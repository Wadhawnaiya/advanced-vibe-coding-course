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i w:val="0"/>
          <w:color w:val="0B3D2E"/>
          <w:sz w:val="52"/>
        </w:rPr>
        <w:t>VIBE CODING WITH CLAUDE CODE</w:t>
      </w:r>
    </w:p>
    <w:p>
      <w:pPr>
        <w:jc w:val="center"/>
      </w:pPr>
      <w:r>
        <w:rPr>
          <w:rFonts w:ascii="Calibri" w:hAnsi="Calibri" w:eastAsia="Calibri"/>
          <w:b w:val="0"/>
          <w:i/>
          <w:color w:val="5D6D7E"/>
          <w:sz w:val="26"/>
        </w:rPr>
        <w:t>From Zero Tech Knowledge to Building Full-Stack Applications</w:t>
      </w:r>
    </w:p>
    <w:p/>
    <w:p>
      <w:pPr>
        <w:jc w:val="center"/>
      </w:pPr>
      <w:r>
        <w:rPr>
          <w:rFonts w:ascii="Calibri" w:hAnsi="Calibri" w:eastAsia="Calibri"/>
          <w:b/>
          <w:i w:val="0"/>
          <w:color w:val="1C2833"/>
          <w:sz w:val="36"/>
        </w:rPr>
        <w:t>Chartered Accountant Shailesh S Wadhawaniya</w:t>
      </w:r>
    </w:p>
    <w:p>
      <w:pPr>
        <w:jc w:val="center"/>
      </w:pPr>
      <w:r>
        <w:rPr>
          <w:rFonts w:ascii="Calibri" w:hAnsi="Calibri" w:eastAsia="Calibri"/>
          <w:b w:val="0"/>
          <w:i w:val="0"/>
          <w:color w:val="5D6D7E"/>
          <w:sz w:val="22"/>
        </w:rPr>
        <w:t>Chartered Accountant · AI Trainer &amp; Consultant · ESG Consultant · CPA(US) Educator</w:t>
      </w:r>
    </w:p>
    <w:p/>
    <w:p>
      <w:pPr>
        <w:jc w:val="center"/>
      </w:pPr>
      <w:r>
        <w:rPr>
          <w:rFonts w:ascii="Calibri" w:hAnsi="Calibri" w:eastAsia="Calibri"/>
          <w:b w:val="0"/>
          <w:i/>
          <w:color w:val="1A7A5C"/>
          <w:sz w:val="22"/>
        </w:rPr>
        <w:t>Transforming businesses through the power of Generative AI, Data Analytics, and Sustainable ESG strategies.</w:t>
      </w:r>
    </w:p>
    <w:p/>
    <w:p>
      <w:pPr>
        <w:jc w:val="center"/>
      </w:pPr>
      <w:r>
        <w:rPr>
          <w:rFonts w:ascii="Calibri" w:hAnsi="Calibri" w:eastAsia="Calibri"/>
          <w:b w:val="0"/>
          <w:i w:val="0"/>
          <w:color w:val="5D6D7E"/>
          <w:sz w:val="20"/>
        </w:rPr>
        <w:t>A SHAILESH-AI Program — AI Training &amp; Consulting</w:t>
      </w:r>
    </w:p>
    <w:p/>
    <w:p>
      <w:pPr>
        <w:jc w:val="center"/>
      </w:pPr>
      <w:r>
        <w:rPr>
          <w:rFonts w:ascii="Calibri" w:hAnsi="Calibri" w:eastAsia="Calibri"/>
          <w:b w:val="0"/>
          <w:i w:val="0"/>
          <w:color w:val="5D6D7E"/>
          <w:sz w:val="18"/>
        </w:rPr>
        <w:t>Version 2.0 · 2026</w:t>
      </w:r>
    </w:p>
    <w:p>
      <w:r>
        <w:br w:type="page"/>
      </w:r>
    </w:p>
    <w:p>
      <w:pPr>
        <w:pStyle w:val="Heading1"/>
      </w:pPr>
      <w:r>
        <w:rPr>
          <w:color w:val="0B3D2E"/>
        </w:rPr>
        <w:t>Course Provider</w:t>
      </w:r>
    </w:p>
    <w:p>
      <w:r>
        <w:rPr>
          <w:rFonts w:ascii="Calibri" w:hAnsi="Calibri" w:eastAsia="Calibri"/>
          <w:b/>
          <w:i w:val="0"/>
          <w:color w:val="1C2833"/>
          <w:sz w:val="28"/>
        </w:rPr>
        <w:t>Chartered Accountant Shailesh S Wadhawaniya</w:t>
      </w:r>
    </w:p>
    <w:p>
      <w:r>
        <w:rPr>
          <w:rFonts w:ascii="Calibri" w:hAnsi="Calibri" w:eastAsia="Calibri"/>
          <w:b w:val="0"/>
          <w:i w:val="0"/>
          <w:color w:val="5D6D7E"/>
          <w:sz w:val="22"/>
        </w:rPr>
        <w:t>Chartered Accountant · AI Trainer &amp; Consultant · ESG Consultant · CPA(US) Educator</w:t>
      </w:r>
    </w:p>
    <w:p/>
    <w:p>
      <w:r>
        <w:rPr>
          <w:rFonts w:ascii="Calibri" w:hAnsi="Calibri" w:eastAsia="Calibri"/>
          <w:b w:val="0"/>
          <w:i w:val="0"/>
          <w:sz w:val="22"/>
        </w:rPr>
        <w:t>Transforming businesses through the power of Generative AI, Data Analytics, and Sustainable ESG strategies.</w:t>
      </w:r>
    </w:p>
    <w:p>
      <w:r>
        <w:br w:type="page"/>
      </w:r>
    </w:p>
    <w:p>
      <w:pPr>
        <w:pStyle w:val="Heading1"/>
        <w:spacing w:after="160" w:before="280"/>
      </w:pPr>
      <w:r>
        <w:rPr>
          <w:rFonts w:ascii="Arial" w:cs="Arial" w:eastAsia="Arial" w:hAnsi="Arial"/>
          <w:b/>
          <w:bCs/>
          <w:color w:val="0B3D2E"/>
          <w:sz w:val="30"/>
          <w:szCs w:val="30"/>
        </w:rPr>
        <w:t xml:space="preserve">Week 0 — Setup Checklist</w:t>
      </w:r>
    </w:p>
    <w:p>
      <w:pPr>
        <w:spacing w:after="120" w:before="0" w:line="276"/>
        <w:jc w:val="left"/>
      </w:pPr>
      <w:r>
        <w:rPr>
          <w:rFonts w:ascii="Arial" w:cs="Arial" w:eastAsia="Arial" w:hAnsi="Arial"/>
          <w:color w:val="1C2833"/>
          <w:sz w:val="21"/>
          <w:szCs w:val="21"/>
        </w:rPr>
        <w:t xml:space="preserve">Complete before Module 1. Tick each box when done.</w:t>
      </w:r>
    </w:p>
    <w:p>
      <w:pPr>
        <w:pStyle w:val="Heading2"/>
        <w:spacing w:after="120" w:before="220"/>
      </w:pPr>
      <w:r>
        <w:rPr>
          <w:rFonts w:ascii="Arial" w:cs="Arial" w:eastAsia="Arial" w:hAnsi="Arial"/>
          <w:b/>
          <w:bCs/>
          <w:color w:val="1A7A5C"/>
          <w:sz w:val="24"/>
          <w:szCs w:val="24"/>
        </w:rPr>
        <w:t xml:space="preserve">Accounts</w:t>
      </w:r>
    </w:p>
    <w:p>
      <w:pPr>
        <w:pStyle w:val="ListParagraph"/>
        <w:numPr>
          <w:ilvl w:val="0"/>
          <w:numId w:val="10"/>
        </w:numPr>
        <w:spacing w:after="70" w:line="276"/>
      </w:pPr>
      <w:r>
        <w:rPr>
          <w:rFonts w:ascii="Arial" w:cs="Arial" w:eastAsia="Arial" w:hAnsi="Arial"/>
          <w:color w:val="1C2833"/>
          <w:sz w:val="20"/>
          <w:szCs w:val="20"/>
        </w:rPr>
        <w:t xml:space="preserve">I have a working email I can access.</w:t>
      </w:r>
    </w:p>
    <w:p>
      <w:pPr>
        <w:pStyle w:val="ListParagraph"/>
        <w:numPr>
          <w:ilvl w:val="0"/>
          <w:numId w:val="10"/>
        </w:numPr>
        <w:spacing w:after="70" w:line="276"/>
      </w:pPr>
      <w:r>
        <w:rPr>
          <w:rFonts w:ascii="Arial" w:cs="Arial" w:eastAsia="Arial" w:hAnsi="Arial"/>
          <w:color w:val="1C2833"/>
          <w:sz w:val="20"/>
          <w:szCs w:val="20"/>
        </w:rPr>
        <w:t xml:space="preserve">I created / upgraded my Claude account as instructed (Pro/Max/Team — free plan alone is not enough for Claude Code).</w:t>
      </w:r>
    </w:p>
    <w:p>
      <w:pPr>
        <w:pStyle w:val="ListParagraph"/>
        <w:numPr>
          <w:ilvl w:val="0"/>
          <w:numId w:val="10"/>
        </w:numPr>
        <w:spacing w:after="70" w:line="276"/>
      </w:pPr>
      <w:r>
        <w:rPr>
          <w:rFonts w:ascii="Arial" w:cs="Arial" w:eastAsia="Arial" w:hAnsi="Arial"/>
          <w:color w:val="1C2833"/>
          <w:sz w:val="20"/>
          <w:szCs w:val="20"/>
        </w:rPr>
        <w:t xml:space="preserve">I can log into claude.ai in a browser.</w:t>
      </w:r>
    </w:p>
    <w:p>
      <w:pPr>
        <w:pStyle w:val="ListParagraph"/>
        <w:numPr>
          <w:ilvl w:val="0"/>
          <w:numId w:val="10"/>
        </w:numPr>
        <w:spacing w:after="70" w:line="276"/>
      </w:pPr>
      <w:r>
        <w:rPr>
          <w:rFonts w:ascii="Arial" w:cs="Arial" w:eastAsia="Arial" w:hAnsi="Arial"/>
          <w:color w:val="1C2833"/>
          <w:sz w:val="20"/>
          <w:szCs w:val="20"/>
        </w:rPr>
        <w:t xml:space="preserve">I created a free GitHub account (github.com). Username: _______________</w:t>
      </w:r>
    </w:p>
    <w:p>
      <w:pPr>
        <w:pStyle w:val="Heading2"/>
        <w:spacing w:after="120" w:before="220"/>
      </w:pPr>
      <w:r>
        <w:rPr>
          <w:rFonts w:ascii="Arial" w:cs="Arial" w:eastAsia="Arial" w:hAnsi="Arial"/>
          <w:b/>
          <w:bCs/>
          <w:color w:val="1A7A5C"/>
          <w:sz w:val="24"/>
          <w:szCs w:val="24"/>
        </w:rPr>
        <w:t xml:space="preserve">Computer</w:t>
      </w:r>
    </w:p>
    <w:p>
      <w:pPr>
        <w:pStyle w:val="ListParagraph"/>
        <w:numPr>
          <w:ilvl w:val="0"/>
          <w:numId w:val="10"/>
        </w:numPr>
        <w:spacing w:after="70" w:line="276"/>
      </w:pPr>
      <w:r>
        <w:rPr>
          <w:rFonts w:ascii="Arial" w:cs="Arial" w:eastAsia="Arial" w:hAnsi="Arial"/>
          <w:color w:val="1C2833"/>
          <w:sz w:val="20"/>
          <w:szCs w:val="20"/>
        </w:rPr>
        <w:t xml:space="preserve">Laptop has enough free space (about 10 GB free is safe).</w:t>
      </w:r>
    </w:p>
    <w:p>
      <w:pPr>
        <w:pStyle w:val="ListParagraph"/>
        <w:numPr>
          <w:ilvl w:val="0"/>
          <w:numId w:val="10"/>
        </w:numPr>
        <w:spacing w:after="70" w:line="276"/>
      </w:pPr>
      <w:r>
        <w:rPr>
          <w:rFonts w:ascii="Arial" w:cs="Arial" w:eastAsia="Arial" w:hAnsi="Arial"/>
          <w:color w:val="1C2833"/>
          <w:sz w:val="20"/>
          <w:szCs w:val="20"/>
        </w:rPr>
        <w:t xml:space="preserve">I know my OS: Windows / Mac / Linux (circle one).</w:t>
      </w:r>
    </w:p>
    <w:p>
      <w:pPr>
        <w:pStyle w:val="ListParagraph"/>
        <w:numPr>
          <w:ilvl w:val="0"/>
          <w:numId w:val="10"/>
        </w:numPr>
        <w:spacing w:after="70" w:line="276"/>
      </w:pPr>
      <w:r>
        <w:rPr>
          <w:rFonts w:ascii="Arial" w:cs="Arial" w:eastAsia="Arial" w:hAnsi="Arial"/>
          <w:color w:val="1C2833"/>
          <w:sz w:val="20"/>
          <w:szCs w:val="20"/>
        </w:rPr>
        <w:t xml:space="preserve">Browser is Chrome or Edge (updated).</w:t>
      </w:r>
    </w:p>
    <w:p>
      <w:pPr>
        <w:pStyle w:val="ListParagraph"/>
        <w:numPr>
          <w:ilvl w:val="0"/>
          <w:numId w:val="10"/>
        </w:numPr>
        <w:spacing w:after="70" w:line="276"/>
      </w:pPr>
      <w:r>
        <w:rPr>
          <w:rFonts w:ascii="Arial" w:cs="Arial" w:eastAsia="Arial" w:hAnsi="Arial"/>
          <w:color w:val="1C2833"/>
          <w:sz w:val="20"/>
          <w:szCs w:val="20"/>
        </w:rPr>
        <w:t xml:space="preserve">I can connect to stable internet.</w:t>
      </w:r>
    </w:p>
    <w:p>
      <w:pPr>
        <w:pStyle w:val="Heading2"/>
        <w:spacing w:after="120" w:before="220"/>
      </w:pPr>
      <w:r>
        <w:rPr>
          <w:rFonts w:ascii="Arial" w:cs="Arial" w:eastAsia="Arial" w:hAnsi="Arial"/>
          <w:b/>
          <w:bCs/>
          <w:color w:val="1A7A5C"/>
          <w:sz w:val="24"/>
          <w:szCs w:val="24"/>
        </w:rPr>
        <w:t xml:space="preserve">Practice</w:t>
      </w:r>
    </w:p>
    <w:p>
      <w:pPr>
        <w:pStyle w:val="ListParagraph"/>
        <w:numPr>
          <w:ilvl w:val="0"/>
          <w:numId w:val="10"/>
        </w:numPr>
        <w:spacing w:after="70" w:line="276"/>
      </w:pPr>
      <w:r>
        <w:rPr>
          <w:rFonts w:ascii="Arial" w:cs="Arial" w:eastAsia="Arial" w:hAnsi="Arial"/>
          <w:color w:val="1C2833"/>
          <w:sz w:val="20"/>
          <w:szCs w:val="20"/>
        </w:rPr>
        <w:t xml:space="preserve">I watched the short “What is a terminal?” video from class.</w:t>
      </w:r>
    </w:p>
    <w:p>
      <w:pPr>
        <w:pStyle w:val="ListParagraph"/>
        <w:numPr>
          <w:ilvl w:val="0"/>
          <w:numId w:val="10"/>
        </w:numPr>
        <w:spacing w:after="70" w:line="276"/>
      </w:pPr>
      <w:r>
        <w:rPr>
          <w:rFonts w:ascii="Arial" w:cs="Arial" w:eastAsia="Arial" w:hAnsi="Arial"/>
          <w:color w:val="1C2833"/>
          <w:sz w:val="20"/>
          <w:szCs w:val="20"/>
        </w:rPr>
        <w:t xml:space="preserve">I know where my Documents / Downloads folders are.</w:t>
      </w:r>
    </w:p>
    <w:p>
      <w:pPr>
        <w:pStyle w:val="Heading2"/>
        <w:spacing w:after="120" w:before="220"/>
      </w:pPr>
      <w:r>
        <w:rPr>
          <w:rFonts w:ascii="Arial" w:cs="Arial" w:eastAsia="Arial" w:hAnsi="Arial"/>
          <w:b/>
          <w:bCs/>
          <w:color w:val="1A7A5C"/>
          <w:sz w:val="24"/>
          <w:szCs w:val="24"/>
        </w:rPr>
        <w:t xml:space="preserve">Reflection</w:t>
      </w:r>
    </w:p>
    <w:p>
      <w:pPr>
        <w:pBdr>
          <w:bottom w:val="single" w:color="D5D8DC" w:sz="6" w:space="1"/>
        </w:pBdr>
        <w:spacing w:after="160"/>
      </w:pPr>
      <w:r>
        <w:rPr>
          <w:rFonts w:ascii="Arial" w:cs="Arial" w:eastAsia="Arial" w:hAnsi="Arial"/>
          <w:color w:val="5D6D7E"/>
          <w:sz w:val="18"/>
          <w:szCs w:val="18"/>
        </w:rPr>
        <w:t xml:space="preserve">One app idea I might want to build someday:</w:t>
      </w:r>
    </w:p>
    <w:p>
      <w:pPr>
        <w:pBdr>
          <w:bottom w:val="single" w:color="D5D8DC" w:sz="6" w:space="1"/>
        </w:pBdr>
        <w:spacing w:after="160"/>
      </w:pPr>
      <w:r>
        <w:rPr>
          <w:rFonts w:ascii="Arial" w:cs="Arial" w:eastAsia="Arial" w:hAnsi="Arial"/>
          <w:color w:val="5D6D7E"/>
          <w:sz w:val="18"/>
          <w:szCs w:val="18"/>
        </w:rPr>
        <w:t xml:space="preserve">One fear I have about this course:</w:t>
      </w:r>
    </w:p>
    <w:p>
      <w:r>
        <w:br w:type="page"/>
      </w:r>
    </w:p>
    <w:p>
      <w:pPr>
        <w:pStyle w:val="Heading1"/>
      </w:pPr>
      <w:r>
        <w:rPr>
          <w:color w:val="0B3D2E"/>
        </w:rPr>
        <w:t>Chapter 1 — What You Are Learning</w:t>
      </w:r>
    </w:p>
    <w:p>
      <w:pPr>
        <w:pStyle w:val="Heading2"/>
      </w:pPr>
      <w:r>
        <w:rPr>
          <w:color w:val="1A7A5C"/>
        </w:rPr>
        <w:t>1.1 Vibe coding, explained carefully</w:t>
      </w:r>
    </w:p>
    <w:p>
      <w:pPr>
        <w:spacing w:after="160" w:line="276" w:lineRule="auto"/>
      </w:pPr>
      <w:r>
        <w:rPr>
          <w:rFonts w:ascii="Calibri" w:hAnsi="Calibri" w:eastAsia="Calibri"/>
          <w:b w:val="0"/>
          <w:i w:val="0"/>
          <w:color w:val="1C2833"/>
          <w:sz w:val="22"/>
        </w:rPr>
        <w:t>Vibe coding means you build software by describing goals in natural language while an AI coding agent (Claude Code) edits project files and runs tools. You are not “avoiding thinking.” You are moving your effort from typing syntax to deciding what to build, checking whether it works, and steering when the AI is wrong.</w:t>
      </w:r>
    </w:p>
    <w:p>
      <w:pPr>
        <w:spacing w:after="160" w:line="276" w:lineRule="auto"/>
      </w:pPr>
      <w:r>
        <w:rPr>
          <w:rFonts w:ascii="Calibri" w:hAnsi="Calibri" w:eastAsia="Calibri"/>
          <w:b w:val="0"/>
          <w:i w:val="0"/>
          <w:color w:val="1C2833"/>
          <w:sz w:val="22"/>
        </w:rPr>
        <w:t>Claude Code is different from normal ChatGPT-style chat because it can act inside your project folder: read many files, change them, run install commands, run your app, and iterate based on the results.</w:t>
      </w:r>
    </w:p>
    <w:p>
      <w:pPr>
        <w:pStyle w:val="Heading2"/>
      </w:pPr>
      <w:r>
        <w:rPr>
          <w:color w:val="1A7A5C"/>
        </w:rPr>
        <w:t>1.2 Full-stack means the whole product stack</w:t>
      </w:r>
    </w:p>
    <w:p>
      <w:pPr>
        <w:pStyle w:val="ListBullet"/>
        <w:spacing w:after="60"/>
      </w:pPr>
      <w:r>
        <w:rPr>
          <w:rFonts w:ascii="Calibri" w:hAnsi="Calibri" w:eastAsia="Calibri"/>
          <w:b w:val="0"/>
          <w:i w:val="0"/>
          <w:color w:val="1C2833"/>
          <w:sz w:val="22"/>
        </w:rPr>
        <w:t>Frontend: what users see (HTML/CSS/JS in the browser)</w:t>
      </w:r>
    </w:p>
    <w:p>
      <w:pPr>
        <w:pStyle w:val="ListBullet"/>
        <w:spacing w:after="60"/>
      </w:pPr>
      <w:r>
        <w:rPr>
          <w:rFonts w:ascii="Calibri" w:hAnsi="Calibri" w:eastAsia="Calibri"/>
          <w:b w:val="0"/>
          <w:i w:val="0"/>
          <w:color w:val="1C2833"/>
          <w:sz w:val="22"/>
        </w:rPr>
        <w:t>Backend: server logic (often Python or Node.js)</w:t>
      </w:r>
    </w:p>
    <w:p>
      <w:pPr>
        <w:pStyle w:val="ListBullet"/>
        <w:spacing w:after="60"/>
      </w:pPr>
      <w:r>
        <w:rPr>
          <w:rFonts w:ascii="Calibri" w:hAnsi="Calibri" w:eastAsia="Calibri"/>
          <w:b w:val="0"/>
          <w:i w:val="0"/>
          <w:color w:val="1C2833"/>
          <w:sz w:val="22"/>
        </w:rPr>
        <w:t>Database/storage: lasting data</w:t>
      </w:r>
    </w:p>
    <w:p>
      <w:pPr>
        <w:pStyle w:val="ListBullet"/>
        <w:spacing w:after="60"/>
      </w:pPr>
      <w:r>
        <w:rPr>
          <w:rFonts w:ascii="Calibri" w:hAnsi="Calibri" w:eastAsia="Calibri"/>
          <w:b w:val="0"/>
          <w:i w:val="0"/>
          <w:color w:val="1C2833"/>
          <w:sz w:val="22"/>
        </w:rPr>
        <w:t>Auth (often): login and “my data only”</w:t>
      </w:r>
    </w:p>
    <w:p>
      <w:pPr>
        <w:pStyle w:val="ListBullet"/>
        <w:spacing w:after="60"/>
      </w:pPr>
      <w:r>
        <w:rPr>
          <w:rFonts w:ascii="Calibri" w:hAnsi="Calibri" w:eastAsia="Calibri"/>
          <w:b w:val="0"/>
          <w:i w:val="0"/>
          <w:color w:val="1C2833"/>
          <w:sz w:val="22"/>
        </w:rPr>
        <w:t>Deploy: public internet access</w:t>
      </w:r>
    </w:p>
    <w:p>
      <w:pPr>
        <w:pStyle w:val="Heading3"/>
      </w:pPr>
      <w:r>
        <w:rPr>
          <w:color w:val="1C2833"/>
        </w:rPr>
        <w:t>Check your understanding</w:t>
      </w:r>
    </w:p>
    <w:p>
      <w:pPr>
        <w:spacing w:after="160" w:line="276" w:lineRule="auto"/>
      </w:pPr>
      <w:r>
        <w:rPr>
          <w:rFonts w:ascii="Calibri" w:hAnsi="Calibri" w:eastAsia="Calibri"/>
          <w:b/>
          <w:i w:val="0"/>
          <w:color w:val="1C2833"/>
          <w:sz w:val="22"/>
        </w:rPr>
        <w:t>1. In your own words, what is the difference between Claude Code and a normal chatbot?</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2. Name the layers of a full-stack app and one example technology for each.</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3. Why is verification still required if AI writes the code?</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r>
        <w:br w:type="page"/>
      </w:r>
    </w:p>
    <w:p>
      <w:pPr>
        <w:pStyle w:val="Heading1"/>
      </w:pPr>
      <w:r>
        <w:rPr>
          <w:color w:val="0B3D2E"/>
        </w:rPr>
        <w:t>Chapter 2 — Terminal Guide (Study Version)</w:t>
      </w:r>
    </w:p>
    <w:p>
      <w:pPr>
        <w:pStyle w:val="Heading2"/>
      </w:pPr>
      <w:r>
        <w:rPr>
          <w:color w:val="1A7A5C"/>
        </w:rPr>
        <w:t>2.1 Why the terminal exists</w:t>
      </w:r>
    </w:p>
    <w:p>
      <w:pPr>
        <w:spacing w:after="160" w:line="276" w:lineRule="auto"/>
      </w:pPr>
      <w:r>
        <w:rPr>
          <w:rFonts w:ascii="Calibri" w:hAnsi="Calibri" w:eastAsia="Calibri"/>
          <w:b w:val="0"/>
          <w:i w:val="0"/>
          <w:color w:val="1C2833"/>
          <w:sz w:val="22"/>
        </w:rPr>
        <w:t>The terminal is a text remote control for your computer. Buttons are friendly; commands are precise. Developers use the terminal because it is scriptable, fast, and universal across tools (Git, Node, Python, Claude Code).</w:t>
      </w:r>
    </w:p>
    <w:p>
      <w:pPr>
        <w:pStyle w:val="Heading2"/>
      </w:pPr>
      <w:r>
        <w:rPr>
          <w:color w:val="1A7A5C"/>
        </w:rPr>
        <w:t>2.2 Commands you must understand</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Command</w:t>
            </w:r>
          </w:p>
        </w:tc>
        <w:tc>
          <w:tcPr>
            <w:tcW w:type="dxa" w:w="3264"/>
            <w:shd w:fill="0B3D2E"/>
          </w:tcPr>
          <w:p>
            <w:r/>
            <w:r>
              <w:rPr>
                <w:rFonts w:ascii="Calibri" w:hAnsi="Calibri" w:eastAsia="Calibri"/>
                <w:b/>
                <w:i w:val="0"/>
                <w:color w:val="FFFFFF"/>
                <w:sz w:val="20"/>
              </w:rPr>
              <w:t>What it does</w:t>
            </w:r>
          </w:p>
        </w:tc>
        <w:tc>
          <w:tcPr>
            <w:tcW w:type="dxa" w:w="3264"/>
            <w:shd w:fill="0B3D2E"/>
          </w:tcPr>
          <w:p>
            <w:r/>
            <w:r>
              <w:rPr>
                <w:rFonts w:ascii="Calibri" w:hAnsi="Calibri" w:eastAsia="Calibri"/>
                <w:b/>
                <w:i w:val="0"/>
                <w:color w:val="FFFFFF"/>
                <w:sz w:val="20"/>
              </w:rPr>
              <w:t>When you use it</w:t>
            </w:r>
          </w:p>
        </w:tc>
      </w:tr>
      <w:tr>
        <w:tc>
          <w:tcPr>
            <w:tcW w:type="dxa" w:w="3264"/>
            <w:shd w:fill="F4F6F7"/>
          </w:tcPr>
          <w:p>
            <w:r/>
            <w:r>
              <w:rPr>
                <w:rFonts w:ascii="Calibri" w:hAnsi="Calibri" w:eastAsia="Calibri"/>
                <w:b w:val="0"/>
                <w:i w:val="0"/>
                <w:color w:val="1C2833"/>
                <w:sz w:val="18"/>
              </w:rPr>
              <w:t>pwd</w:t>
            </w:r>
          </w:p>
        </w:tc>
        <w:tc>
          <w:tcPr>
            <w:tcW w:type="dxa" w:w="3264"/>
            <w:shd w:fill="F4F6F7"/>
          </w:tcPr>
          <w:p>
            <w:r/>
            <w:r>
              <w:rPr>
                <w:rFonts w:ascii="Calibri" w:hAnsi="Calibri" w:eastAsia="Calibri"/>
                <w:b w:val="0"/>
                <w:i w:val="0"/>
                <w:color w:val="1C2833"/>
                <w:sz w:val="18"/>
              </w:rPr>
              <w:t>Shows current folder path</w:t>
            </w:r>
          </w:p>
        </w:tc>
        <w:tc>
          <w:tcPr>
            <w:tcW w:type="dxa" w:w="3264"/>
            <w:shd w:fill="F4F6F7"/>
          </w:tcPr>
          <w:p>
            <w:r/>
            <w:r>
              <w:rPr>
                <w:rFonts w:ascii="Calibri" w:hAnsi="Calibri" w:eastAsia="Calibri"/>
                <w:b w:val="0"/>
                <w:i w:val="0"/>
                <w:color w:val="1C2833"/>
                <w:sz w:val="18"/>
              </w:rPr>
              <w:t>Before running tools — confirm location</w:t>
            </w:r>
          </w:p>
        </w:tc>
      </w:tr>
      <w:tr>
        <w:tc>
          <w:tcPr>
            <w:tcW w:type="dxa" w:w="3264"/>
          </w:tcPr>
          <w:p>
            <w:r/>
            <w:r>
              <w:rPr>
                <w:rFonts w:ascii="Calibri" w:hAnsi="Calibri" w:eastAsia="Calibri"/>
                <w:b w:val="0"/>
                <w:i w:val="0"/>
                <w:color w:val="1C2833"/>
                <w:sz w:val="18"/>
              </w:rPr>
              <w:t>ls / dir / Get-ChildItem</w:t>
            </w:r>
          </w:p>
        </w:tc>
        <w:tc>
          <w:tcPr>
            <w:tcW w:type="dxa" w:w="3264"/>
          </w:tcPr>
          <w:p>
            <w:r/>
            <w:r>
              <w:rPr>
                <w:rFonts w:ascii="Calibri" w:hAnsi="Calibri" w:eastAsia="Calibri"/>
                <w:b w:val="0"/>
                <w:i w:val="0"/>
                <w:color w:val="1C2833"/>
                <w:sz w:val="18"/>
              </w:rPr>
              <w:t>Lists files</w:t>
            </w:r>
          </w:p>
        </w:tc>
        <w:tc>
          <w:tcPr>
            <w:tcW w:type="dxa" w:w="3264"/>
          </w:tcPr>
          <w:p>
            <w:r/>
            <w:r>
              <w:rPr>
                <w:rFonts w:ascii="Calibri" w:hAnsi="Calibri" w:eastAsia="Calibri"/>
                <w:b w:val="0"/>
                <w:i w:val="0"/>
                <w:color w:val="1C2833"/>
                <w:sz w:val="18"/>
              </w:rPr>
              <w:t>See what is in the folder</w:t>
            </w:r>
          </w:p>
        </w:tc>
      </w:tr>
      <w:tr>
        <w:tc>
          <w:tcPr>
            <w:tcW w:type="dxa" w:w="3264"/>
            <w:shd w:fill="F4F6F7"/>
          </w:tcPr>
          <w:p>
            <w:r/>
            <w:r>
              <w:rPr>
                <w:rFonts w:ascii="Calibri" w:hAnsi="Calibri" w:eastAsia="Calibri"/>
                <w:b w:val="0"/>
                <w:i w:val="0"/>
                <w:color w:val="1C2833"/>
                <w:sz w:val="18"/>
              </w:rPr>
              <w:t>cd name</w:t>
            </w:r>
          </w:p>
        </w:tc>
        <w:tc>
          <w:tcPr>
            <w:tcW w:type="dxa" w:w="3264"/>
            <w:shd w:fill="F4F6F7"/>
          </w:tcPr>
          <w:p>
            <w:r/>
            <w:r>
              <w:rPr>
                <w:rFonts w:ascii="Calibri" w:hAnsi="Calibri" w:eastAsia="Calibri"/>
                <w:b w:val="0"/>
                <w:i w:val="0"/>
                <w:color w:val="1C2833"/>
                <w:sz w:val="18"/>
              </w:rPr>
              <w:t>Enter a folder</w:t>
            </w:r>
          </w:p>
        </w:tc>
        <w:tc>
          <w:tcPr>
            <w:tcW w:type="dxa" w:w="3264"/>
            <w:shd w:fill="F4F6F7"/>
          </w:tcPr>
          <w:p>
            <w:r/>
            <w:r>
              <w:rPr>
                <w:rFonts w:ascii="Calibri" w:hAnsi="Calibri" w:eastAsia="Calibri"/>
                <w:b w:val="0"/>
                <w:i w:val="0"/>
                <w:color w:val="1C2833"/>
                <w:sz w:val="18"/>
              </w:rPr>
              <w:t>Move into your project</w:t>
            </w:r>
          </w:p>
        </w:tc>
      </w:tr>
      <w:tr>
        <w:tc>
          <w:tcPr>
            <w:tcW w:type="dxa" w:w="3264"/>
          </w:tcPr>
          <w:p>
            <w:r/>
            <w:r>
              <w:rPr>
                <w:rFonts w:ascii="Calibri" w:hAnsi="Calibri" w:eastAsia="Calibri"/>
                <w:b w:val="0"/>
                <w:i w:val="0"/>
                <w:color w:val="1C2833"/>
                <w:sz w:val="18"/>
              </w:rPr>
              <w:t>cd ..</w:t>
            </w:r>
          </w:p>
        </w:tc>
        <w:tc>
          <w:tcPr>
            <w:tcW w:type="dxa" w:w="3264"/>
          </w:tcPr>
          <w:p>
            <w:r/>
            <w:r>
              <w:rPr>
                <w:rFonts w:ascii="Calibri" w:hAnsi="Calibri" w:eastAsia="Calibri"/>
                <w:b w:val="0"/>
                <w:i w:val="0"/>
                <w:color w:val="1C2833"/>
                <w:sz w:val="18"/>
              </w:rPr>
              <w:t>Go up one folder</w:t>
            </w:r>
          </w:p>
        </w:tc>
        <w:tc>
          <w:tcPr>
            <w:tcW w:type="dxa" w:w="3264"/>
          </w:tcPr>
          <w:p>
            <w:r/>
            <w:r>
              <w:rPr>
                <w:rFonts w:ascii="Calibri" w:hAnsi="Calibri" w:eastAsia="Calibri"/>
                <w:b w:val="0"/>
                <w:i w:val="0"/>
                <w:color w:val="1C2833"/>
                <w:sz w:val="18"/>
              </w:rPr>
              <w:t>Back out of a folder</w:t>
            </w:r>
          </w:p>
        </w:tc>
      </w:tr>
      <w:tr>
        <w:tc>
          <w:tcPr>
            <w:tcW w:type="dxa" w:w="3264"/>
            <w:shd w:fill="F4F6F7"/>
          </w:tcPr>
          <w:p>
            <w:r/>
            <w:r>
              <w:rPr>
                <w:rFonts w:ascii="Calibri" w:hAnsi="Calibri" w:eastAsia="Calibri"/>
                <w:b w:val="0"/>
                <w:i w:val="0"/>
                <w:color w:val="1C2833"/>
                <w:sz w:val="18"/>
              </w:rPr>
              <w:t>mkdir name</w:t>
            </w:r>
          </w:p>
        </w:tc>
        <w:tc>
          <w:tcPr>
            <w:tcW w:type="dxa" w:w="3264"/>
            <w:shd w:fill="F4F6F7"/>
          </w:tcPr>
          <w:p>
            <w:r/>
            <w:r>
              <w:rPr>
                <w:rFonts w:ascii="Calibri" w:hAnsi="Calibri" w:eastAsia="Calibri"/>
                <w:b w:val="0"/>
                <w:i w:val="0"/>
                <w:color w:val="1C2833"/>
                <w:sz w:val="18"/>
              </w:rPr>
              <w:t>Create folder</w:t>
            </w:r>
          </w:p>
        </w:tc>
        <w:tc>
          <w:tcPr>
            <w:tcW w:type="dxa" w:w="3264"/>
            <w:shd w:fill="F4F6F7"/>
          </w:tcPr>
          <w:p>
            <w:r/>
            <w:r>
              <w:rPr>
                <w:rFonts w:ascii="Calibri" w:hAnsi="Calibri" w:eastAsia="Calibri"/>
                <w:b w:val="0"/>
                <w:i w:val="0"/>
                <w:color w:val="1C2833"/>
                <w:sz w:val="18"/>
              </w:rPr>
              <w:t>Start a new project folder</w:t>
            </w:r>
          </w:p>
        </w:tc>
      </w:tr>
      <w:tr>
        <w:tc>
          <w:tcPr>
            <w:tcW w:type="dxa" w:w="3264"/>
          </w:tcPr>
          <w:p>
            <w:r/>
            <w:r>
              <w:rPr>
                <w:rFonts w:ascii="Calibri" w:hAnsi="Calibri" w:eastAsia="Calibri"/>
                <w:b w:val="0"/>
                <w:i w:val="0"/>
                <w:color w:val="1C2833"/>
                <w:sz w:val="18"/>
              </w:rPr>
              <w:t>clear / cls</w:t>
            </w:r>
          </w:p>
        </w:tc>
        <w:tc>
          <w:tcPr>
            <w:tcW w:type="dxa" w:w="3264"/>
          </w:tcPr>
          <w:p>
            <w:r/>
            <w:r>
              <w:rPr>
                <w:rFonts w:ascii="Calibri" w:hAnsi="Calibri" w:eastAsia="Calibri"/>
                <w:b w:val="0"/>
                <w:i w:val="0"/>
                <w:color w:val="1C2833"/>
                <w:sz w:val="18"/>
              </w:rPr>
              <w:t>Clear screen</w:t>
            </w:r>
          </w:p>
        </w:tc>
        <w:tc>
          <w:tcPr>
            <w:tcW w:type="dxa" w:w="3264"/>
          </w:tcPr>
          <w:p>
            <w:r/>
            <w:r>
              <w:rPr>
                <w:rFonts w:ascii="Calibri" w:hAnsi="Calibri" w:eastAsia="Calibri"/>
                <w:b w:val="0"/>
                <w:i w:val="0"/>
                <w:color w:val="1C2833"/>
                <w:sz w:val="18"/>
              </w:rPr>
              <w:t>Reduce clutter (files stay)</w:t>
            </w:r>
          </w:p>
        </w:tc>
      </w:tr>
      <w:tr>
        <w:tc>
          <w:tcPr>
            <w:tcW w:type="dxa" w:w="3264"/>
            <w:shd w:fill="F4F6F7"/>
          </w:tcPr>
          <w:p>
            <w:r/>
            <w:r>
              <w:rPr>
                <w:rFonts w:ascii="Calibri" w:hAnsi="Calibri" w:eastAsia="Calibri"/>
                <w:b w:val="0"/>
                <w:i w:val="0"/>
                <w:color w:val="1C2833"/>
                <w:sz w:val="18"/>
              </w:rPr>
              <w:t>claude</w:t>
            </w:r>
          </w:p>
        </w:tc>
        <w:tc>
          <w:tcPr>
            <w:tcW w:type="dxa" w:w="3264"/>
            <w:shd w:fill="F4F6F7"/>
          </w:tcPr>
          <w:p>
            <w:r/>
            <w:r>
              <w:rPr>
                <w:rFonts w:ascii="Calibri" w:hAnsi="Calibri" w:eastAsia="Calibri"/>
                <w:b w:val="0"/>
                <w:i w:val="0"/>
                <w:color w:val="1C2833"/>
                <w:sz w:val="18"/>
              </w:rPr>
              <w:t>Start Claude Code</w:t>
            </w:r>
          </w:p>
        </w:tc>
        <w:tc>
          <w:tcPr>
            <w:tcW w:type="dxa" w:w="3264"/>
            <w:shd w:fill="F4F6F7"/>
          </w:tcPr>
          <w:p>
            <w:r/>
            <w:r>
              <w:rPr>
                <w:rFonts w:ascii="Calibri" w:hAnsi="Calibri" w:eastAsia="Calibri"/>
                <w:b w:val="0"/>
                <w:i w:val="0"/>
                <w:color w:val="1C2833"/>
                <w:sz w:val="18"/>
              </w:rPr>
              <w:t>Begin an AI coding session</w:t>
            </w:r>
          </w:p>
        </w:tc>
      </w:tr>
      <w:tr>
        <w:tc>
          <w:tcPr>
            <w:tcW w:type="dxa" w:w="3264"/>
          </w:tcPr>
          <w:p>
            <w:r/>
            <w:r>
              <w:rPr>
                <w:rFonts w:ascii="Calibri" w:hAnsi="Calibri" w:eastAsia="Calibri"/>
                <w:b w:val="0"/>
                <w:i w:val="0"/>
                <w:color w:val="1C2833"/>
                <w:sz w:val="18"/>
              </w:rPr>
              <w:t>claude --version</w:t>
            </w:r>
          </w:p>
        </w:tc>
        <w:tc>
          <w:tcPr>
            <w:tcW w:type="dxa" w:w="3264"/>
          </w:tcPr>
          <w:p>
            <w:r/>
            <w:r>
              <w:rPr>
                <w:rFonts w:ascii="Calibri" w:hAnsi="Calibri" w:eastAsia="Calibri"/>
                <w:b w:val="0"/>
                <w:i w:val="0"/>
                <w:color w:val="1C2833"/>
                <w:sz w:val="18"/>
              </w:rPr>
              <w:t>Show installed version</w:t>
            </w:r>
          </w:p>
        </w:tc>
        <w:tc>
          <w:tcPr>
            <w:tcW w:type="dxa" w:w="3264"/>
          </w:tcPr>
          <w:p>
            <w:r/>
            <w:r>
              <w:rPr>
                <w:rFonts w:ascii="Calibri" w:hAnsi="Calibri" w:eastAsia="Calibri"/>
                <w:b w:val="0"/>
                <w:i w:val="0"/>
                <w:color w:val="1C2833"/>
                <w:sz w:val="18"/>
              </w:rPr>
              <w:t>Verify install</w:t>
            </w:r>
          </w:p>
        </w:tc>
      </w:tr>
      <w:tr>
        <w:tc>
          <w:tcPr>
            <w:tcW w:type="dxa" w:w="3264"/>
            <w:shd w:fill="F4F6F7"/>
          </w:tcPr>
          <w:p>
            <w:r/>
            <w:r>
              <w:rPr>
                <w:rFonts w:ascii="Calibri" w:hAnsi="Calibri" w:eastAsia="Calibri"/>
                <w:b w:val="0"/>
                <w:i w:val="0"/>
                <w:color w:val="1C2833"/>
                <w:sz w:val="18"/>
              </w:rPr>
              <w:t>claude doctor</w:t>
            </w:r>
          </w:p>
        </w:tc>
        <w:tc>
          <w:tcPr>
            <w:tcW w:type="dxa" w:w="3264"/>
            <w:shd w:fill="F4F6F7"/>
          </w:tcPr>
          <w:p>
            <w:r/>
            <w:r>
              <w:rPr>
                <w:rFonts w:ascii="Calibri" w:hAnsi="Calibri" w:eastAsia="Calibri"/>
                <w:b w:val="0"/>
                <w:i w:val="0"/>
                <w:color w:val="1C2833"/>
                <w:sz w:val="18"/>
              </w:rPr>
              <w:t>Diagnose setup issues</w:t>
            </w:r>
          </w:p>
        </w:tc>
        <w:tc>
          <w:tcPr>
            <w:tcW w:type="dxa" w:w="3264"/>
            <w:shd w:fill="F4F6F7"/>
          </w:tcPr>
          <w:p>
            <w:r/>
            <w:r>
              <w:rPr>
                <w:rFonts w:ascii="Calibri" w:hAnsi="Calibri" w:eastAsia="Calibri"/>
                <w:b w:val="0"/>
                <w:i w:val="0"/>
                <w:color w:val="1C2833"/>
                <w:sz w:val="18"/>
              </w:rPr>
              <w:t>When something is broken</w:t>
            </w:r>
          </w:p>
        </w:tc>
      </w:tr>
      <w:tr>
        <w:tc>
          <w:tcPr>
            <w:tcW w:type="dxa" w:w="3264"/>
          </w:tcPr>
          <w:p>
            <w:r/>
            <w:r>
              <w:rPr>
                <w:rFonts w:ascii="Calibri" w:hAnsi="Calibri" w:eastAsia="Calibri"/>
                <w:b w:val="0"/>
                <w:i w:val="0"/>
                <w:color w:val="1C2833"/>
                <w:sz w:val="18"/>
              </w:rPr>
              <w:t>git status</w:t>
            </w:r>
          </w:p>
        </w:tc>
        <w:tc>
          <w:tcPr>
            <w:tcW w:type="dxa" w:w="3264"/>
          </w:tcPr>
          <w:p>
            <w:r/>
            <w:r>
              <w:rPr>
                <w:rFonts w:ascii="Calibri" w:hAnsi="Calibri" w:eastAsia="Calibri"/>
                <w:b w:val="0"/>
                <w:i w:val="0"/>
                <w:color w:val="1C2833"/>
                <w:sz w:val="18"/>
              </w:rPr>
              <w:t>Show Git changes</w:t>
            </w:r>
          </w:p>
        </w:tc>
        <w:tc>
          <w:tcPr>
            <w:tcW w:type="dxa" w:w="3264"/>
          </w:tcPr>
          <w:p>
            <w:r/>
            <w:r>
              <w:rPr>
                <w:rFonts w:ascii="Calibri" w:hAnsi="Calibri" w:eastAsia="Calibri"/>
                <w:b w:val="0"/>
                <w:i w:val="0"/>
                <w:color w:val="1C2833"/>
                <w:sz w:val="18"/>
              </w:rPr>
              <w:t>Before commit</w:t>
            </w:r>
          </w:p>
        </w:tc>
      </w:tr>
    </w:tbl>
    <w:p/>
    <w:p>
      <w:pPr>
        <w:pStyle w:val="Heading2"/>
      </w:pPr>
      <w:r>
        <w:rPr>
          <w:color w:val="1A7A5C"/>
        </w:rPr>
        <w:t>2.3 Anatomy of a command</w:t>
      </w:r>
    </w:p>
    <w:p>
      <w:pPr>
        <w:spacing w:after="160" w:line="276" w:lineRule="auto"/>
      </w:pPr>
      <w:r>
        <w:rPr>
          <w:rFonts w:ascii="Calibri" w:hAnsi="Calibri" w:eastAsia="Calibri"/>
          <w:b w:val="0"/>
          <w:i w:val="0"/>
          <w:color w:val="1C2833"/>
          <w:sz w:val="22"/>
        </w:rPr>
        <w:t>command + arguments + flags. Example: mkdir week1-hello creates a folder named week1-hello. Quotes are needed if names have spaces: cd "My Projects".</w:t>
      </w:r>
    </w:p>
    <w:p>
      <w:pPr>
        <w:pStyle w:val="Heading2"/>
      </w:pPr>
      <w:r>
        <w:rPr>
          <w:color w:val="1A7A5C"/>
        </w:rPr>
        <w:t>2.4 PATH and “command not found”</w:t>
      </w:r>
    </w:p>
    <w:p>
      <w:pPr>
        <w:spacing w:after="160" w:line="276" w:lineRule="auto"/>
      </w:pPr>
      <w:r>
        <w:rPr>
          <w:rFonts w:ascii="Calibri" w:hAnsi="Calibri" w:eastAsia="Calibri"/>
          <w:b w:val="0"/>
          <w:i w:val="0"/>
          <w:color w:val="1C2833"/>
          <w:sz w:val="22"/>
        </w:rPr>
        <w:t>PATH is a list of folders where the shell looks for programs. If Claude is installed but not on PATH, the shell says command not found. Fix: add the install directory (often ~/.local/bin) to PATH, then open a new terminal.</w:t>
      </w:r>
    </w:p>
    <w:tbl>
      <w:tblPr>
        <w:tblW w:type="auto" w:w="0"/>
        <w:tblLook w:firstColumn="1" w:firstRow="1" w:lastColumn="0" w:lastRow="0" w:noHBand="0" w:noVBand="1" w:val="04A0"/>
      </w:tblPr>
      <w:tblGrid>
        <w:gridCol w:w="9792"/>
      </w:tblGrid>
      <w:tr>
        <w:tc>
          <w:tcPr>
            <w:tcW w:type="dxa" w:w="9792"/>
            <w:shd w:fill="FEF9E7"/>
          </w:tcPr>
          <w:p>
            <w:r/>
            <w:r>
              <w:rPr>
                <w:rFonts w:ascii="Calibri" w:hAnsi="Calibri" w:eastAsia="Calibri"/>
                <w:b/>
                <w:i w:val="0"/>
                <w:color w:val="0B3D2E"/>
                <w:sz w:val="22"/>
              </w:rPr>
              <w:t>Try It — Terminal lab</w:t>
            </w:r>
          </w:p>
          <w:p>
            <w:r>
              <w:rPr>
                <w:rFonts w:ascii="Calibri" w:hAnsi="Calibri" w:eastAsia="Calibri"/>
                <w:b w:val="0"/>
                <w:i w:val="0"/>
                <w:color w:val="1C2833"/>
                <w:sz w:val="20"/>
              </w:rPr>
              <w:t>1) Open terminal. 2) pwd. 3) mkdir -p vibe-coding-course/week1-hello  4) cd into it  5) ls  6) Write what path you see.</w:t>
            </w:r>
          </w:p>
        </w:tc>
      </w:tr>
    </w:tbl>
    <w:p/>
    <w:p>
      <w:pPr>
        <w:pStyle w:val="Heading3"/>
      </w:pPr>
      <w:r>
        <w:rPr>
          <w:color w:val="1C2833"/>
        </w:rPr>
        <w:t>Practice</w:t>
      </w:r>
    </w:p>
    <w:p>
      <w:pPr>
        <w:spacing w:after="160" w:line="276" w:lineRule="auto"/>
      </w:pPr>
      <w:r>
        <w:rPr>
          <w:rFonts w:ascii="Calibri" w:hAnsi="Calibri" w:eastAsia="Calibri"/>
          <w:b/>
          <w:i w:val="0"/>
          <w:color w:val="1C2833"/>
          <w:sz w:val="22"/>
        </w:rPr>
        <w:t>1. What is the difference between a file and a folder?</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2. What does cd .. do?</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3. Why must you start Claude Code from the correct project folder?</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r>
        <w:br w:type="page"/>
      </w:r>
    </w:p>
    <w:p>
      <w:pPr>
        <w:pStyle w:val="Heading1"/>
        <w:spacing w:after="160" w:before="280"/>
      </w:pPr>
      <w:r>
        <w:rPr>
          <w:rFonts w:ascii="Arial" w:cs="Arial" w:eastAsia="Arial" w:hAnsi="Arial"/>
          <w:b/>
          <w:bCs/>
          <w:color w:val="0B3D2E"/>
          <w:sz w:val="30"/>
          <w:szCs w:val="30"/>
        </w:rPr>
        <w:t xml:space="preserve">Module 1: Digital Ground Zero — Files, Terminal, First Page</w:t>
      </w:r>
    </w:p>
    <w:p>
      <w:pPr>
        <w:pStyle w:val="Heading2"/>
        <w:spacing w:after="120" w:before="220"/>
      </w:pPr>
      <w:r>
        <w:rPr>
          <w:rFonts w:ascii="Arial" w:cs="Arial" w:eastAsia="Arial" w:hAnsi="Arial"/>
          <w:b/>
          <w:bCs/>
          <w:color w:val="1A7A5C"/>
          <w:sz w:val="24"/>
          <w:szCs w:val="24"/>
        </w:rPr>
        <w:t xml:space="preserve">Learning goals</w:t>
      </w:r>
    </w:p>
    <w:p>
      <w:pPr>
        <w:pStyle w:val="ListParagraph"/>
        <w:numPr>
          <w:ilvl w:val="0"/>
          <w:numId w:val="11"/>
        </w:numPr>
        <w:spacing w:after="70" w:line="276"/>
      </w:pPr>
      <w:r>
        <w:rPr>
          <w:rFonts w:ascii="Arial" w:cs="Arial" w:eastAsia="Arial" w:hAnsi="Arial"/>
          <w:color w:val="1C2833"/>
          <w:sz w:val="20"/>
          <w:szCs w:val="20"/>
        </w:rPr>
        <w:t xml:space="preserve">Understand files, folders, and paths.</w:t>
      </w:r>
    </w:p>
    <w:p>
      <w:pPr>
        <w:pStyle w:val="ListParagraph"/>
        <w:numPr>
          <w:ilvl w:val="0"/>
          <w:numId w:val="11"/>
        </w:numPr>
        <w:spacing w:after="70" w:line="276"/>
      </w:pPr>
      <w:r>
        <w:rPr>
          <w:rFonts w:ascii="Arial" w:cs="Arial" w:eastAsia="Arial" w:hAnsi="Arial"/>
          <w:color w:val="1C2833"/>
          <w:sz w:val="20"/>
          <w:szCs w:val="20"/>
        </w:rPr>
        <w:t xml:space="preserve">Open a terminal and run safe basic commands.</w:t>
      </w:r>
    </w:p>
    <w:p>
      <w:pPr>
        <w:pStyle w:val="ListParagraph"/>
        <w:numPr>
          <w:ilvl w:val="0"/>
          <w:numId w:val="11"/>
        </w:numPr>
        <w:spacing w:after="70" w:line="276"/>
      </w:pPr>
      <w:r>
        <w:rPr>
          <w:rFonts w:ascii="Arial" w:cs="Arial" w:eastAsia="Arial" w:hAnsi="Arial"/>
          <w:color w:val="1C2833"/>
          <w:sz w:val="20"/>
          <w:szCs w:val="20"/>
        </w:rPr>
        <w:t xml:space="preserve">Install and start Claude Code.</w:t>
      </w:r>
    </w:p>
    <w:p>
      <w:pPr>
        <w:pStyle w:val="ListParagraph"/>
        <w:numPr>
          <w:ilvl w:val="0"/>
          <w:numId w:val="11"/>
        </w:numPr>
        <w:spacing w:after="70" w:line="276"/>
      </w:pPr>
      <w:r>
        <w:rPr>
          <w:rFonts w:ascii="Arial" w:cs="Arial" w:eastAsia="Arial" w:hAnsi="Arial"/>
          <w:color w:val="1C2833"/>
          <w:sz w:val="20"/>
          <w:szCs w:val="20"/>
        </w:rPr>
        <w:t xml:space="preserve">Create your first webpage with Claude in English.</w:t>
      </w:r>
    </w:p>
    <w:p>
      <w:pPr>
        <w:pStyle w:val="Heading2"/>
        <w:spacing w:after="120" w:before="220"/>
      </w:pPr>
      <w:r>
        <w:rPr>
          <w:rFonts w:ascii="Arial" w:cs="Arial" w:eastAsia="Arial" w:hAnsi="Arial"/>
          <w:b/>
          <w:bCs/>
          <w:color w:val="1A7A5C"/>
          <w:sz w:val="24"/>
          <w:szCs w:val="24"/>
        </w:rPr>
        <w:t xml:space="preserve">You will be able to</w:t>
      </w:r>
    </w:p>
    <w:p>
      <w:pPr>
        <w:pStyle w:val="ListParagraph"/>
        <w:numPr>
          <w:ilvl w:val="0"/>
          <w:numId w:val="12"/>
        </w:numPr>
        <w:spacing w:after="70" w:line="276"/>
      </w:pPr>
      <w:r>
        <w:rPr>
          <w:rFonts w:ascii="Arial" w:cs="Arial" w:eastAsia="Arial" w:hAnsi="Arial"/>
          <w:color w:val="1C2833"/>
          <w:sz w:val="20"/>
          <w:szCs w:val="20"/>
        </w:rPr>
        <w:t xml:space="preserve">Open terminal and go to a folder.</w:t>
      </w:r>
    </w:p>
    <w:p>
      <w:pPr>
        <w:pStyle w:val="ListParagraph"/>
        <w:numPr>
          <w:ilvl w:val="0"/>
          <w:numId w:val="12"/>
        </w:numPr>
        <w:spacing w:after="70" w:line="276"/>
      </w:pPr>
      <w:r>
        <w:rPr>
          <w:rFonts w:ascii="Arial" w:cs="Arial" w:eastAsia="Arial" w:hAnsi="Arial"/>
          <w:color w:val="1C2833"/>
          <w:sz w:val="20"/>
          <w:szCs w:val="20"/>
        </w:rPr>
        <w:t xml:space="preserve">Run claude and log in.</w:t>
      </w:r>
    </w:p>
    <w:p>
      <w:pPr>
        <w:pStyle w:val="ListParagraph"/>
        <w:numPr>
          <w:ilvl w:val="0"/>
          <w:numId w:val="12"/>
        </w:numPr>
        <w:spacing w:after="70" w:line="276"/>
      </w:pPr>
      <w:r>
        <w:rPr>
          <w:rFonts w:ascii="Arial" w:cs="Arial" w:eastAsia="Arial" w:hAnsi="Arial"/>
          <w:color w:val="1C2833"/>
          <w:sz w:val="20"/>
          <w:szCs w:val="20"/>
        </w:rPr>
        <w:t xml:space="preserve">Generate and open a simple HTML page in the browser.</w:t>
      </w:r>
    </w:p>
    <w:p>
      <w:pPr>
        <w:pStyle w:val="Heading2"/>
        <w:spacing w:after="120" w:before="220"/>
      </w:pPr>
      <w:r>
        <w:rPr>
          <w:rFonts w:ascii="Arial" w:cs="Arial" w:eastAsia="Arial" w:hAnsi="Arial"/>
          <w:b/>
          <w:bCs/>
          <w:color w:val="1A7A5C"/>
          <w:sz w:val="24"/>
          <w:szCs w:val="24"/>
        </w:rPr>
        <w:t xml:space="preserve">Lab</w:t>
      </w:r>
    </w:p>
    <w:p>
      <w:pPr>
        <w:spacing w:after="120" w:before="0" w:line="276"/>
        <w:jc w:val="left"/>
      </w:pPr>
      <w:r>
        <w:rPr>
          <w:rFonts w:ascii="Arial" w:cs="Arial" w:eastAsia="Arial" w:hAnsi="Arial"/>
          <w:color w:val="1C2833"/>
          <w:sz w:val="21"/>
          <w:szCs w:val="21"/>
        </w:rPr>
        <w:t xml:space="preserve">1. Create this folder structure on your computer:</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16"/>
              <w:right w:type="dxa" w:w="120"/>
            </w:tcMar>
          </w:tcPr>
          <w:p>
            <w:r>
              <w:rPr>
                <w:rFonts w:ascii="Consolas" w:cs="Consolas" w:eastAsia="Consolas" w:hAnsi="Consolas"/>
                <w:color w:val="E8F0F2"/>
                <w:sz w:val="16"/>
                <w:szCs w:val="16"/>
              </w:rPr>
              <w:t xml:space="preserve">Documents (or Home)</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 vibe-coding-course</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70"/>
              <w:right w:type="dxa" w:w="120"/>
            </w:tcMar>
          </w:tcPr>
          <w:p>
            <w:r>
              <w:rPr>
                <w:rFonts w:ascii="Consolas" w:cs="Consolas" w:eastAsia="Consolas" w:hAnsi="Consolas"/>
                <w:color w:val="E8F0F2"/>
                <w:sz w:val="16"/>
                <w:szCs w:val="16"/>
              </w:rPr>
              <w:t xml:space="preserve">        └── week1-hello</w:t>
            </w:r>
          </w:p>
        </w:tc>
      </w:tr>
    </w:tbl>
    <w:p>
      <w:pPr>
        <w:spacing w:after="120" w:before="0" w:line="276"/>
        <w:jc w:val="left"/>
      </w:pPr>
      <w:r>
        <w:rPr>
          <w:rFonts w:ascii="Arial" w:cs="Arial" w:eastAsia="Arial" w:hAnsi="Arial"/>
          <w:color w:val="1C2833"/>
          <w:sz w:val="21"/>
          <w:szCs w:val="21"/>
        </w:rPr>
        <w:t xml:space="preserve">2. Open terminal in week1-hello.</w:t>
      </w:r>
    </w:p>
    <w:p>
      <w:pPr>
        <w:spacing w:after="120" w:before="0" w:line="276"/>
        <w:jc w:val="left"/>
      </w:pPr>
      <w:r>
        <w:rPr>
          <w:rFonts w:ascii="Arial" w:cs="Arial" w:eastAsia="Arial" w:hAnsi="Arial"/>
          <w:color w:val="1C2833"/>
          <w:sz w:val="21"/>
          <w:szCs w:val="21"/>
        </w:rPr>
        <w:t xml:space="preserve">3. Install Claude Code if not done (instructor will demo your OS).</w:t>
      </w:r>
    </w:p>
    <w:p>
      <w:pPr>
        <w:spacing w:after="120" w:before="0" w:line="276"/>
        <w:jc w:val="left"/>
      </w:pPr>
      <w:r>
        <w:rPr>
          <w:rFonts w:ascii="Arial" w:cs="Arial" w:eastAsia="Arial" w:hAnsi="Arial"/>
          <w:color w:val="1C2833"/>
          <w:sz w:val="21"/>
          <w:szCs w:val="21"/>
        </w:rPr>
        <w:t xml:space="preserve">macOS / Linux:</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70"/>
              <w:right w:type="dxa" w:w="120"/>
            </w:tcMar>
          </w:tcPr>
          <w:p>
            <w:r>
              <w:rPr>
                <w:rFonts w:ascii="Consolas" w:cs="Consolas" w:eastAsia="Consolas" w:hAnsi="Consolas"/>
                <w:color w:val="E8F0F2"/>
                <w:sz w:val="16"/>
                <w:szCs w:val="16"/>
              </w:rPr>
              <w:t xml:space="preserve">curl -fsSL https://claude.ai/install.sh | bash</w:t>
            </w:r>
          </w:p>
        </w:tc>
      </w:tr>
    </w:tbl>
    <w:p>
      <w:pPr>
        <w:spacing w:after="120" w:before="0" w:line="276"/>
        <w:jc w:val="left"/>
      </w:pPr>
      <w:r>
        <w:rPr>
          <w:rFonts w:ascii="Arial" w:cs="Arial" w:eastAsia="Arial" w:hAnsi="Arial"/>
          <w:color w:val="1C2833"/>
          <w:sz w:val="21"/>
          <w:szCs w:val="21"/>
        </w:rPr>
        <w:t xml:space="preserve">Windows PowerShell: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70"/>
              <w:right w:type="dxa" w:w="120"/>
            </w:tcMar>
          </w:tcPr>
          <w:p>
            <w:r>
              <w:rPr>
                <w:rFonts w:ascii="Consolas" w:cs="Consolas" w:eastAsia="Consolas" w:hAnsi="Consolas"/>
                <w:color w:val="E8F0F2"/>
                <w:sz w:val="16"/>
                <w:szCs w:val="16"/>
              </w:rPr>
              <w:t xml:space="preserve">irm https://claude.ai/install.ps1 | iex</w:t>
            </w:r>
          </w:p>
        </w:tc>
      </w:tr>
    </w:tbl>
    <w:p>
      <w:pPr>
        <w:spacing w:after="120" w:before="0" w:line="276"/>
        <w:jc w:val="left"/>
      </w:pPr>
      <w:r>
        <w:rPr>
          <w:rFonts w:ascii="Arial" w:cs="Arial" w:eastAsia="Arial" w:hAnsi="Arial"/>
          <w:color w:val="1C2833"/>
          <w:sz w:val="21"/>
          <w:szCs w:val="21"/>
        </w:rPr>
        <w:t xml:space="preserve">4. Check install: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70"/>
              <w:right w:type="dxa" w:w="120"/>
            </w:tcMar>
          </w:tcPr>
          <w:p>
            <w:r>
              <w:rPr>
                <w:rFonts w:ascii="Consolas" w:cs="Consolas" w:eastAsia="Consolas" w:hAnsi="Consolas"/>
                <w:color w:val="E8F0F2"/>
                <w:sz w:val="16"/>
                <w:szCs w:val="16"/>
              </w:rPr>
              <w:t xml:space="preserve">claude --version</w:t>
            </w:r>
          </w:p>
        </w:tc>
      </w:tr>
    </w:tbl>
    <w:p>
      <w:pPr>
        <w:spacing w:after="120" w:before="0" w:line="276"/>
        <w:jc w:val="left"/>
      </w:pPr>
      <w:r>
        <w:rPr>
          <w:rFonts w:ascii="Arial" w:cs="Arial" w:eastAsia="Arial" w:hAnsi="Arial"/>
          <w:color w:val="1C2833"/>
          <w:sz w:val="21"/>
          <w:szCs w:val="21"/>
        </w:rPr>
        <w:t xml:space="preserve">5. Start Claude and build: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70"/>
              <w:right w:type="dxa" w:w="120"/>
            </w:tcMar>
          </w:tcPr>
          <w:p>
            <w:r>
              <w:rPr>
                <w:rFonts w:ascii="Consolas" w:cs="Consolas" w:eastAsia="Consolas" w:hAnsi="Consolas"/>
                <w:color w:val="E8F0F2"/>
                <w:sz w:val="16"/>
                <w:szCs w:val="16"/>
              </w:rPr>
              <w:t xml:space="preserve">claude</w:t>
            </w:r>
          </w:p>
        </w:tc>
      </w:tr>
    </w:tbl>
    <w:p>
      <w:pPr>
        <w:spacing w:after="120" w:before="0" w:line="276"/>
        <w:jc w:val="left"/>
      </w:pPr>
      <w:r>
        <w:rPr>
          <w:rFonts w:ascii="Arial" w:cs="Arial" w:eastAsia="Arial" w:hAnsi="Arial"/>
          <w:color w:val="1C2833"/>
          <w:sz w:val="21"/>
          <w:szCs w:val="21"/>
        </w:rPr>
        <w:t xml:space="preserve">Then type: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16"/>
              <w:right w:type="dxa" w:w="120"/>
            </w:tcMar>
          </w:tcPr>
          <w:p>
            <w:r>
              <w:rPr>
                <w:rFonts w:ascii="Consolas" w:cs="Consolas" w:eastAsia="Consolas" w:hAnsi="Consolas"/>
                <w:color w:val="E8F0F2"/>
                <w:sz w:val="16"/>
                <w:szCs w:val="16"/>
              </w:rPr>
              <w:t xml:space="preserve">make me a simple webpage that says Hello, my name is [YOUR NAME]</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70"/>
              <w:right w:type="dxa" w:w="120"/>
            </w:tcMar>
          </w:tcPr>
          <w:p>
            <w:r>
              <w:rPr>
                <w:rFonts w:ascii="Consolas" w:cs="Consolas" w:eastAsia="Consolas" w:hAnsi="Consolas"/>
                <w:color w:val="E8F0F2"/>
                <w:sz w:val="16"/>
                <w:szCs w:val="16"/>
              </w:rPr>
              <w:t xml:space="preserve">and I am learning vibe coding. Use a friendly color background.</w:t>
            </w:r>
          </w:p>
        </w:tc>
      </w:tr>
    </w:tbl>
    <w:p>
      <w:pPr>
        <w:spacing w:after="120" w:before="0" w:line="276"/>
        <w:jc w:val="left"/>
      </w:pPr>
      <w:r>
        <w:rPr>
          <w:rFonts w:ascii="Arial" w:cs="Arial" w:eastAsia="Arial" w:hAnsi="Arial"/>
          <w:color w:val="1C2833"/>
          <w:sz w:val="21"/>
          <w:szCs w:val="21"/>
        </w:rPr>
        <w:t xml:space="preserve">6. Open the page in your browser (double-click the HTML file or ask Claude to open it).</w:t>
      </w:r>
    </w:p>
    <w:p>
      <w:pPr>
        <w:pStyle w:val="Heading2"/>
        <w:spacing w:after="120" w:before="220"/>
      </w:pPr>
      <w:r>
        <w:rPr>
          <w:rFonts w:ascii="Arial" w:cs="Arial" w:eastAsia="Arial" w:hAnsi="Arial"/>
          <w:b/>
          <w:bCs/>
          <w:color w:val="1A7A5C"/>
          <w:sz w:val="24"/>
          <w:szCs w:val="24"/>
        </w:rPr>
        <w:t xml:space="preserve">Copy-paste prompts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16"/>
              <w:right w:type="dxa" w:w="120"/>
            </w:tcMar>
          </w:tcPr>
          <w:p>
            <w:r>
              <w:rPr>
                <w:rFonts w:ascii="Consolas" w:cs="Consolas" w:eastAsia="Consolas" w:hAnsi="Consolas"/>
                <w:color w:val="E8F0F2"/>
                <w:sz w:val="16"/>
                <w:szCs w:val="16"/>
              </w:rPr>
              <w:t xml:space="preserve">make me a simple webpage that says Hello, my name is [Name]</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70"/>
              <w:right w:type="dxa" w:w="120"/>
            </w:tcMar>
          </w:tcPr>
          <w:p>
            <w:r>
              <w:rPr>
                <w:rFonts w:ascii="Consolas" w:cs="Consolas" w:eastAsia="Consolas" w:hAnsi="Consolas"/>
                <w:color w:val="E8F0F2"/>
                <w:sz w:val="16"/>
                <w:szCs w:val="16"/>
              </w:rPr>
              <w:t xml:space="preserve">and I am learning vibe coding</w:t>
            </w:r>
          </w:p>
        </w:tc>
      </w:tr>
    </w:tbl>
    <w:p>
      <w:pPr>
        <w:spacing w:after="6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70"/>
              <w:right w:type="dxa" w:w="120"/>
            </w:tcMar>
          </w:tcPr>
          <w:p>
            <w:r>
              <w:rPr>
                <w:rFonts w:ascii="Consolas" w:cs="Consolas" w:eastAsia="Consolas" w:hAnsi="Consolas"/>
                <w:color w:val="E8F0F2"/>
                <w:sz w:val="16"/>
                <w:szCs w:val="16"/>
              </w:rPr>
              <w:t xml:space="preserve">change the background to soft blue and add a short bio paragraph about me</w:t>
            </w:r>
          </w:p>
        </w:tc>
      </w:tr>
    </w:tbl>
    <w:p>
      <w:pPr>
        <w:pStyle w:val="Heading2"/>
        <w:spacing w:after="120" w:before="220"/>
      </w:pPr>
      <w:r>
        <w:rPr>
          <w:rFonts w:ascii="Arial" w:cs="Arial" w:eastAsia="Arial" w:hAnsi="Arial"/>
          <w:b/>
          <w:bCs/>
          <w:color w:val="1A7A5C"/>
          <w:sz w:val="24"/>
          <w:szCs w:val="24"/>
        </w:rPr>
        <w:t xml:space="preserve">Homework</w:t>
      </w:r>
    </w:p>
    <w:p>
      <w:pPr>
        <w:pStyle w:val="ListParagraph"/>
        <w:numPr>
          <w:ilvl w:val="0"/>
          <w:numId w:val="13"/>
        </w:numPr>
        <w:spacing w:after="70" w:line="276"/>
      </w:pPr>
      <w:r>
        <w:rPr>
          <w:rFonts w:ascii="Arial" w:cs="Arial" w:eastAsia="Arial" w:hAnsi="Arial"/>
          <w:color w:val="1C2833"/>
          <w:sz w:val="20"/>
          <w:szCs w:val="20"/>
        </w:rPr>
        <w:t xml:space="preserve">Customize the page: add your favorite color and a short bio paragraph (ask Claude in English).</w:t>
      </w:r>
    </w:p>
    <w:p>
      <w:pPr>
        <w:pStyle w:val="ListParagraph"/>
        <w:numPr>
          <w:ilvl w:val="0"/>
          <w:numId w:val="13"/>
        </w:numPr>
        <w:spacing w:after="70" w:line="276"/>
      </w:pPr>
      <w:r>
        <w:rPr>
          <w:rFonts w:ascii="Arial" w:cs="Arial" w:eastAsia="Arial" w:hAnsi="Arial"/>
          <w:color w:val="1C2833"/>
          <w:sz w:val="20"/>
          <w:szCs w:val="20"/>
        </w:rPr>
        <w:t xml:space="preserve">Screenshot before and after.</w:t>
      </w:r>
    </w:p>
    <w:p>
      <w:pPr>
        <w:pStyle w:val="ListParagraph"/>
        <w:numPr>
          <w:ilvl w:val="0"/>
          <w:numId w:val="13"/>
        </w:numPr>
        <w:spacing w:after="70" w:line="276"/>
      </w:pPr>
      <w:r>
        <w:rPr>
          <w:rFonts w:ascii="Arial" w:cs="Arial" w:eastAsia="Arial" w:hAnsi="Arial"/>
          <w:color w:val="1C2833"/>
          <w:sz w:val="20"/>
          <w:szCs w:val="20"/>
        </w:rPr>
        <w:t xml:space="preserve">Write 3 sentences: What surprised me / What confused me / What I want next.</w:t>
      </w:r>
    </w:p>
    <w:p>
      <w:pPr>
        <w:pStyle w:val="Heading2"/>
        <w:spacing w:after="120" w:before="220"/>
      </w:pPr>
      <w:r>
        <w:rPr>
          <w:rFonts w:ascii="Arial" w:cs="Arial" w:eastAsia="Arial" w:hAnsi="Arial"/>
          <w:b/>
          <w:bCs/>
          <w:color w:val="1A7A5C"/>
          <w:sz w:val="24"/>
          <w:szCs w:val="24"/>
        </w:rPr>
        <w:t xml:space="preserve">My notes</w:t>
      </w:r>
    </w:p>
    <w:p>
      <w:pPr>
        <w:pBdr>
          <w:bottom w:val="single" w:color="D5D8DC" w:sz="6" w:space="1"/>
        </w:pBdr>
        <w:spacing w:after="160"/>
      </w:pPr>
      <w:r>
        <w:rPr>
          <w:rFonts w:ascii="Arial" w:cs="Arial" w:eastAsia="Arial" w:hAnsi="Arial"/>
          <w:color w:val="5D6D7E"/>
          <w:sz w:val="18"/>
          <w:szCs w:val="18"/>
        </w:rPr>
        <w:t xml:space="preserve">What I learned:</w:t>
      </w:r>
    </w:p>
    <w:p>
      <w:pPr>
        <w:pBdr>
          <w:bottom w:val="single" w:color="D5D8DC" w:sz="6" w:space="1"/>
        </w:pBdr>
        <w:spacing w:after="160"/>
      </w:pPr>
      <w:r>
        <w:rPr>
          <w:rFonts w:ascii="Arial" w:cs="Arial" w:eastAsia="Arial" w:hAnsi="Arial"/>
          <w:color w:val="5D6D7E"/>
          <w:sz w:val="18"/>
          <w:szCs w:val="18"/>
        </w:rPr>
        <w:t xml:space="preserve">What confused me:</w:t>
      </w:r>
    </w:p>
    <w:p>
      <w:pPr>
        <w:pBdr>
          <w:bottom w:val="single" w:color="D5D8DC" w:sz="6" w:space="1"/>
        </w:pBdr>
        <w:spacing w:after="160"/>
      </w:pPr>
      <w:r>
        <w:rPr>
          <w:rFonts w:ascii="Arial" w:cs="Arial" w:eastAsia="Arial" w:hAnsi="Arial"/>
          <w:color w:val="5D6D7E"/>
          <w:sz w:val="18"/>
          <w:szCs w:val="18"/>
        </w:rPr>
        <w:t xml:space="preserve">Questions for class:</w:t>
      </w:r>
    </w:p>
    <w:p>
      <w:r>
        <w:br w:type="page"/>
      </w:r>
    </w:p>
    <w:p>
      <w:pPr>
        <w:pStyle w:val="Heading1"/>
      </w:pPr>
      <w:r>
        <w:rPr>
          <w:color w:val="0B3D2E"/>
        </w:rPr>
        <w:t>Chapter 3 — Claude Code Features (Student Encyclopedia)</w:t>
      </w:r>
    </w:p>
    <w:p>
      <w:pPr>
        <w:pStyle w:val="Heading2"/>
      </w:pPr>
      <w:r>
        <w:rPr>
          <w:color w:val="1A7A5C"/>
        </w:rPr>
        <w:t>3.1 What Claude can do in a session</w:t>
      </w:r>
    </w:p>
    <w:p>
      <w:pPr>
        <w:pStyle w:val="ListBullet"/>
        <w:spacing w:after="60"/>
      </w:pPr>
      <w:r>
        <w:rPr>
          <w:rFonts w:ascii="Calibri" w:hAnsi="Calibri" w:eastAsia="Calibri"/>
          <w:b w:val="0"/>
          <w:i w:val="0"/>
          <w:color w:val="1C2833"/>
          <w:sz w:val="22"/>
        </w:rPr>
        <w:t>Read and search your project files</w:t>
      </w:r>
    </w:p>
    <w:p>
      <w:pPr>
        <w:pStyle w:val="ListBullet"/>
        <w:spacing w:after="60"/>
      </w:pPr>
      <w:r>
        <w:rPr>
          <w:rFonts w:ascii="Calibri" w:hAnsi="Calibri" w:eastAsia="Calibri"/>
          <w:b w:val="0"/>
          <w:i w:val="0"/>
          <w:color w:val="1C2833"/>
          <w:sz w:val="22"/>
        </w:rPr>
        <w:t>Create and edit code/docs</w:t>
      </w:r>
    </w:p>
    <w:p>
      <w:pPr>
        <w:pStyle w:val="ListBullet"/>
        <w:spacing w:after="60"/>
      </w:pPr>
      <w:r>
        <w:rPr>
          <w:rFonts w:ascii="Calibri" w:hAnsi="Calibri" w:eastAsia="Calibri"/>
          <w:b w:val="0"/>
          <w:i w:val="0"/>
          <w:color w:val="1C2833"/>
          <w:sz w:val="22"/>
        </w:rPr>
        <w:t>Run shell commands (install, test, start server)</w:t>
      </w:r>
    </w:p>
    <w:p>
      <w:pPr>
        <w:pStyle w:val="ListBullet"/>
        <w:spacing w:after="60"/>
      </w:pPr>
      <w:r>
        <w:rPr>
          <w:rFonts w:ascii="Calibri" w:hAnsi="Calibri" w:eastAsia="Calibri"/>
          <w:b w:val="0"/>
          <w:i w:val="0"/>
          <w:color w:val="1C2833"/>
          <w:sz w:val="22"/>
        </w:rPr>
        <w:t>Follow CLAUDE.md project rules</w:t>
      </w:r>
    </w:p>
    <w:p>
      <w:pPr>
        <w:pStyle w:val="ListBullet"/>
        <w:spacing w:after="60"/>
      </w:pPr>
      <w:r>
        <w:rPr>
          <w:rFonts w:ascii="Calibri" w:hAnsi="Calibri" w:eastAsia="Calibri"/>
          <w:b w:val="0"/>
          <w:i w:val="0"/>
          <w:color w:val="1C2833"/>
          <w:sz w:val="22"/>
        </w:rPr>
        <w:t>Use skills and (later) MCP tools</w:t>
      </w:r>
    </w:p>
    <w:p>
      <w:pPr>
        <w:pStyle w:val="ListBullet"/>
        <w:spacing w:after="60"/>
      </w:pPr>
      <w:r>
        <w:rPr>
          <w:rFonts w:ascii="Calibri" w:hAnsi="Calibri" w:eastAsia="Calibri"/>
          <w:b w:val="0"/>
          <w:i w:val="0"/>
          <w:color w:val="1C2833"/>
          <w:sz w:val="22"/>
        </w:rPr>
        <w:t>Help with Git commits and pull requests</w:t>
      </w:r>
    </w:p>
    <w:p>
      <w:pPr>
        <w:pStyle w:val="ListBullet"/>
        <w:spacing w:after="60"/>
      </w:pPr>
      <w:r>
        <w:rPr>
          <w:rFonts w:ascii="Calibri" w:hAnsi="Calibri" w:eastAsia="Calibri"/>
          <w:b w:val="0"/>
          <w:i w:val="0"/>
          <w:color w:val="1C2833"/>
          <w:sz w:val="22"/>
        </w:rPr>
        <w:t>Review diffs and security issues with skills/commands</w:t>
      </w:r>
    </w:p>
    <w:p>
      <w:pPr>
        <w:pStyle w:val="Heading2"/>
      </w:pPr>
      <w:r>
        <w:rPr>
          <w:color w:val="1A7A5C"/>
        </w:rPr>
        <w:t>3.2 Permission modes (you must know these)</w:t>
      </w:r>
    </w:p>
    <w:p>
      <w:pPr>
        <w:spacing w:after="160" w:line="276" w:lineRule="auto"/>
      </w:pPr>
      <w:r>
        <w:rPr>
          <w:rFonts w:ascii="Calibri" w:hAnsi="Calibri" w:eastAsia="Calibri"/>
          <w:b w:val="0"/>
          <w:i w:val="0"/>
          <w:color w:val="1C2833"/>
          <w:sz w:val="22"/>
        </w:rPr>
        <w:t>Permission modes control how often Claude asks before acting. In the CLI, Shift+Tab cycles modes.</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Mode</w:t>
            </w:r>
          </w:p>
        </w:tc>
        <w:tc>
          <w:tcPr>
            <w:tcW w:type="dxa" w:w="3264"/>
            <w:shd w:fill="0B3D2E"/>
          </w:tcPr>
          <w:p>
            <w:r/>
            <w:r>
              <w:rPr>
                <w:rFonts w:ascii="Calibri" w:hAnsi="Calibri" w:eastAsia="Calibri"/>
                <w:b/>
                <w:i w:val="0"/>
                <w:color w:val="FFFFFF"/>
                <w:sz w:val="20"/>
              </w:rPr>
              <w:t>Meaning for you</w:t>
            </w:r>
          </w:p>
        </w:tc>
        <w:tc>
          <w:tcPr>
            <w:tcW w:type="dxa" w:w="3264"/>
            <w:shd w:fill="0B3D2E"/>
          </w:tcPr>
          <w:p>
            <w:r/>
            <w:r>
              <w:rPr>
                <w:rFonts w:ascii="Calibri" w:hAnsi="Calibri" w:eastAsia="Calibri"/>
                <w:b/>
                <w:i w:val="0"/>
                <w:color w:val="FFFFFF"/>
                <w:sz w:val="20"/>
              </w:rPr>
              <w:t>Use when</w:t>
            </w:r>
          </w:p>
        </w:tc>
      </w:tr>
      <w:tr>
        <w:tc>
          <w:tcPr>
            <w:tcW w:type="dxa" w:w="3264"/>
            <w:shd w:fill="F4F6F7"/>
          </w:tcPr>
          <w:p>
            <w:r/>
            <w:r>
              <w:rPr>
                <w:rFonts w:ascii="Calibri" w:hAnsi="Calibri" w:eastAsia="Calibri"/>
                <w:b w:val="0"/>
                <w:i w:val="0"/>
                <w:color w:val="1C2833"/>
                <w:sz w:val="18"/>
              </w:rPr>
              <w:t>Manual (default)</w:t>
            </w:r>
          </w:p>
        </w:tc>
        <w:tc>
          <w:tcPr>
            <w:tcW w:type="dxa" w:w="3264"/>
            <w:shd w:fill="F4F6F7"/>
          </w:tcPr>
          <w:p>
            <w:r/>
            <w:r>
              <w:rPr>
                <w:rFonts w:ascii="Calibri" w:hAnsi="Calibri" w:eastAsia="Calibri"/>
                <w:b w:val="0"/>
                <w:i w:val="0"/>
                <w:color w:val="1C2833"/>
                <w:sz w:val="18"/>
              </w:rPr>
              <w:t>Asks before many edits/commands</w:t>
            </w:r>
          </w:p>
        </w:tc>
        <w:tc>
          <w:tcPr>
            <w:tcW w:type="dxa" w:w="3264"/>
            <w:shd w:fill="F4F6F7"/>
          </w:tcPr>
          <w:p>
            <w:r/>
            <w:r>
              <w:rPr>
                <w:rFonts w:ascii="Calibri" w:hAnsi="Calibri" w:eastAsia="Calibri"/>
                <w:b w:val="0"/>
                <w:i w:val="0"/>
                <w:color w:val="1C2833"/>
                <w:sz w:val="18"/>
              </w:rPr>
              <w:t>Learning — safest default</w:t>
            </w:r>
          </w:p>
        </w:tc>
      </w:tr>
      <w:tr>
        <w:tc>
          <w:tcPr>
            <w:tcW w:type="dxa" w:w="3264"/>
          </w:tcPr>
          <w:p>
            <w:r/>
            <w:r>
              <w:rPr>
                <w:rFonts w:ascii="Calibri" w:hAnsi="Calibri" w:eastAsia="Calibri"/>
                <w:b w:val="0"/>
                <w:i w:val="0"/>
                <w:color w:val="1C2833"/>
                <w:sz w:val="18"/>
              </w:rPr>
              <w:t>Plan</w:t>
            </w:r>
          </w:p>
        </w:tc>
        <w:tc>
          <w:tcPr>
            <w:tcW w:type="dxa" w:w="3264"/>
          </w:tcPr>
          <w:p>
            <w:r/>
            <w:r>
              <w:rPr>
                <w:rFonts w:ascii="Calibri" w:hAnsi="Calibri" w:eastAsia="Calibri"/>
                <w:b w:val="0"/>
                <w:i w:val="0"/>
                <w:color w:val="1C2833"/>
                <w:sz w:val="18"/>
              </w:rPr>
              <w:t>Researches and plans; no source edits</w:t>
            </w:r>
          </w:p>
        </w:tc>
        <w:tc>
          <w:tcPr>
            <w:tcW w:type="dxa" w:w="3264"/>
          </w:tcPr>
          <w:p>
            <w:r/>
            <w:r>
              <w:rPr>
                <w:rFonts w:ascii="Calibri" w:hAnsi="Calibri" w:eastAsia="Calibri"/>
                <w:b w:val="0"/>
                <w:i w:val="0"/>
                <w:color w:val="1C2833"/>
                <w:sz w:val="18"/>
              </w:rPr>
              <w:t>Before big features</w:t>
            </w:r>
          </w:p>
        </w:tc>
      </w:tr>
      <w:tr>
        <w:tc>
          <w:tcPr>
            <w:tcW w:type="dxa" w:w="3264"/>
            <w:shd w:fill="F4F6F7"/>
          </w:tcPr>
          <w:p>
            <w:r/>
            <w:r>
              <w:rPr>
                <w:rFonts w:ascii="Calibri" w:hAnsi="Calibri" w:eastAsia="Calibri"/>
                <w:b w:val="0"/>
                <w:i w:val="0"/>
                <w:color w:val="1C2833"/>
                <w:sz w:val="18"/>
              </w:rPr>
              <w:t>acceptEdits</w:t>
            </w:r>
          </w:p>
        </w:tc>
        <w:tc>
          <w:tcPr>
            <w:tcW w:type="dxa" w:w="3264"/>
            <w:shd w:fill="F4F6F7"/>
          </w:tcPr>
          <w:p>
            <w:r/>
            <w:r>
              <w:rPr>
                <w:rFonts w:ascii="Calibri" w:hAnsi="Calibri" w:eastAsia="Calibri"/>
                <w:b w:val="0"/>
                <w:i w:val="0"/>
                <w:color w:val="1C2833"/>
                <w:sz w:val="18"/>
              </w:rPr>
              <w:t>Auto-approves many file edits</w:t>
            </w:r>
          </w:p>
        </w:tc>
        <w:tc>
          <w:tcPr>
            <w:tcW w:type="dxa" w:w="3264"/>
            <w:shd w:fill="F4F6F7"/>
          </w:tcPr>
          <w:p>
            <w:r/>
            <w:r>
              <w:rPr>
                <w:rFonts w:ascii="Calibri" w:hAnsi="Calibri" w:eastAsia="Calibri"/>
                <w:b w:val="0"/>
                <w:i w:val="0"/>
                <w:color w:val="1C2833"/>
                <w:sz w:val="18"/>
              </w:rPr>
              <w:t>Only when you will review diffs after</w:t>
            </w:r>
          </w:p>
        </w:tc>
      </w:tr>
      <w:tr>
        <w:tc>
          <w:tcPr>
            <w:tcW w:type="dxa" w:w="3264"/>
          </w:tcPr>
          <w:p>
            <w:r/>
            <w:r>
              <w:rPr>
                <w:rFonts w:ascii="Calibri" w:hAnsi="Calibri" w:eastAsia="Calibri"/>
                <w:b w:val="0"/>
                <w:i w:val="0"/>
                <w:color w:val="1C2833"/>
                <w:sz w:val="18"/>
              </w:rPr>
              <w:t>bypassPermissions</w:t>
            </w:r>
          </w:p>
        </w:tc>
        <w:tc>
          <w:tcPr>
            <w:tcW w:type="dxa" w:w="3264"/>
          </w:tcPr>
          <w:p>
            <w:r/>
            <w:r>
              <w:rPr>
                <w:rFonts w:ascii="Calibri" w:hAnsi="Calibri" w:eastAsia="Calibri"/>
                <w:b w:val="0"/>
                <w:i w:val="0"/>
                <w:color w:val="1C2833"/>
                <w:sz w:val="18"/>
              </w:rPr>
              <w:t>Skips safety prompts</w:t>
            </w:r>
          </w:p>
        </w:tc>
        <w:tc>
          <w:tcPr>
            <w:tcW w:type="dxa" w:w="3264"/>
          </w:tcPr>
          <w:p>
            <w:r/>
            <w:r>
              <w:rPr>
                <w:rFonts w:ascii="Calibri" w:hAnsi="Calibri" w:eastAsia="Calibri"/>
                <w:b w:val="0"/>
                <w:i w:val="0"/>
                <w:color w:val="1C2833"/>
                <w:sz w:val="18"/>
              </w:rPr>
              <w:t>Never on class laptops</w:t>
            </w:r>
          </w:p>
        </w:tc>
      </w:tr>
    </w:tbl>
    <w:p/>
    <w:p>
      <w:pPr>
        <w:pStyle w:val="Heading2"/>
      </w:pPr>
      <w:r>
        <w:rPr>
          <w:color w:val="1A7A5C"/>
        </w:rPr>
        <w:t>3.3 Context window</w:t>
      </w:r>
    </w:p>
    <w:p>
      <w:pPr>
        <w:spacing w:after="160" w:line="276" w:lineRule="auto"/>
      </w:pPr>
      <w:r>
        <w:rPr>
          <w:rFonts w:ascii="Calibri" w:hAnsi="Calibri" w:eastAsia="Calibri"/>
          <w:b w:val="0"/>
          <w:i w:val="0"/>
          <w:color w:val="1C2833"/>
          <w:sz w:val="22"/>
        </w:rPr>
        <w:t>Claude can only “see” a limited amount of conversation + files + logs at once. When the context fills, quality drops. Habits: one task per session when possible; /clear for new tasks; /compact for long same-task sessions; keep CLAUDE.md short.</w:t>
      </w:r>
    </w:p>
    <w:p>
      <w:pPr>
        <w:pStyle w:val="Heading2"/>
      </w:pPr>
      <w:r>
        <w:rPr>
          <w:color w:val="1A7A5C"/>
        </w:rPr>
        <w:t>3.4 CLAUDE.md</w:t>
      </w:r>
    </w:p>
    <w:p>
      <w:pPr>
        <w:spacing w:after="160" w:line="276" w:lineRule="auto"/>
      </w:pPr>
      <w:r>
        <w:rPr>
          <w:rFonts w:ascii="Calibri" w:hAnsi="Calibri" w:eastAsia="Calibri"/>
          <w:b w:val="0"/>
          <w:i w:val="0"/>
          <w:color w:val="1C2833"/>
          <w:sz w:val="22"/>
        </w:rPr>
        <w:t>A markdown file Claude reads every session. Put run commands, project rules, and gotchas. Do not put essays. Create starter with /init, then edit.</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 Commands</w:t>
            </w:r>
          </w:p>
          <w:p>
            <w:pPr>
              <w:spacing w:after="0"/>
            </w:pPr>
            <w:r>
              <w:rPr>
                <w:rFonts w:ascii="Consolas" w:hAnsi="Consolas" w:eastAsia="Consolas"/>
                <w:b w:val="0"/>
                <w:i w:val="0"/>
                <w:color w:val="E8F0F2"/>
                <w:sz w:val="18"/>
              </w:rPr>
              <w:t>- Run: npm run dev</w:t>
            </w:r>
          </w:p>
          <w:p>
            <w:pPr>
              <w:spacing w:after="0"/>
            </w:pPr>
            <w:r>
              <w:rPr>
                <w:rFonts w:ascii="Consolas" w:hAnsi="Consolas" w:eastAsia="Consolas"/>
                <w:b w:val="0"/>
                <w:i w:val="0"/>
                <w:color w:val="E8F0F2"/>
                <w:sz w:val="18"/>
              </w:rPr>
              <w:t># Rules</w:t>
            </w:r>
          </w:p>
          <w:p>
            <w:pPr>
              <w:spacing w:after="0"/>
            </w:pPr>
            <w:r>
              <w:rPr>
                <w:rFonts w:ascii="Consolas" w:hAnsi="Consolas" w:eastAsia="Consolas"/>
                <w:b w:val="0"/>
                <w:i w:val="0"/>
                <w:color w:val="E8F0F2"/>
                <w:sz w:val="18"/>
              </w:rPr>
              <w:t>- Never commit .env</w:t>
            </w:r>
          </w:p>
          <w:p>
            <w:pPr>
              <w:spacing w:after="0"/>
            </w:pPr>
            <w:r>
              <w:rPr>
                <w:rFonts w:ascii="Consolas" w:hAnsi="Consolas" w:eastAsia="Consolas"/>
                <w:b w:val="0"/>
                <w:i w:val="0"/>
                <w:color w:val="E8F0F2"/>
                <w:sz w:val="18"/>
              </w:rPr>
              <w:t>- Explain changes simply after big edits</w:t>
            </w:r>
          </w:p>
        </w:tc>
      </w:tr>
    </w:tbl>
    <w:p/>
    <w:p>
      <w:pPr>
        <w:pStyle w:val="Heading2"/>
      </w:pPr>
      <w:r>
        <w:rPr>
          <w:color w:val="1A7A5C"/>
        </w:rPr>
        <w:t>3.5 Skills</w:t>
      </w:r>
    </w:p>
    <w:p>
      <w:pPr>
        <w:spacing w:after="160" w:line="276" w:lineRule="auto"/>
      </w:pPr>
      <w:r>
        <w:rPr>
          <w:rFonts w:ascii="Calibri" w:hAnsi="Calibri" w:eastAsia="Calibri"/>
          <w:b w:val="0"/>
          <w:i w:val="0"/>
          <w:color w:val="1C2833"/>
          <w:sz w:val="22"/>
        </w:rPr>
        <w:t>Skills are reusable instruction packs in SKILL.md files. They load when needed (or via /skill-name). Use them for repeated procedures (deploy checklist, beginner explanations). CLAUDE.md = always-on short rules. Skills = on-demand procedures.</w:t>
      </w:r>
    </w:p>
    <w:p>
      <w:pPr>
        <w:pStyle w:val="Heading2"/>
      </w:pPr>
      <w:r>
        <w:rPr>
          <w:color w:val="1A7A5C"/>
        </w:rPr>
        <w:t>3.6 MCP (intro only)</w:t>
      </w:r>
    </w:p>
    <w:p>
      <w:pPr>
        <w:spacing w:after="160" w:line="276" w:lineRule="auto"/>
      </w:pPr>
      <w:r>
        <w:rPr>
          <w:rFonts w:ascii="Calibri" w:hAnsi="Calibri" w:eastAsia="Calibri"/>
          <w:b w:val="0"/>
          <w:i w:val="0"/>
          <w:color w:val="1C2833"/>
          <w:sz w:val="22"/>
        </w:rPr>
        <w:t>MCP (Model Context Protocol) connects Claude to external tools (browser, databases, APIs). Powerful and advanced. Master local building first.</w:t>
      </w:r>
    </w:p>
    <w:p>
      <w:r>
        <w:br w:type="page"/>
      </w:r>
    </w:p>
    <w:p>
      <w:pPr>
        <w:pStyle w:val="Heading1"/>
      </w:pPr>
      <w:r>
        <w:rPr>
          <w:color w:val="0B3D2E"/>
        </w:rPr>
        <w:t>Chapter 4 — Slash Commands You Will Actually Use</w:t>
      </w:r>
    </w:p>
    <w:p>
      <w:pPr>
        <w:spacing w:after="160" w:line="276" w:lineRule="auto"/>
      </w:pPr>
      <w:r>
        <w:rPr>
          <w:rFonts w:ascii="Calibri" w:hAnsi="Calibri" w:eastAsia="Calibri"/>
          <w:b w:val="0"/>
          <w:i w:val="0"/>
          <w:color w:val="1C2833"/>
          <w:sz w:val="22"/>
        </w:rPr>
        <w:t>Slash commands start with /. They control Claude Code. Below is your working encyclopedia.</w:t>
      </w:r>
    </w:p>
    <w:p>
      <w:pPr>
        <w:pStyle w:val="Heading3"/>
      </w:pPr>
      <w:r>
        <w:rPr>
          <w:color w:val="1C2833"/>
        </w:rPr>
        <w:t>/help</w:t>
      </w:r>
    </w:p>
    <w:p>
      <w:pPr>
        <w:spacing w:after="160" w:line="276" w:lineRule="auto"/>
      </w:pPr>
      <w:r>
        <w:rPr>
          <w:rFonts w:ascii="Calibri" w:hAnsi="Calibri" w:eastAsia="Calibri"/>
          <w:b w:val="0"/>
          <w:i w:val="0"/>
          <w:color w:val="1C2833"/>
          <w:sz w:val="22"/>
        </w:rPr>
        <w:t>What it does: Show help</w:t>
      </w:r>
    </w:p>
    <w:p>
      <w:pPr>
        <w:spacing w:after="160" w:line="276" w:lineRule="auto"/>
      </w:pPr>
      <w:r>
        <w:rPr>
          <w:rFonts w:ascii="Calibri" w:hAnsi="Calibri" w:eastAsia="Calibri"/>
          <w:b w:val="0"/>
          <w:i w:val="0"/>
          <w:color w:val="1C2833"/>
          <w:sz w:val="22"/>
        </w:rPr>
        <w:t>When: Anytime you forget features</w:t>
      </w:r>
    </w:p>
    <w:p>
      <w:pPr>
        <w:spacing w:after="160" w:line="276" w:lineRule="auto"/>
      </w:pPr>
      <w:r>
        <w:rPr>
          <w:rFonts w:ascii="Calibri" w:hAnsi="Calibri" w:eastAsia="Calibri"/>
          <w:b w:val="0"/>
          <w:i/>
          <w:color w:val="1C2833"/>
          <w:sz w:val="22"/>
        </w:rPr>
        <w:t>Example: /help</w:t>
      </w:r>
    </w:p>
    <w:p>
      <w:pPr>
        <w:pStyle w:val="Heading3"/>
      </w:pPr>
      <w:r>
        <w:rPr>
          <w:color w:val="1C2833"/>
        </w:rPr>
        <w:t>/login</w:t>
      </w:r>
    </w:p>
    <w:p>
      <w:pPr>
        <w:spacing w:after="160" w:line="276" w:lineRule="auto"/>
      </w:pPr>
      <w:r>
        <w:rPr>
          <w:rFonts w:ascii="Calibri" w:hAnsi="Calibri" w:eastAsia="Calibri"/>
          <w:b w:val="0"/>
          <w:i w:val="0"/>
          <w:color w:val="1C2833"/>
          <w:sz w:val="22"/>
        </w:rPr>
        <w:t>What it does: Authenticate account</w:t>
      </w:r>
    </w:p>
    <w:p>
      <w:pPr>
        <w:spacing w:after="160" w:line="276" w:lineRule="auto"/>
      </w:pPr>
      <w:r>
        <w:rPr>
          <w:rFonts w:ascii="Calibri" w:hAnsi="Calibri" w:eastAsia="Calibri"/>
          <w:b w:val="0"/>
          <w:i w:val="0"/>
          <w:color w:val="1C2833"/>
          <w:sz w:val="22"/>
        </w:rPr>
        <w:t>When: First run or auth errors</w:t>
      </w:r>
    </w:p>
    <w:p>
      <w:pPr>
        <w:spacing w:after="160" w:line="276" w:lineRule="auto"/>
      </w:pPr>
      <w:r>
        <w:rPr>
          <w:rFonts w:ascii="Calibri" w:hAnsi="Calibri" w:eastAsia="Calibri"/>
          <w:b w:val="0"/>
          <w:i/>
          <w:color w:val="1C2833"/>
          <w:sz w:val="22"/>
        </w:rPr>
        <w:t>Example: /login</w:t>
      </w:r>
    </w:p>
    <w:p>
      <w:pPr>
        <w:pStyle w:val="Heading3"/>
      </w:pPr>
      <w:r>
        <w:rPr>
          <w:color w:val="1C2833"/>
        </w:rPr>
        <w:t>/doctor</w:t>
      </w:r>
    </w:p>
    <w:p>
      <w:pPr>
        <w:spacing w:after="160" w:line="276" w:lineRule="auto"/>
      </w:pPr>
      <w:r>
        <w:rPr>
          <w:rFonts w:ascii="Calibri" w:hAnsi="Calibri" w:eastAsia="Calibri"/>
          <w:b w:val="0"/>
          <w:i w:val="0"/>
          <w:color w:val="1C2833"/>
          <w:sz w:val="22"/>
        </w:rPr>
        <w:t>What it does: Diagnose install/config</w:t>
      </w:r>
    </w:p>
    <w:p>
      <w:pPr>
        <w:spacing w:after="160" w:line="276" w:lineRule="auto"/>
      </w:pPr>
      <w:r>
        <w:rPr>
          <w:rFonts w:ascii="Calibri" w:hAnsi="Calibri" w:eastAsia="Calibri"/>
          <w:b w:val="0"/>
          <w:i w:val="0"/>
          <w:color w:val="1C2833"/>
          <w:sz w:val="22"/>
        </w:rPr>
        <w:t>When: Broken environment</w:t>
      </w:r>
    </w:p>
    <w:p>
      <w:pPr>
        <w:spacing w:after="160" w:line="276" w:lineRule="auto"/>
      </w:pPr>
      <w:r>
        <w:rPr>
          <w:rFonts w:ascii="Calibri" w:hAnsi="Calibri" w:eastAsia="Calibri"/>
          <w:b w:val="0"/>
          <w:i/>
          <w:color w:val="1C2833"/>
          <w:sz w:val="22"/>
        </w:rPr>
        <w:t>Example: /doctor</w:t>
      </w:r>
    </w:p>
    <w:p>
      <w:pPr>
        <w:pStyle w:val="Heading3"/>
      </w:pPr>
      <w:r>
        <w:rPr>
          <w:color w:val="1C2833"/>
        </w:rPr>
        <w:t>/init</w:t>
      </w:r>
    </w:p>
    <w:p>
      <w:pPr>
        <w:spacing w:after="160" w:line="276" w:lineRule="auto"/>
      </w:pPr>
      <w:r>
        <w:rPr>
          <w:rFonts w:ascii="Calibri" w:hAnsi="Calibri" w:eastAsia="Calibri"/>
          <w:b w:val="0"/>
          <w:i w:val="0"/>
          <w:color w:val="1C2833"/>
          <w:sz w:val="22"/>
        </w:rPr>
        <w:t>What it does: Create starter CLAUDE.md</w:t>
      </w:r>
    </w:p>
    <w:p>
      <w:pPr>
        <w:spacing w:after="160" w:line="276" w:lineRule="auto"/>
      </w:pPr>
      <w:r>
        <w:rPr>
          <w:rFonts w:ascii="Calibri" w:hAnsi="Calibri" w:eastAsia="Calibri"/>
          <w:b w:val="0"/>
          <w:i w:val="0"/>
          <w:color w:val="1C2833"/>
          <w:sz w:val="22"/>
        </w:rPr>
        <w:t>When: New project</w:t>
      </w:r>
    </w:p>
    <w:p>
      <w:pPr>
        <w:spacing w:after="160" w:line="276" w:lineRule="auto"/>
      </w:pPr>
      <w:r>
        <w:rPr>
          <w:rFonts w:ascii="Calibri" w:hAnsi="Calibri" w:eastAsia="Calibri"/>
          <w:b w:val="0"/>
          <w:i/>
          <w:color w:val="1C2833"/>
          <w:sz w:val="22"/>
        </w:rPr>
        <w:t>Example: /init</w:t>
      </w:r>
    </w:p>
    <w:p>
      <w:pPr>
        <w:pStyle w:val="Heading3"/>
      </w:pPr>
      <w:r>
        <w:rPr>
          <w:color w:val="1C2833"/>
        </w:rPr>
        <w:t>/plan</w:t>
      </w:r>
    </w:p>
    <w:p>
      <w:pPr>
        <w:spacing w:after="160" w:line="276" w:lineRule="auto"/>
      </w:pPr>
      <w:r>
        <w:rPr>
          <w:rFonts w:ascii="Calibri" w:hAnsi="Calibri" w:eastAsia="Calibri"/>
          <w:b w:val="0"/>
          <w:i w:val="0"/>
          <w:color w:val="1C2833"/>
          <w:sz w:val="22"/>
        </w:rPr>
        <w:t>What it does: Enter plan mode / plan a task</w:t>
      </w:r>
    </w:p>
    <w:p>
      <w:pPr>
        <w:spacing w:after="160" w:line="276" w:lineRule="auto"/>
      </w:pPr>
      <w:r>
        <w:rPr>
          <w:rFonts w:ascii="Calibri" w:hAnsi="Calibri" w:eastAsia="Calibri"/>
          <w:b w:val="0"/>
          <w:i w:val="0"/>
          <w:color w:val="1C2833"/>
          <w:sz w:val="22"/>
        </w:rPr>
        <w:t>When: Before coding features</w:t>
      </w:r>
    </w:p>
    <w:p>
      <w:pPr>
        <w:spacing w:after="160" w:line="276" w:lineRule="auto"/>
      </w:pPr>
      <w:r>
        <w:rPr>
          <w:rFonts w:ascii="Calibri" w:hAnsi="Calibri" w:eastAsia="Calibri"/>
          <w:b w:val="0"/>
          <w:i/>
          <w:color w:val="1C2833"/>
          <w:sz w:val="22"/>
        </w:rPr>
        <w:t>Example: /plan Add dark mode. No code yet.</w:t>
      </w:r>
    </w:p>
    <w:p>
      <w:pPr>
        <w:pStyle w:val="Heading3"/>
      </w:pPr>
      <w:r>
        <w:rPr>
          <w:color w:val="1C2833"/>
        </w:rPr>
        <w:t>/clear</w:t>
      </w:r>
    </w:p>
    <w:p>
      <w:pPr>
        <w:spacing w:after="160" w:line="276" w:lineRule="auto"/>
      </w:pPr>
      <w:r>
        <w:rPr>
          <w:rFonts w:ascii="Calibri" w:hAnsi="Calibri" w:eastAsia="Calibri"/>
          <w:b w:val="0"/>
          <w:i w:val="0"/>
          <w:color w:val="1C2833"/>
          <w:sz w:val="22"/>
        </w:rPr>
        <w:t>What it does: New empty conversation</w:t>
      </w:r>
    </w:p>
    <w:p>
      <w:pPr>
        <w:spacing w:after="160" w:line="276" w:lineRule="auto"/>
      </w:pPr>
      <w:r>
        <w:rPr>
          <w:rFonts w:ascii="Calibri" w:hAnsi="Calibri" w:eastAsia="Calibri"/>
          <w:b w:val="0"/>
          <w:i w:val="0"/>
          <w:color w:val="1C2833"/>
          <w:sz w:val="22"/>
        </w:rPr>
        <w:t>When: Switching tasks</w:t>
      </w:r>
    </w:p>
    <w:p>
      <w:pPr>
        <w:spacing w:after="160" w:line="276" w:lineRule="auto"/>
      </w:pPr>
      <w:r>
        <w:rPr>
          <w:rFonts w:ascii="Calibri" w:hAnsi="Calibri" w:eastAsia="Calibri"/>
          <w:b w:val="0"/>
          <w:i/>
          <w:color w:val="1C2833"/>
          <w:sz w:val="22"/>
        </w:rPr>
        <w:t>Example: /clear</w:t>
      </w:r>
    </w:p>
    <w:p>
      <w:pPr>
        <w:pStyle w:val="Heading3"/>
      </w:pPr>
      <w:r>
        <w:rPr>
          <w:color w:val="1C2833"/>
        </w:rPr>
        <w:t>/compact</w:t>
      </w:r>
    </w:p>
    <w:p>
      <w:pPr>
        <w:spacing w:after="160" w:line="276" w:lineRule="auto"/>
      </w:pPr>
      <w:r>
        <w:rPr>
          <w:rFonts w:ascii="Calibri" w:hAnsi="Calibri" w:eastAsia="Calibri"/>
          <w:b w:val="0"/>
          <w:i w:val="0"/>
          <w:color w:val="1C2833"/>
          <w:sz w:val="22"/>
        </w:rPr>
        <w:t>What it does: Summarize to free context</w:t>
      </w:r>
    </w:p>
    <w:p>
      <w:pPr>
        <w:spacing w:after="160" w:line="276" w:lineRule="auto"/>
      </w:pPr>
      <w:r>
        <w:rPr>
          <w:rFonts w:ascii="Calibri" w:hAnsi="Calibri" w:eastAsia="Calibri"/>
          <w:b w:val="0"/>
          <w:i w:val="0"/>
          <w:color w:val="1C2833"/>
          <w:sz w:val="22"/>
        </w:rPr>
        <w:t>When: Long session, same task</w:t>
      </w:r>
    </w:p>
    <w:p>
      <w:pPr>
        <w:spacing w:after="160" w:line="276" w:lineRule="auto"/>
      </w:pPr>
      <w:r>
        <w:rPr>
          <w:rFonts w:ascii="Calibri" w:hAnsi="Calibri" w:eastAsia="Calibri"/>
          <w:b w:val="0"/>
          <w:i/>
          <w:color w:val="1C2833"/>
          <w:sz w:val="22"/>
        </w:rPr>
        <w:t>Example: /compact Keep schema decisions</w:t>
      </w:r>
    </w:p>
    <w:p>
      <w:pPr>
        <w:pStyle w:val="Heading3"/>
      </w:pPr>
      <w:r>
        <w:rPr>
          <w:color w:val="1C2833"/>
        </w:rPr>
        <w:t>/diff</w:t>
      </w:r>
    </w:p>
    <w:p>
      <w:pPr>
        <w:spacing w:after="160" w:line="276" w:lineRule="auto"/>
      </w:pPr>
      <w:r>
        <w:rPr>
          <w:rFonts w:ascii="Calibri" w:hAnsi="Calibri" w:eastAsia="Calibri"/>
          <w:b w:val="0"/>
          <w:i w:val="0"/>
          <w:color w:val="1C2833"/>
          <w:sz w:val="22"/>
        </w:rPr>
        <w:t>What it does: Review changes</w:t>
      </w:r>
    </w:p>
    <w:p>
      <w:pPr>
        <w:spacing w:after="160" w:line="276" w:lineRule="auto"/>
      </w:pPr>
      <w:r>
        <w:rPr>
          <w:rFonts w:ascii="Calibri" w:hAnsi="Calibri" w:eastAsia="Calibri"/>
          <w:b w:val="0"/>
          <w:i w:val="0"/>
          <w:color w:val="1C2833"/>
          <w:sz w:val="22"/>
        </w:rPr>
        <w:t>When: Before commit</w:t>
      </w:r>
    </w:p>
    <w:p>
      <w:pPr>
        <w:spacing w:after="160" w:line="276" w:lineRule="auto"/>
      </w:pPr>
      <w:r>
        <w:rPr>
          <w:rFonts w:ascii="Calibri" w:hAnsi="Calibri" w:eastAsia="Calibri"/>
          <w:b w:val="0"/>
          <w:i/>
          <w:color w:val="1C2833"/>
          <w:sz w:val="22"/>
        </w:rPr>
        <w:t>Example: /diff</w:t>
      </w:r>
    </w:p>
    <w:p>
      <w:pPr>
        <w:pStyle w:val="Heading3"/>
      </w:pPr>
      <w:r>
        <w:rPr>
          <w:color w:val="1C2833"/>
        </w:rPr>
        <w:t>/rewind</w:t>
      </w:r>
    </w:p>
    <w:p>
      <w:pPr>
        <w:spacing w:after="160" w:line="276" w:lineRule="auto"/>
      </w:pPr>
      <w:r>
        <w:rPr>
          <w:rFonts w:ascii="Calibri" w:hAnsi="Calibri" w:eastAsia="Calibri"/>
          <w:b w:val="0"/>
          <w:i w:val="0"/>
          <w:color w:val="1C2833"/>
          <w:sz w:val="22"/>
        </w:rPr>
        <w:t>What it does: Undo bad direction</w:t>
      </w:r>
    </w:p>
    <w:p>
      <w:pPr>
        <w:spacing w:after="160" w:line="276" w:lineRule="auto"/>
      </w:pPr>
      <w:r>
        <w:rPr>
          <w:rFonts w:ascii="Calibri" w:hAnsi="Calibri" w:eastAsia="Calibri"/>
          <w:b w:val="0"/>
          <w:i w:val="0"/>
          <w:color w:val="1C2833"/>
          <w:sz w:val="22"/>
        </w:rPr>
        <w:t>When: Claude made a mess</w:t>
      </w:r>
    </w:p>
    <w:p>
      <w:pPr>
        <w:spacing w:after="160" w:line="276" w:lineRule="auto"/>
      </w:pPr>
      <w:r>
        <w:rPr>
          <w:rFonts w:ascii="Calibri" w:hAnsi="Calibri" w:eastAsia="Calibri"/>
          <w:b w:val="0"/>
          <w:i/>
          <w:color w:val="1C2833"/>
          <w:sz w:val="22"/>
        </w:rPr>
        <w:t>Example: /rewind</w:t>
      </w:r>
    </w:p>
    <w:p>
      <w:pPr>
        <w:pStyle w:val="Heading3"/>
      </w:pPr>
      <w:r>
        <w:rPr>
          <w:color w:val="1C2833"/>
        </w:rPr>
        <w:t>/resume</w:t>
      </w:r>
    </w:p>
    <w:p>
      <w:pPr>
        <w:spacing w:after="160" w:line="276" w:lineRule="auto"/>
      </w:pPr>
      <w:r>
        <w:rPr>
          <w:rFonts w:ascii="Calibri" w:hAnsi="Calibri" w:eastAsia="Calibri"/>
          <w:b w:val="0"/>
          <w:i w:val="0"/>
          <w:color w:val="1C2833"/>
          <w:sz w:val="22"/>
        </w:rPr>
        <w:t>What it does: Open past sessions</w:t>
      </w:r>
    </w:p>
    <w:p>
      <w:pPr>
        <w:spacing w:after="160" w:line="276" w:lineRule="auto"/>
      </w:pPr>
      <w:r>
        <w:rPr>
          <w:rFonts w:ascii="Calibri" w:hAnsi="Calibri" w:eastAsia="Calibri"/>
          <w:b w:val="0"/>
          <w:i w:val="0"/>
          <w:color w:val="1C2833"/>
          <w:sz w:val="22"/>
        </w:rPr>
        <w:t>When: Continue later</w:t>
      </w:r>
    </w:p>
    <w:p>
      <w:pPr>
        <w:spacing w:after="160" w:line="276" w:lineRule="auto"/>
      </w:pPr>
      <w:r>
        <w:rPr>
          <w:rFonts w:ascii="Calibri" w:hAnsi="Calibri" w:eastAsia="Calibri"/>
          <w:b w:val="0"/>
          <w:i/>
          <w:color w:val="1C2833"/>
          <w:sz w:val="22"/>
        </w:rPr>
        <w:t>Example: /resume</w:t>
      </w:r>
    </w:p>
    <w:p>
      <w:pPr>
        <w:pStyle w:val="Heading3"/>
      </w:pPr>
      <w:r>
        <w:rPr>
          <w:color w:val="1C2833"/>
        </w:rPr>
        <w:t>/permissions</w:t>
      </w:r>
    </w:p>
    <w:p>
      <w:pPr>
        <w:spacing w:after="160" w:line="276" w:lineRule="auto"/>
      </w:pPr>
      <w:r>
        <w:rPr>
          <w:rFonts w:ascii="Calibri" w:hAnsi="Calibri" w:eastAsia="Calibri"/>
          <w:b w:val="0"/>
          <w:i w:val="0"/>
          <w:color w:val="1C2833"/>
          <w:sz w:val="22"/>
        </w:rPr>
        <w:t>What it does: Tool allow/ask/deny rules</w:t>
      </w:r>
    </w:p>
    <w:p>
      <w:pPr>
        <w:spacing w:after="160" w:line="276" w:lineRule="auto"/>
      </w:pPr>
      <w:r>
        <w:rPr>
          <w:rFonts w:ascii="Calibri" w:hAnsi="Calibri" w:eastAsia="Calibri"/>
          <w:b w:val="0"/>
          <w:i w:val="0"/>
          <w:color w:val="1C2833"/>
          <w:sz w:val="22"/>
        </w:rPr>
        <w:t>When: Prompt fatigue or lockdown</w:t>
      </w:r>
    </w:p>
    <w:p>
      <w:pPr>
        <w:spacing w:after="160" w:line="276" w:lineRule="auto"/>
      </w:pPr>
      <w:r>
        <w:rPr>
          <w:rFonts w:ascii="Calibri" w:hAnsi="Calibri" w:eastAsia="Calibri"/>
          <w:b w:val="0"/>
          <w:i/>
          <w:color w:val="1C2833"/>
          <w:sz w:val="22"/>
        </w:rPr>
        <w:t>Example: /permissions</w:t>
      </w:r>
    </w:p>
    <w:p>
      <w:pPr>
        <w:pStyle w:val="Heading3"/>
      </w:pPr>
      <w:r>
        <w:rPr>
          <w:color w:val="1C2833"/>
        </w:rPr>
        <w:t>/config</w:t>
      </w:r>
    </w:p>
    <w:p>
      <w:pPr>
        <w:spacing w:after="160" w:line="276" w:lineRule="auto"/>
      </w:pPr>
      <w:r>
        <w:rPr>
          <w:rFonts w:ascii="Calibri" w:hAnsi="Calibri" w:eastAsia="Calibri"/>
          <w:b w:val="0"/>
          <w:i w:val="0"/>
          <w:color w:val="1C2833"/>
          <w:sz w:val="22"/>
        </w:rPr>
        <w:t>What it does: Settings UI / key=value</w:t>
      </w:r>
    </w:p>
    <w:p>
      <w:pPr>
        <w:spacing w:after="160" w:line="276" w:lineRule="auto"/>
      </w:pPr>
      <w:r>
        <w:rPr>
          <w:rFonts w:ascii="Calibri" w:hAnsi="Calibri" w:eastAsia="Calibri"/>
          <w:b w:val="0"/>
          <w:i w:val="0"/>
          <w:color w:val="1C2833"/>
          <w:sz w:val="22"/>
        </w:rPr>
        <w:t>When: Model, theme, prefs</w:t>
      </w:r>
    </w:p>
    <w:p>
      <w:pPr>
        <w:spacing w:after="160" w:line="276" w:lineRule="auto"/>
      </w:pPr>
      <w:r>
        <w:rPr>
          <w:rFonts w:ascii="Calibri" w:hAnsi="Calibri" w:eastAsia="Calibri"/>
          <w:b w:val="0"/>
          <w:i/>
          <w:color w:val="1C2833"/>
          <w:sz w:val="22"/>
        </w:rPr>
        <w:t>Example: /config</w:t>
      </w:r>
    </w:p>
    <w:p>
      <w:pPr>
        <w:pStyle w:val="Heading3"/>
      </w:pPr>
      <w:r>
        <w:rPr>
          <w:color w:val="1C2833"/>
        </w:rPr>
        <w:t>/memory</w:t>
      </w:r>
    </w:p>
    <w:p>
      <w:pPr>
        <w:spacing w:after="160" w:line="276" w:lineRule="auto"/>
      </w:pPr>
      <w:r>
        <w:rPr>
          <w:rFonts w:ascii="Calibri" w:hAnsi="Calibri" w:eastAsia="Calibri"/>
          <w:b w:val="0"/>
          <w:i w:val="0"/>
          <w:color w:val="1C2833"/>
          <w:sz w:val="22"/>
        </w:rPr>
        <w:t>What it does: Refine memory/instructions</w:t>
      </w:r>
    </w:p>
    <w:p>
      <w:pPr>
        <w:spacing w:after="160" w:line="276" w:lineRule="auto"/>
      </w:pPr>
      <w:r>
        <w:rPr>
          <w:rFonts w:ascii="Calibri" w:hAnsi="Calibri" w:eastAsia="Calibri"/>
          <w:b w:val="0"/>
          <w:i w:val="0"/>
          <w:color w:val="1C2833"/>
          <w:sz w:val="22"/>
        </w:rPr>
        <w:t>When: Claude ignores project rules</w:t>
      </w:r>
    </w:p>
    <w:p>
      <w:pPr>
        <w:spacing w:after="160" w:line="276" w:lineRule="auto"/>
      </w:pPr>
      <w:r>
        <w:rPr>
          <w:rFonts w:ascii="Calibri" w:hAnsi="Calibri" w:eastAsia="Calibri"/>
          <w:b w:val="0"/>
          <w:i/>
          <w:color w:val="1C2833"/>
          <w:sz w:val="22"/>
        </w:rPr>
        <w:t>Example: /memory</w:t>
      </w:r>
    </w:p>
    <w:p>
      <w:pPr>
        <w:pStyle w:val="Heading3"/>
      </w:pPr>
      <w:r>
        <w:rPr>
          <w:color w:val="1C2833"/>
        </w:rPr>
        <w:t>/context</w:t>
      </w:r>
    </w:p>
    <w:p>
      <w:pPr>
        <w:spacing w:after="160" w:line="276" w:lineRule="auto"/>
      </w:pPr>
      <w:r>
        <w:rPr>
          <w:rFonts w:ascii="Calibri" w:hAnsi="Calibri" w:eastAsia="Calibri"/>
          <w:b w:val="0"/>
          <w:i w:val="0"/>
          <w:color w:val="1C2833"/>
          <w:sz w:val="22"/>
        </w:rPr>
        <w:t>What it does: See context usage</w:t>
      </w:r>
    </w:p>
    <w:p>
      <w:pPr>
        <w:spacing w:after="160" w:line="276" w:lineRule="auto"/>
      </w:pPr>
      <w:r>
        <w:rPr>
          <w:rFonts w:ascii="Calibri" w:hAnsi="Calibri" w:eastAsia="Calibri"/>
          <w:b w:val="0"/>
          <w:i w:val="0"/>
          <w:color w:val="1C2833"/>
          <w:sz w:val="22"/>
        </w:rPr>
        <w:t>When: Quality dropped</w:t>
      </w:r>
    </w:p>
    <w:p>
      <w:pPr>
        <w:spacing w:after="160" w:line="276" w:lineRule="auto"/>
      </w:pPr>
      <w:r>
        <w:rPr>
          <w:rFonts w:ascii="Calibri" w:hAnsi="Calibri" w:eastAsia="Calibri"/>
          <w:b w:val="0"/>
          <w:i/>
          <w:color w:val="1C2833"/>
          <w:sz w:val="22"/>
        </w:rPr>
        <w:t>Example: /context</w:t>
      </w:r>
    </w:p>
    <w:p>
      <w:pPr>
        <w:pStyle w:val="Heading3"/>
      </w:pPr>
      <w:r>
        <w:rPr>
          <w:color w:val="1C2833"/>
        </w:rPr>
        <w:t>/usage or /cost</w:t>
      </w:r>
    </w:p>
    <w:p>
      <w:pPr>
        <w:spacing w:after="160" w:line="276" w:lineRule="auto"/>
      </w:pPr>
      <w:r>
        <w:rPr>
          <w:rFonts w:ascii="Calibri" w:hAnsi="Calibri" w:eastAsia="Calibri"/>
          <w:b w:val="0"/>
          <w:i w:val="0"/>
          <w:color w:val="1C2833"/>
          <w:sz w:val="22"/>
        </w:rPr>
        <w:t>What it does: Usage info</w:t>
      </w:r>
    </w:p>
    <w:p>
      <w:pPr>
        <w:spacing w:after="160" w:line="276" w:lineRule="auto"/>
      </w:pPr>
      <w:r>
        <w:rPr>
          <w:rFonts w:ascii="Calibri" w:hAnsi="Calibri" w:eastAsia="Calibri"/>
          <w:b w:val="0"/>
          <w:i w:val="0"/>
          <w:color w:val="1C2833"/>
          <w:sz w:val="22"/>
        </w:rPr>
        <w:t>When: Monitor limits</w:t>
      </w:r>
    </w:p>
    <w:p>
      <w:pPr>
        <w:spacing w:after="160" w:line="276" w:lineRule="auto"/>
      </w:pPr>
      <w:r>
        <w:rPr>
          <w:rFonts w:ascii="Calibri" w:hAnsi="Calibri" w:eastAsia="Calibri"/>
          <w:b w:val="0"/>
          <w:i/>
          <w:color w:val="1C2833"/>
          <w:sz w:val="22"/>
        </w:rPr>
        <w:t>Example: /usage</w:t>
      </w:r>
    </w:p>
    <w:p>
      <w:pPr>
        <w:pStyle w:val="Heading3"/>
      </w:pPr>
      <w:r>
        <w:rPr>
          <w:color w:val="1C2833"/>
        </w:rPr>
        <w:t>/code-review</w:t>
      </w:r>
    </w:p>
    <w:p>
      <w:pPr>
        <w:spacing w:after="160" w:line="276" w:lineRule="auto"/>
      </w:pPr>
      <w:r>
        <w:rPr>
          <w:rFonts w:ascii="Calibri" w:hAnsi="Calibri" w:eastAsia="Calibri"/>
          <w:b w:val="0"/>
          <w:i w:val="0"/>
          <w:color w:val="1C2833"/>
          <w:sz w:val="22"/>
        </w:rPr>
        <w:t>What it does: Review diff for bugs/cleanups</w:t>
      </w:r>
    </w:p>
    <w:p>
      <w:pPr>
        <w:spacing w:after="160" w:line="276" w:lineRule="auto"/>
      </w:pPr>
      <w:r>
        <w:rPr>
          <w:rFonts w:ascii="Calibri" w:hAnsi="Calibri" w:eastAsia="Calibri"/>
          <w:b w:val="0"/>
          <w:i w:val="0"/>
          <w:color w:val="1C2833"/>
          <w:sz w:val="22"/>
        </w:rPr>
        <w:t>When: Before demo/merge</w:t>
      </w:r>
    </w:p>
    <w:p>
      <w:pPr>
        <w:spacing w:after="160" w:line="276" w:lineRule="auto"/>
      </w:pPr>
      <w:r>
        <w:rPr>
          <w:rFonts w:ascii="Calibri" w:hAnsi="Calibri" w:eastAsia="Calibri"/>
          <w:b w:val="0"/>
          <w:i/>
          <w:color w:val="1C2833"/>
          <w:sz w:val="22"/>
        </w:rPr>
        <w:t>Example: /code-review</w:t>
      </w:r>
    </w:p>
    <w:p>
      <w:pPr>
        <w:pStyle w:val="Heading3"/>
      </w:pPr>
      <w:r>
        <w:rPr>
          <w:color w:val="1C2833"/>
        </w:rPr>
        <w:t>/security-review</w:t>
      </w:r>
    </w:p>
    <w:p>
      <w:pPr>
        <w:spacing w:after="160" w:line="276" w:lineRule="auto"/>
      </w:pPr>
      <w:r>
        <w:rPr>
          <w:rFonts w:ascii="Calibri" w:hAnsi="Calibri" w:eastAsia="Calibri"/>
          <w:b w:val="0"/>
          <w:i w:val="0"/>
          <w:color w:val="1C2833"/>
          <w:sz w:val="22"/>
        </w:rPr>
        <w:t>What it does: Security-focused review</w:t>
      </w:r>
    </w:p>
    <w:p>
      <w:pPr>
        <w:spacing w:after="160" w:line="276" w:lineRule="auto"/>
      </w:pPr>
      <w:r>
        <w:rPr>
          <w:rFonts w:ascii="Calibri" w:hAnsi="Calibri" w:eastAsia="Calibri"/>
          <w:b w:val="0"/>
          <w:i w:val="0"/>
          <w:color w:val="1C2833"/>
          <w:sz w:val="22"/>
        </w:rPr>
        <w:t>When: Before deploy with users</w:t>
      </w:r>
    </w:p>
    <w:p>
      <w:pPr>
        <w:spacing w:after="160" w:line="276" w:lineRule="auto"/>
      </w:pPr>
      <w:r>
        <w:rPr>
          <w:rFonts w:ascii="Calibri" w:hAnsi="Calibri" w:eastAsia="Calibri"/>
          <w:b w:val="0"/>
          <w:i/>
          <w:color w:val="1C2833"/>
          <w:sz w:val="22"/>
        </w:rPr>
        <w:t>Example: /security-review</w:t>
      </w:r>
    </w:p>
    <w:p>
      <w:pPr>
        <w:pStyle w:val="Heading3"/>
      </w:pPr>
      <w:r>
        <w:rPr>
          <w:color w:val="1C2833"/>
        </w:rPr>
        <w:t>/mcp</w:t>
      </w:r>
    </w:p>
    <w:p>
      <w:pPr>
        <w:spacing w:after="160" w:line="276" w:lineRule="auto"/>
      </w:pPr>
      <w:r>
        <w:rPr>
          <w:rFonts w:ascii="Calibri" w:hAnsi="Calibri" w:eastAsia="Calibri"/>
          <w:b w:val="0"/>
          <w:i w:val="0"/>
          <w:color w:val="1C2833"/>
          <w:sz w:val="22"/>
        </w:rPr>
        <w:t>What it does: Manage MCP servers</w:t>
      </w:r>
    </w:p>
    <w:p>
      <w:pPr>
        <w:spacing w:after="160" w:line="276" w:lineRule="auto"/>
      </w:pPr>
      <w:r>
        <w:rPr>
          <w:rFonts w:ascii="Calibri" w:hAnsi="Calibri" w:eastAsia="Calibri"/>
          <w:b w:val="0"/>
          <w:i w:val="0"/>
          <w:color w:val="1C2833"/>
          <w:sz w:val="22"/>
        </w:rPr>
        <w:t>When: After MCP setup</w:t>
      </w:r>
    </w:p>
    <w:p>
      <w:pPr>
        <w:spacing w:after="160" w:line="276" w:lineRule="auto"/>
      </w:pPr>
      <w:r>
        <w:rPr>
          <w:rFonts w:ascii="Calibri" w:hAnsi="Calibri" w:eastAsia="Calibri"/>
          <w:b w:val="0"/>
          <w:i/>
          <w:color w:val="1C2833"/>
          <w:sz w:val="22"/>
        </w:rPr>
        <w:t>Example: /mcp</w:t>
      </w:r>
    </w:p>
    <w:p>
      <w:pPr>
        <w:pStyle w:val="Heading3"/>
      </w:pPr>
      <w:r>
        <w:rPr>
          <w:color w:val="1C2833"/>
        </w:rPr>
        <w:t>/copy</w:t>
      </w:r>
    </w:p>
    <w:p>
      <w:pPr>
        <w:spacing w:after="160" w:line="276" w:lineRule="auto"/>
      </w:pPr>
      <w:r>
        <w:rPr>
          <w:rFonts w:ascii="Calibri" w:hAnsi="Calibri" w:eastAsia="Calibri"/>
          <w:b w:val="0"/>
          <w:i w:val="0"/>
          <w:color w:val="1C2833"/>
          <w:sz w:val="22"/>
        </w:rPr>
        <w:t>What it does: Copy last response</w:t>
      </w:r>
    </w:p>
    <w:p>
      <w:pPr>
        <w:spacing w:after="160" w:line="276" w:lineRule="auto"/>
      </w:pPr>
      <w:r>
        <w:rPr>
          <w:rFonts w:ascii="Calibri" w:hAnsi="Calibri" w:eastAsia="Calibri"/>
          <w:b w:val="0"/>
          <w:i w:val="0"/>
          <w:color w:val="1C2833"/>
          <w:sz w:val="22"/>
        </w:rPr>
        <w:t>When: Save notes/snippets</w:t>
      </w:r>
    </w:p>
    <w:p>
      <w:pPr>
        <w:spacing w:after="160" w:line="276" w:lineRule="auto"/>
      </w:pPr>
      <w:r>
        <w:rPr>
          <w:rFonts w:ascii="Calibri" w:hAnsi="Calibri" w:eastAsia="Calibri"/>
          <w:b w:val="0"/>
          <w:i/>
          <w:color w:val="1C2833"/>
          <w:sz w:val="22"/>
        </w:rPr>
        <w:t>Example: /copy</w:t>
      </w:r>
    </w:p>
    <w:p>
      <w:pPr>
        <w:pStyle w:val="Heading3"/>
      </w:pPr>
      <w:r>
        <w:rPr>
          <w:color w:val="1C2833"/>
        </w:rPr>
        <w:t>/btw</w:t>
      </w:r>
    </w:p>
    <w:p>
      <w:pPr>
        <w:spacing w:after="160" w:line="276" w:lineRule="auto"/>
      </w:pPr>
      <w:r>
        <w:rPr>
          <w:rFonts w:ascii="Calibri" w:hAnsi="Calibri" w:eastAsia="Calibri"/>
          <w:b w:val="0"/>
          <w:i w:val="0"/>
          <w:color w:val="1C2833"/>
          <w:sz w:val="22"/>
        </w:rPr>
        <w:t>What it does: Side question</w:t>
      </w:r>
    </w:p>
    <w:p>
      <w:pPr>
        <w:spacing w:after="160" w:line="276" w:lineRule="auto"/>
      </w:pPr>
      <w:r>
        <w:rPr>
          <w:rFonts w:ascii="Calibri" w:hAnsi="Calibri" w:eastAsia="Calibri"/>
          <w:b w:val="0"/>
          <w:i w:val="0"/>
          <w:color w:val="1C2833"/>
          <w:sz w:val="22"/>
        </w:rPr>
        <w:t>When: Quick fact mid-task</w:t>
      </w:r>
    </w:p>
    <w:p>
      <w:pPr>
        <w:spacing w:after="160" w:line="276" w:lineRule="auto"/>
      </w:pPr>
      <w:r>
        <w:rPr>
          <w:rFonts w:ascii="Calibri" w:hAnsi="Calibri" w:eastAsia="Calibri"/>
          <w:b w:val="0"/>
          <w:i/>
          <w:color w:val="1C2833"/>
          <w:sz w:val="22"/>
        </w:rPr>
        <w:t>Example: /btw what is CORS?</w:t>
      </w:r>
    </w:p>
    <w:tbl>
      <w:tblPr>
        <w:tblW w:type="auto" w:w="0"/>
        <w:tblLook w:firstColumn="1" w:firstRow="1" w:lastColumn="0" w:lastRow="0" w:noHBand="0" w:noVBand="1" w:val="04A0"/>
      </w:tblPr>
      <w:tblGrid>
        <w:gridCol w:w="9792"/>
      </w:tblGrid>
      <w:tr>
        <w:tc>
          <w:tcPr>
            <w:tcW w:type="dxa" w:w="9792"/>
            <w:shd w:fill="FEF9E7"/>
          </w:tcPr>
          <w:p>
            <w:r/>
            <w:r>
              <w:rPr>
                <w:rFonts w:ascii="Calibri" w:hAnsi="Calibri" w:eastAsia="Calibri"/>
                <w:b/>
                <w:i w:val="0"/>
                <w:color w:val="0B3D2E"/>
                <w:sz w:val="22"/>
              </w:rPr>
              <w:t>Try It — Command drill</w:t>
            </w:r>
          </w:p>
          <w:p>
            <w:r>
              <w:rPr>
                <w:rFonts w:ascii="Calibri" w:hAnsi="Calibri" w:eastAsia="Calibri"/>
                <w:b w:val="0"/>
                <w:i w:val="0"/>
                <w:color w:val="1C2833"/>
                <w:sz w:val="20"/>
              </w:rPr>
              <w:t>Start Claude in an empty folder. Run /help. Run /init. Ask Claude to create a hello HTML page.</w:t>
            </w:r>
          </w:p>
          <w:p>
            <w:r>
              <w:rPr>
                <w:rFonts w:ascii="Calibri" w:hAnsi="Calibri" w:eastAsia="Calibri"/>
                <w:b w:val="0"/>
                <w:i w:val="0"/>
                <w:color w:val="1C2833"/>
                <w:sz w:val="20"/>
              </w:rPr>
              <w:t>Use /plan for a tip calculator, approve, then implement. Use /diff before finishing.</w:t>
            </w:r>
          </w:p>
        </w:tc>
      </w:tr>
    </w:tbl>
    <w:p/>
    <w:p>
      <w:pPr>
        <w:pStyle w:val="Heading3"/>
      </w:pPr>
      <w:r>
        <w:rPr>
          <w:color w:val="1C2833"/>
        </w:rPr>
        <w:t>Practice</w:t>
      </w:r>
    </w:p>
    <w:p>
      <w:pPr>
        <w:spacing w:after="160" w:line="276" w:lineRule="auto"/>
      </w:pPr>
      <w:r>
        <w:rPr>
          <w:rFonts w:ascii="Calibri" w:hAnsi="Calibri" w:eastAsia="Calibri"/>
          <w:b/>
          <w:i w:val="0"/>
          <w:color w:val="1C2833"/>
          <w:sz w:val="22"/>
        </w:rPr>
        <w:t>1. When should you use /plan instead of immediately asking for code?</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2. What is the difference between /clear and /compact?</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3. Why is /diff important before git commit?</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r>
        <w:br w:type="page"/>
      </w:r>
    </w:p>
    <w:p>
      <w:pPr>
        <w:pStyle w:val="Heading1"/>
      </w:pPr>
      <w:r>
        <w:rPr>
          <w:color w:val="0B3D2E"/>
        </w:rPr>
        <w:t>Chapter 5 — Prompt Craft That Works</w:t>
      </w:r>
    </w:p>
    <w:p>
      <w:pPr>
        <w:pStyle w:val="Heading2"/>
      </w:pPr>
      <w:r>
        <w:rPr>
          <w:color w:val="1A7A5C"/>
        </w:rPr>
        <w:t>5.1 PROMPT formula</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Letter</w:t>
            </w:r>
          </w:p>
        </w:tc>
        <w:tc>
          <w:tcPr>
            <w:tcW w:type="dxa" w:w="3264"/>
            <w:shd w:fill="0B3D2E"/>
          </w:tcPr>
          <w:p>
            <w:r/>
            <w:r>
              <w:rPr>
                <w:rFonts w:ascii="Calibri" w:hAnsi="Calibri" w:eastAsia="Calibri"/>
                <w:b/>
                <w:i w:val="0"/>
                <w:color w:val="FFFFFF"/>
                <w:sz w:val="20"/>
              </w:rPr>
              <w:t>Meaning</w:t>
            </w:r>
          </w:p>
        </w:tc>
        <w:tc>
          <w:tcPr>
            <w:tcW w:type="dxa" w:w="3264"/>
            <w:shd w:fill="0B3D2E"/>
          </w:tcPr>
          <w:p>
            <w:r/>
            <w:r>
              <w:rPr>
                <w:rFonts w:ascii="Calibri" w:hAnsi="Calibri" w:eastAsia="Calibri"/>
                <w:b/>
                <w:i w:val="0"/>
                <w:color w:val="FFFFFF"/>
                <w:sz w:val="20"/>
              </w:rPr>
              <w:t>Your notes</w:t>
            </w:r>
          </w:p>
        </w:tc>
      </w:tr>
      <w:tr>
        <w:tc>
          <w:tcPr>
            <w:tcW w:type="dxa" w:w="3264"/>
            <w:shd w:fill="F4F6F7"/>
          </w:tcPr>
          <w:p>
            <w:r/>
            <w:r>
              <w:rPr>
                <w:rFonts w:ascii="Calibri" w:hAnsi="Calibri" w:eastAsia="Calibri"/>
                <w:b w:val="0"/>
                <w:i w:val="0"/>
                <w:color w:val="1C2833"/>
                <w:sz w:val="18"/>
              </w:rPr>
              <w:t>P</w:t>
            </w:r>
          </w:p>
        </w:tc>
        <w:tc>
          <w:tcPr>
            <w:tcW w:type="dxa" w:w="3264"/>
            <w:shd w:fill="F4F6F7"/>
          </w:tcPr>
          <w:p>
            <w:r/>
            <w:r>
              <w:rPr>
                <w:rFonts w:ascii="Calibri" w:hAnsi="Calibri" w:eastAsia="Calibri"/>
                <w:b w:val="0"/>
                <w:i w:val="0"/>
                <w:color w:val="1C2833"/>
                <w:sz w:val="18"/>
              </w:rPr>
              <w:t>Purpose — outcome</w:t>
            </w:r>
          </w:p>
        </w:tc>
        <w:tc>
          <w:tcPr>
            <w:tcW w:type="dxa" w:w="3264"/>
            <w:shd w:fill="F4F6F7"/>
          </w:tcPr>
          <w:p>
            <w:r/>
            <w:r>
              <w:rPr>
                <w:rFonts w:ascii="Calibri" w:hAnsi="Calibri" w:eastAsia="Calibri"/>
                <w:b w:val="0"/>
                <w:i w:val="0"/>
                <w:color w:val="1C2833"/>
                <w:sz w:val="18"/>
              </w:rPr>
            </w:r>
          </w:p>
        </w:tc>
      </w:tr>
      <w:tr>
        <w:tc>
          <w:tcPr>
            <w:tcW w:type="dxa" w:w="3264"/>
          </w:tcPr>
          <w:p>
            <w:r/>
            <w:r>
              <w:rPr>
                <w:rFonts w:ascii="Calibri" w:hAnsi="Calibri" w:eastAsia="Calibri"/>
                <w:b w:val="0"/>
                <w:i w:val="0"/>
                <w:color w:val="1C2833"/>
                <w:sz w:val="18"/>
              </w:rPr>
              <w:t>R</w:t>
            </w:r>
          </w:p>
        </w:tc>
        <w:tc>
          <w:tcPr>
            <w:tcW w:type="dxa" w:w="3264"/>
          </w:tcPr>
          <w:p>
            <w:r/>
            <w:r>
              <w:rPr>
                <w:rFonts w:ascii="Calibri" w:hAnsi="Calibri" w:eastAsia="Calibri"/>
                <w:b w:val="0"/>
                <w:i w:val="0"/>
                <w:color w:val="1C2833"/>
                <w:sz w:val="18"/>
              </w:rPr>
              <w:t>Rules — constraints</w:t>
            </w:r>
          </w:p>
        </w:tc>
        <w:tc>
          <w:tcPr>
            <w:tcW w:type="dxa" w:w="3264"/>
          </w:tcPr>
          <w:p>
            <w:r/>
            <w:r>
              <w:rPr>
                <w:rFonts w:ascii="Calibri" w:hAnsi="Calibri" w:eastAsia="Calibri"/>
                <w:b w:val="0"/>
                <w:i w:val="0"/>
                <w:color w:val="1C2833"/>
                <w:sz w:val="18"/>
              </w:rPr>
            </w:r>
          </w:p>
        </w:tc>
      </w:tr>
      <w:tr>
        <w:tc>
          <w:tcPr>
            <w:tcW w:type="dxa" w:w="3264"/>
            <w:shd w:fill="F4F6F7"/>
          </w:tcPr>
          <w:p>
            <w:r/>
            <w:r>
              <w:rPr>
                <w:rFonts w:ascii="Calibri" w:hAnsi="Calibri" w:eastAsia="Calibri"/>
                <w:b w:val="0"/>
                <w:i w:val="0"/>
                <w:color w:val="1C2833"/>
                <w:sz w:val="18"/>
              </w:rPr>
              <w:t>O</w:t>
            </w:r>
          </w:p>
        </w:tc>
        <w:tc>
          <w:tcPr>
            <w:tcW w:type="dxa" w:w="3264"/>
            <w:shd w:fill="F4F6F7"/>
          </w:tcPr>
          <w:p>
            <w:r/>
            <w:r>
              <w:rPr>
                <w:rFonts w:ascii="Calibri" w:hAnsi="Calibri" w:eastAsia="Calibri"/>
                <w:b w:val="0"/>
                <w:i w:val="0"/>
                <w:color w:val="1C2833"/>
                <w:sz w:val="18"/>
              </w:rPr>
              <w:t>Objects — screens/data/buttons</w:t>
            </w:r>
          </w:p>
        </w:tc>
        <w:tc>
          <w:tcPr>
            <w:tcW w:type="dxa" w:w="3264"/>
            <w:shd w:fill="F4F6F7"/>
          </w:tcPr>
          <w:p>
            <w:r/>
            <w:r>
              <w:rPr>
                <w:rFonts w:ascii="Calibri" w:hAnsi="Calibri" w:eastAsia="Calibri"/>
                <w:b w:val="0"/>
                <w:i w:val="0"/>
                <w:color w:val="1C2833"/>
                <w:sz w:val="18"/>
              </w:rPr>
            </w:r>
          </w:p>
        </w:tc>
      </w:tr>
      <w:tr>
        <w:tc>
          <w:tcPr>
            <w:tcW w:type="dxa" w:w="3264"/>
          </w:tcPr>
          <w:p>
            <w:r/>
            <w:r>
              <w:rPr>
                <w:rFonts w:ascii="Calibri" w:hAnsi="Calibri" w:eastAsia="Calibri"/>
                <w:b w:val="0"/>
                <w:i w:val="0"/>
                <w:color w:val="1C2833"/>
                <w:sz w:val="18"/>
              </w:rPr>
              <w:t>M</w:t>
            </w:r>
          </w:p>
        </w:tc>
        <w:tc>
          <w:tcPr>
            <w:tcW w:type="dxa" w:w="3264"/>
          </w:tcPr>
          <w:p>
            <w:r/>
            <w:r>
              <w:rPr>
                <w:rFonts w:ascii="Calibri" w:hAnsi="Calibri" w:eastAsia="Calibri"/>
                <w:b w:val="0"/>
                <w:i w:val="0"/>
                <w:color w:val="1C2833"/>
                <w:sz w:val="18"/>
              </w:rPr>
              <w:t>Musts — acceptance checks</w:t>
            </w:r>
          </w:p>
        </w:tc>
        <w:tc>
          <w:tcPr>
            <w:tcW w:type="dxa" w:w="3264"/>
          </w:tcPr>
          <w:p>
            <w:r/>
            <w:r>
              <w:rPr>
                <w:rFonts w:ascii="Calibri" w:hAnsi="Calibri" w:eastAsia="Calibri"/>
                <w:b w:val="0"/>
                <w:i w:val="0"/>
                <w:color w:val="1C2833"/>
                <w:sz w:val="18"/>
              </w:rPr>
            </w:r>
          </w:p>
        </w:tc>
      </w:tr>
      <w:tr>
        <w:tc>
          <w:tcPr>
            <w:tcW w:type="dxa" w:w="3264"/>
            <w:shd w:fill="F4F6F7"/>
          </w:tcPr>
          <w:p>
            <w:r/>
            <w:r>
              <w:rPr>
                <w:rFonts w:ascii="Calibri" w:hAnsi="Calibri" w:eastAsia="Calibri"/>
                <w:b w:val="0"/>
                <w:i w:val="0"/>
                <w:color w:val="1C2833"/>
                <w:sz w:val="18"/>
              </w:rPr>
              <w:t>P</w:t>
            </w:r>
          </w:p>
        </w:tc>
        <w:tc>
          <w:tcPr>
            <w:tcW w:type="dxa" w:w="3264"/>
            <w:shd w:fill="F4F6F7"/>
          </w:tcPr>
          <w:p>
            <w:r/>
            <w:r>
              <w:rPr>
                <w:rFonts w:ascii="Calibri" w:hAnsi="Calibri" w:eastAsia="Calibri"/>
                <w:b w:val="0"/>
                <w:i w:val="0"/>
                <w:color w:val="1C2833"/>
                <w:sz w:val="18"/>
              </w:rPr>
              <w:t>Proof — how to verify</w:t>
            </w:r>
          </w:p>
        </w:tc>
        <w:tc>
          <w:tcPr>
            <w:tcW w:type="dxa" w:w="3264"/>
            <w:shd w:fill="F4F6F7"/>
          </w:tcPr>
          <w:p>
            <w:r/>
            <w:r>
              <w:rPr>
                <w:rFonts w:ascii="Calibri" w:hAnsi="Calibri" w:eastAsia="Calibri"/>
                <w:b w:val="0"/>
                <w:i w:val="0"/>
                <w:color w:val="1C2833"/>
                <w:sz w:val="18"/>
              </w:rPr>
            </w:r>
          </w:p>
        </w:tc>
      </w:tr>
      <w:tr>
        <w:tc>
          <w:tcPr>
            <w:tcW w:type="dxa" w:w="3264"/>
          </w:tcPr>
          <w:p>
            <w:r/>
            <w:r>
              <w:rPr>
                <w:rFonts w:ascii="Calibri" w:hAnsi="Calibri" w:eastAsia="Calibri"/>
                <w:b w:val="0"/>
                <w:i w:val="0"/>
                <w:color w:val="1C2833"/>
                <w:sz w:val="18"/>
              </w:rPr>
              <w:t>T</w:t>
            </w:r>
          </w:p>
        </w:tc>
        <w:tc>
          <w:tcPr>
            <w:tcW w:type="dxa" w:w="3264"/>
          </w:tcPr>
          <w:p>
            <w:r/>
            <w:r>
              <w:rPr>
                <w:rFonts w:ascii="Calibri" w:hAnsi="Calibri" w:eastAsia="Calibri"/>
                <w:b w:val="0"/>
                <w:i w:val="0"/>
                <w:color w:val="1C2833"/>
                <w:sz w:val="18"/>
              </w:rPr>
              <w:t>Tone/style</w:t>
            </w:r>
          </w:p>
        </w:tc>
        <w:tc>
          <w:tcPr>
            <w:tcW w:type="dxa" w:w="3264"/>
          </w:tcPr>
          <w:p>
            <w:r/>
            <w:r>
              <w:rPr>
                <w:rFonts w:ascii="Calibri" w:hAnsi="Calibri" w:eastAsia="Calibri"/>
                <w:b w:val="0"/>
                <w:i w:val="0"/>
                <w:color w:val="1C2833"/>
                <w:sz w:val="18"/>
              </w:rPr>
            </w:r>
          </w:p>
        </w:tc>
      </w:tr>
    </w:tbl>
    <w:p/>
    <w:p>
      <w:pPr>
        <w:pStyle w:val="Heading2"/>
      </w:pPr>
      <w:r>
        <w:rPr>
          <w:color w:val="1A7A5C"/>
        </w:rPr>
        <w:t>5.2 Bug report template (memorize)</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Bug report:</w:t>
            </w:r>
          </w:p>
          <w:p>
            <w:pPr>
              <w:spacing w:after="0"/>
            </w:pPr>
            <w:r>
              <w:rPr>
                <w:rFonts w:ascii="Consolas" w:hAnsi="Consolas" w:eastAsia="Consolas"/>
                <w:b w:val="0"/>
                <w:i w:val="0"/>
                <w:color w:val="E8F0F2"/>
                <w:sz w:val="18"/>
              </w:rPr>
              <w:t>Steps:</w:t>
            </w:r>
          </w:p>
          <w:p>
            <w:pPr>
              <w:spacing w:after="0"/>
            </w:pPr>
            <w:r>
              <w:rPr>
                <w:rFonts w:ascii="Consolas" w:hAnsi="Consolas" w:eastAsia="Consolas"/>
                <w:b w:val="0"/>
                <w:i w:val="0"/>
                <w:color w:val="E8F0F2"/>
                <w:sz w:val="18"/>
              </w:rPr>
              <w:t>Expected:</w:t>
            </w:r>
          </w:p>
          <w:p>
            <w:pPr>
              <w:spacing w:after="0"/>
            </w:pPr>
            <w:r>
              <w:rPr>
                <w:rFonts w:ascii="Consolas" w:hAnsi="Consolas" w:eastAsia="Consolas"/>
                <w:b w:val="0"/>
                <w:i w:val="0"/>
                <w:color w:val="E8F0F2"/>
                <w:sz w:val="18"/>
              </w:rPr>
              <w:t>Actual:</w:t>
            </w:r>
          </w:p>
          <w:p>
            <w:pPr>
              <w:spacing w:after="0"/>
            </w:pPr>
            <w:r>
              <w:rPr>
                <w:rFonts w:ascii="Consolas" w:hAnsi="Consolas" w:eastAsia="Consolas"/>
                <w:b w:val="0"/>
                <w:i w:val="0"/>
                <w:color w:val="E8F0F2"/>
                <w:sz w:val="18"/>
              </w:rPr>
              <w:t>Error text:</w:t>
            </w:r>
          </w:p>
          <w:p>
            <w:pPr>
              <w:spacing w:after="0"/>
            </w:pPr>
            <w:r>
              <w:rPr>
                <w:rFonts w:ascii="Consolas" w:hAnsi="Consolas" w:eastAsia="Consolas"/>
                <w:b w:val="0"/>
                <w:i w:val="0"/>
                <w:color w:val="E8F0F2"/>
                <w:sz w:val="18"/>
              </w:rPr>
              <w:t>Please find root cause, fix, verify, explain simply.</w:t>
            </w:r>
          </w:p>
        </w:tc>
      </w:tr>
    </w:tbl>
    <w:p/>
    <w:p>
      <w:pPr>
        <w:pStyle w:val="Heading2"/>
      </w:pPr>
      <w:r>
        <w:rPr>
          <w:color w:val="1A7A5C"/>
        </w:rPr>
        <w:t>5.3 Rewrite drill</w:t>
      </w:r>
    </w:p>
    <w:p>
      <w:pPr>
        <w:spacing w:after="160" w:line="276" w:lineRule="auto"/>
      </w:pPr>
      <w:r>
        <w:rPr>
          <w:rFonts w:ascii="Calibri" w:hAnsi="Calibri" w:eastAsia="Calibri"/>
          <w:b w:val="0"/>
          <w:i w:val="0"/>
          <w:color w:val="1C2833"/>
          <w:sz w:val="22"/>
        </w:rPr>
        <w:t>Rewrite each bad prompt into a good one in your notebook:</w:t>
      </w:r>
    </w:p>
    <w:p>
      <w:pPr>
        <w:pStyle w:val="ListBullet"/>
        <w:spacing w:after="60"/>
      </w:pPr>
      <w:r>
        <w:rPr>
          <w:rFonts w:ascii="Calibri" w:hAnsi="Calibri" w:eastAsia="Calibri"/>
          <w:b w:val="0"/>
          <w:i w:val="0"/>
          <w:color w:val="1C2833"/>
          <w:sz w:val="22"/>
        </w:rPr>
        <w:t>make a nice app</w:t>
      </w:r>
    </w:p>
    <w:p>
      <w:pPr>
        <w:pStyle w:val="ListBullet"/>
        <w:spacing w:after="60"/>
      </w:pPr>
      <w:r>
        <w:rPr>
          <w:rFonts w:ascii="Calibri" w:hAnsi="Calibri" w:eastAsia="Calibri"/>
          <w:b w:val="0"/>
          <w:i w:val="0"/>
          <w:color w:val="1C2833"/>
          <w:sz w:val="22"/>
        </w:rPr>
        <w:t>fix everything</w:t>
      </w:r>
    </w:p>
    <w:p>
      <w:pPr>
        <w:pStyle w:val="ListBullet"/>
        <w:spacing w:after="60"/>
      </w:pPr>
      <w:r>
        <w:rPr>
          <w:rFonts w:ascii="Calibri" w:hAnsi="Calibri" w:eastAsia="Calibri"/>
          <w:b w:val="0"/>
          <w:i w:val="0"/>
          <w:color w:val="1C2833"/>
          <w:sz w:val="22"/>
        </w:rPr>
        <w:t>add database</w:t>
      </w:r>
    </w:p>
    <w:p>
      <w:pPr>
        <w:pStyle w:val="ListBullet"/>
        <w:spacing w:after="60"/>
      </w:pPr>
      <w:r>
        <w:rPr>
          <w:rFonts w:ascii="Calibri" w:hAnsi="Calibri" w:eastAsia="Calibri"/>
          <w:b w:val="0"/>
          <w:i w:val="0"/>
          <w:color w:val="1C2833"/>
          <w:sz w:val="22"/>
        </w:rPr>
        <w:t>make UI modern</w:t>
      </w:r>
    </w:p>
    <w:p>
      <w:r>
        <w:br w:type="page"/>
      </w:r>
    </w:p>
    <w:p>
      <w:pPr>
        <w:pStyle w:val="Heading1"/>
        <w:spacing w:after="160" w:before="280"/>
      </w:pPr>
      <w:r>
        <w:rPr>
          <w:rFonts w:ascii="Arial" w:cs="Arial" w:eastAsia="Arial" w:hAnsi="Arial"/>
          <w:b/>
          <w:bCs/>
          <w:color w:val="0B3D2E"/>
          <w:sz w:val="30"/>
          <w:szCs w:val="30"/>
        </w:rPr>
        <w:t xml:space="preserve">Module 2: Directing Claude — Prompt Craft &amp; Plan Mode</w:t>
      </w:r>
    </w:p>
    <w:p>
      <w:pPr>
        <w:pStyle w:val="Heading2"/>
        <w:spacing w:after="120" w:before="220"/>
      </w:pPr>
      <w:r>
        <w:rPr>
          <w:rFonts w:ascii="Arial" w:cs="Arial" w:eastAsia="Arial" w:hAnsi="Arial"/>
          <w:b/>
          <w:bCs/>
          <w:color w:val="1A7A5C"/>
          <w:sz w:val="24"/>
          <w:szCs w:val="24"/>
        </w:rPr>
        <w:t xml:space="preserve">Learning goals</w:t>
      </w:r>
    </w:p>
    <w:p>
      <w:pPr>
        <w:pStyle w:val="ListParagraph"/>
        <w:numPr>
          <w:ilvl w:val="0"/>
          <w:numId w:val="14"/>
        </w:numPr>
        <w:spacing w:after="70" w:line="276"/>
      </w:pPr>
      <w:r>
        <w:rPr>
          <w:rFonts w:ascii="Arial" w:cs="Arial" w:eastAsia="Arial" w:hAnsi="Arial"/>
          <w:color w:val="1C2833"/>
          <w:sz w:val="20"/>
          <w:szCs w:val="20"/>
        </w:rPr>
        <w:t xml:space="preserve">Write clear prompts using the PROMPT formula.</w:t>
      </w:r>
    </w:p>
    <w:p>
      <w:pPr>
        <w:pStyle w:val="ListParagraph"/>
        <w:numPr>
          <w:ilvl w:val="0"/>
          <w:numId w:val="14"/>
        </w:numPr>
        <w:spacing w:after="70" w:line="276"/>
      </w:pPr>
      <w:r>
        <w:rPr>
          <w:rFonts w:ascii="Arial" w:cs="Arial" w:eastAsia="Arial" w:hAnsi="Arial"/>
          <w:color w:val="1C2833"/>
          <w:sz w:val="20"/>
          <w:szCs w:val="20"/>
        </w:rPr>
        <w:t xml:space="preserve">Use plan mode before big changes.</w:t>
      </w:r>
    </w:p>
    <w:p>
      <w:pPr>
        <w:pStyle w:val="ListParagraph"/>
        <w:numPr>
          <w:ilvl w:val="0"/>
          <w:numId w:val="14"/>
        </w:numPr>
        <w:spacing w:after="70" w:line="276"/>
      </w:pPr>
      <w:r>
        <w:rPr>
          <w:rFonts w:ascii="Arial" w:cs="Arial" w:eastAsia="Arial" w:hAnsi="Arial"/>
          <w:color w:val="1C2833"/>
          <w:sz w:val="20"/>
          <w:szCs w:val="20"/>
        </w:rPr>
        <w:t xml:space="preserve">Verify work instead of trusting “done.”</w:t>
      </w:r>
    </w:p>
    <w:p>
      <w:pPr>
        <w:pStyle w:val="Heading2"/>
        <w:spacing w:after="120" w:before="220"/>
      </w:pPr>
      <w:r>
        <w:rPr>
          <w:rFonts w:ascii="Arial" w:cs="Arial" w:eastAsia="Arial" w:hAnsi="Arial"/>
          <w:b/>
          <w:bCs/>
          <w:color w:val="1A7A5C"/>
          <w:sz w:val="24"/>
          <w:szCs w:val="24"/>
        </w:rPr>
        <w:t xml:space="preserve">You will be able to</w:t>
      </w:r>
    </w:p>
    <w:p>
      <w:pPr>
        <w:pStyle w:val="ListParagraph"/>
        <w:numPr>
          <w:ilvl w:val="0"/>
          <w:numId w:val="15"/>
        </w:numPr>
        <w:spacing w:after="70" w:line="276"/>
      </w:pPr>
      <w:r>
        <w:rPr>
          <w:rFonts w:ascii="Arial" w:cs="Arial" w:eastAsia="Arial" w:hAnsi="Arial"/>
          <w:color w:val="1C2833"/>
          <w:sz w:val="20"/>
          <w:szCs w:val="20"/>
        </w:rPr>
        <w:t xml:space="preserve">Turn a vague wish into a precise build request.</w:t>
      </w:r>
    </w:p>
    <w:p>
      <w:pPr>
        <w:pStyle w:val="ListParagraph"/>
        <w:numPr>
          <w:ilvl w:val="0"/>
          <w:numId w:val="15"/>
        </w:numPr>
        <w:spacing w:after="70" w:line="276"/>
      </w:pPr>
      <w:r>
        <w:rPr>
          <w:rFonts w:ascii="Arial" w:cs="Arial" w:eastAsia="Arial" w:hAnsi="Arial"/>
          <w:color w:val="1C2833"/>
          <w:sz w:val="20"/>
          <w:szCs w:val="20"/>
        </w:rPr>
        <w:t xml:space="preserve">Use /plan, /clear, /help confidently.</w:t>
      </w:r>
    </w:p>
    <w:p>
      <w:pPr>
        <w:pStyle w:val="Heading2"/>
        <w:spacing w:after="120" w:before="220"/>
      </w:pPr>
      <w:r>
        <w:rPr>
          <w:rFonts w:ascii="Arial" w:cs="Arial" w:eastAsia="Arial" w:hAnsi="Arial"/>
          <w:b/>
          <w:bCs/>
          <w:color w:val="1A7A5C"/>
          <w:sz w:val="24"/>
          <w:szCs w:val="24"/>
        </w:rPr>
        <w:t xml:space="preserve">Lab</w:t>
      </w:r>
    </w:p>
    <w:p>
      <w:pPr>
        <w:spacing w:after="120" w:before="0" w:line="276"/>
        <w:jc w:val="left"/>
      </w:pPr>
      <w:r>
        <w:rPr>
          <w:rFonts w:ascii="Arial" w:cs="Arial" w:eastAsia="Arial" w:hAnsi="Arial"/>
          <w:color w:val="1C2833"/>
          <w:sz w:val="21"/>
          <w:szCs w:val="21"/>
        </w:rPr>
        <w:t xml:space="preserve">PROMPT formula (memorize):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6424"/>
      </w:tblGrid>
      <w:tr>
        <w:tc>
          <w:tcPr>
            <w:tcW w:type="dxa" w:w="10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Letter</w:t>
            </w:r>
          </w:p>
        </w:tc>
        <w:tc>
          <w:tcPr>
            <w:tcW w:type="dxa" w:w="28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Meaning</w:t>
            </w:r>
          </w:p>
        </w:tc>
        <w:tc>
          <w:tcPr>
            <w:tcW w:type="dxa" w:w="6424"/>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Ask yourself</w:t>
            </w:r>
          </w:p>
        </w:tc>
      </w:tr>
      <w:tr>
        <w:tc>
          <w:tcPr>
            <w:tcW w:type="dxa" w:w="10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P</w:t>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Purpose</w:t>
            </w:r>
          </w:p>
        </w:tc>
        <w:tc>
          <w:tcPr>
            <w:tcW w:type="dxa" w:w="64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What outcome do I want?</w:t>
            </w:r>
          </w:p>
        </w:tc>
      </w:tr>
      <w:tr>
        <w:tc>
          <w:tcPr>
            <w:tcW w:type="dxa" w:w="10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R</w:t>
            </w:r>
          </w:p>
        </w:tc>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Rules / constraints</w:t>
            </w:r>
          </w:p>
        </w:tc>
        <w:tc>
          <w:tcPr>
            <w:tcW w:type="dxa" w:w="64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What must stay simple?</w:t>
            </w:r>
          </w:p>
        </w:tc>
      </w:tr>
      <w:tr>
        <w:tc>
          <w:tcPr>
            <w:tcW w:type="dxa" w:w="10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O</w:t>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Objects</w:t>
            </w:r>
          </w:p>
        </w:tc>
        <w:tc>
          <w:tcPr>
            <w:tcW w:type="dxa" w:w="64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Screens, buttons, data?</w:t>
            </w:r>
          </w:p>
        </w:tc>
      </w:tr>
      <w:tr>
        <w:tc>
          <w:tcPr>
            <w:tcW w:type="dxa" w:w="10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M</w:t>
            </w:r>
          </w:p>
        </w:tc>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Musts</w:t>
            </w:r>
          </w:p>
        </w:tc>
        <w:tc>
          <w:tcPr>
            <w:tcW w:type="dxa" w:w="64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What must work to pass?</w:t>
            </w:r>
          </w:p>
        </w:tc>
      </w:tr>
      <w:tr>
        <w:tc>
          <w:tcPr>
            <w:tcW w:type="dxa" w:w="10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P</w:t>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Proof</w:t>
            </w:r>
          </w:p>
        </w:tc>
        <w:tc>
          <w:tcPr>
            <w:tcW w:type="dxa" w:w="64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How will I test it?</w:t>
            </w:r>
          </w:p>
        </w:tc>
      </w:tr>
      <w:tr>
        <w:tc>
          <w:tcPr>
            <w:tcW w:type="dxa" w:w="10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T</w:t>
            </w:r>
          </w:p>
        </w:tc>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Tone / style</w:t>
            </w:r>
          </w:p>
        </w:tc>
        <w:tc>
          <w:tcPr>
            <w:tcW w:type="dxa" w:w="64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Look and feel?</w:t>
            </w:r>
          </w:p>
        </w:tc>
      </w:tr>
    </w:tbl>
    <w:p>
      <w:pPr>
        <w:spacing w:after="80"/>
      </w:pPr>
    </w:p>
    <w:p>
      <w:pPr>
        <w:spacing w:after="120" w:before="0" w:line="276"/>
        <w:jc w:val="left"/>
      </w:pPr>
      <w:r>
        <w:rPr>
          <w:rFonts w:ascii="Arial" w:cs="Arial" w:eastAsia="Arial" w:hAnsi="Arial"/>
          <w:color w:val="1C2833"/>
          <w:sz w:val="21"/>
          <w:szCs w:val="21"/>
        </w:rPr>
        <w:t xml:space="preserve">Lab: Build a tip calculator</w:t>
      </w:r>
    </w:p>
    <w:p>
      <w:pPr>
        <w:pStyle w:val="ListParagraph"/>
        <w:numPr>
          <w:ilvl w:val="0"/>
          <w:numId w:val="17"/>
        </w:numPr>
        <w:spacing w:after="70" w:line="276"/>
      </w:pPr>
      <w:r>
        <w:rPr>
          <w:rFonts w:ascii="Arial" w:cs="Arial" w:eastAsia="Arial" w:hAnsi="Arial"/>
          <w:color w:val="1C2833"/>
          <w:sz w:val="20"/>
          <w:szCs w:val="20"/>
        </w:rPr>
        <w:t xml:space="preserve">Write a bad one-line prompt first (yes, intentionally bad).</w:t>
      </w:r>
    </w:p>
    <w:p>
      <w:pPr>
        <w:pStyle w:val="ListParagraph"/>
        <w:numPr>
          <w:ilvl w:val="0"/>
          <w:numId w:val="17"/>
        </w:numPr>
        <w:spacing w:after="70" w:line="276"/>
      </w:pPr>
      <w:r>
        <w:rPr>
          <w:rFonts w:ascii="Arial" w:cs="Arial" w:eastAsia="Arial" w:hAnsi="Arial"/>
          <w:color w:val="1C2833"/>
          <w:sz w:val="20"/>
          <w:szCs w:val="20"/>
        </w:rPr>
        <w:t xml:space="preserve">Rewrite it with PROMPT.</w:t>
      </w:r>
    </w:p>
    <w:p>
      <w:pPr>
        <w:pStyle w:val="ListParagraph"/>
        <w:numPr>
          <w:ilvl w:val="0"/>
          <w:numId w:val="17"/>
        </w:numPr>
        <w:spacing w:after="70" w:line="276"/>
      </w:pPr>
      <w:r>
        <w:rPr>
          <w:rFonts w:ascii="Arial" w:cs="Arial" w:eastAsia="Arial" w:hAnsi="Arial"/>
          <w:color w:val="1C2833"/>
          <w:sz w:val="20"/>
          <w:szCs w:val="20"/>
        </w:rPr>
        <w:t xml:space="preserve">Build with Claude.</w:t>
      </w:r>
    </w:p>
    <w:p>
      <w:pPr>
        <w:pStyle w:val="ListParagraph"/>
        <w:numPr>
          <w:ilvl w:val="0"/>
          <w:numId w:val="17"/>
        </w:numPr>
        <w:spacing w:after="70" w:line="276"/>
      </w:pPr>
      <w:r>
        <w:rPr>
          <w:rFonts w:ascii="Arial" w:cs="Arial" w:eastAsia="Arial" w:hAnsi="Arial"/>
          <w:color w:val="1C2833"/>
          <w:sz w:val="20"/>
          <w:szCs w:val="20"/>
        </w:rPr>
        <w:t xml:space="preserve">Partner tries to break it (empty input, weird numbers).</w:t>
      </w:r>
    </w:p>
    <w:p>
      <w:pPr>
        <w:pStyle w:val="ListParagraph"/>
        <w:numPr>
          <w:ilvl w:val="0"/>
          <w:numId w:val="17"/>
        </w:numPr>
        <w:spacing w:after="70" w:line="276"/>
      </w:pPr>
      <w:r>
        <w:rPr>
          <w:rFonts w:ascii="Arial" w:cs="Arial" w:eastAsia="Arial" w:hAnsi="Arial"/>
          <w:color w:val="1C2833"/>
          <w:sz w:val="20"/>
          <w:szCs w:val="20"/>
        </w:rPr>
        <w:t xml:space="preserve">Ask Claude to fix based on partner findings.</w:t>
      </w:r>
    </w:p>
    <w:p>
      <w:pPr>
        <w:pStyle w:val="Heading2"/>
        <w:spacing w:after="120" w:before="220"/>
      </w:pPr>
      <w:r>
        <w:rPr>
          <w:rFonts w:ascii="Arial" w:cs="Arial" w:eastAsia="Arial" w:hAnsi="Arial"/>
          <w:b/>
          <w:bCs/>
          <w:color w:val="1A7A5C"/>
          <w:sz w:val="24"/>
          <w:szCs w:val="24"/>
        </w:rPr>
        <w:t xml:space="preserve">Copy-paste prompts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16"/>
              <w:right w:type="dxa" w:w="120"/>
            </w:tcMar>
          </w:tcPr>
          <w:p>
            <w:r>
              <w:rPr>
                <w:rFonts w:ascii="Consolas" w:cs="Consolas" w:eastAsia="Consolas" w:hAnsi="Consolas"/>
                <w:color w:val="E8F0F2"/>
                <w:sz w:val="16"/>
                <w:szCs w:val="16"/>
              </w:rPr>
              <w:t xml:space="preserve">/plan Create a tip calculator webpage. Inputs: bill amount and tip %.</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Show tip and total. Friendly errors for empty/negative bill.</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70"/>
              <w:right w:type="dxa" w:w="120"/>
            </w:tcMar>
          </w:tcPr>
          <w:p>
            <w:r>
              <w:rPr>
                <w:rFonts w:ascii="Consolas" w:cs="Consolas" w:eastAsia="Consolas" w:hAnsi="Consolas"/>
                <w:color w:val="E8F0F2"/>
                <w:sz w:val="16"/>
                <w:szCs w:val="16"/>
              </w:rPr>
              <w:t xml:space="preserve">Large fonts. No frameworks. Wait for approval before coding.</w:t>
            </w:r>
          </w:p>
        </w:tc>
      </w:tr>
    </w:tbl>
    <w:p>
      <w:pPr>
        <w:spacing w:after="6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70"/>
              <w:right w:type="dxa" w:w="120"/>
            </w:tcMar>
          </w:tcPr>
          <w:p>
            <w:r>
              <w:rPr>
                <w:rFonts w:ascii="Consolas" w:cs="Consolas" w:eastAsia="Consolas" w:hAnsi="Consolas"/>
                <w:color w:val="E8F0F2"/>
                <w:sz w:val="16"/>
                <w:szCs w:val="16"/>
              </w:rPr>
              <w:t xml:space="preserve">Implement the approved plan only. Then tell me exact steps to open and test it.</w:t>
            </w:r>
          </w:p>
        </w:tc>
      </w:tr>
    </w:tbl>
    <w:p>
      <w:pPr>
        <w:pStyle w:val="Heading2"/>
        <w:spacing w:after="120" w:before="220"/>
      </w:pPr>
      <w:r>
        <w:rPr>
          <w:rFonts w:ascii="Arial" w:cs="Arial" w:eastAsia="Arial" w:hAnsi="Arial"/>
          <w:b/>
          <w:bCs/>
          <w:color w:val="1A7A5C"/>
          <w:sz w:val="24"/>
          <w:szCs w:val="24"/>
        </w:rPr>
        <w:t xml:space="preserve">Homework</w:t>
      </w:r>
    </w:p>
    <w:p>
      <w:pPr>
        <w:pStyle w:val="ListParagraph"/>
        <w:numPr>
          <w:ilvl w:val="0"/>
          <w:numId w:val="18"/>
        </w:numPr>
        <w:spacing w:after="70" w:line="276"/>
      </w:pPr>
      <w:r>
        <w:rPr>
          <w:rFonts w:ascii="Arial" w:cs="Arial" w:eastAsia="Arial" w:hAnsi="Arial"/>
          <w:color w:val="1C2833"/>
          <w:sz w:val="20"/>
          <w:szCs w:val="20"/>
        </w:rPr>
        <w:t xml:space="preserve">Prompt journal: rewrite 5 bad prompts into good ones (any life tools).</w:t>
      </w:r>
    </w:p>
    <w:p>
      <w:pPr>
        <w:pStyle w:val="ListParagraph"/>
        <w:numPr>
          <w:ilvl w:val="0"/>
          <w:numId w:val="18"/>
        </w:numPr>
        <w:spacing w:after="70" w:line="276"/>
      </w:pPr>
      <w:r>
        <w:rPr>
          <w:rFonts w:ascii="Arial" w:cs="Arial" w:eastAsia="Arial" w:hAnsi="Arial"/>
          <w:color w:val="1C2833"/>
          <w:sz w:val="20"/>
          <w:szCs w:val="20"/>
        </w:rPr>
        <w:t xml:space="preserve">Build a study timer page with PROMPT formula.</w:t>
      </w:r>
    </w:p>
    <w:p>
      <w:pPr>
        <w:pStyle w:val="Heading2"/>
        <w:spacing w:after="120" w:before="220"/>
      </w:pPr>
      <w:r>
        <w:rPr>
          <w:rFonts w:ascii="Arial" w:cs="Arial" w:eastAsia="Arial" w:hAnsi="Arial"/>
          <w:b/>
          <w:bCs/>
          <w:color w:val="1A7A5C"/>
          <w:sz w:val="24"/>
          <w:szCs w:val="24"/>
        </w:rPr>
        <w:t xml:space="preserve">My notes</w:t>
      </w:r>
    </w:p>
    <w:p>
      <w:pPr>
        <w:pBdr>
          <w:bottom w:val="single" w:color="D5D8DC" w:sz="6" w:space="1"/>
        </w:pBdr>
        <w:spacing w:after="160"/>
      </w:pPr>
      <w:r>
        <w:rPr>
          <w:rFonts w:ascii="Arial" w:cs="Arial" w:eastAsia="Arial" w:hAnsi="Arial"/>
          <w:color w:val="5D6D7E"/>
          <w:sz w:val="18"/>
          <w:szCs w:val="18"/>
        </w:rPr>
        <w:t xml:space="preserve">What I learned:</w:t>
      </w:r>
    </w:p>
    <w:p>
      <w:pPr>
        <w:pBdr>
          <w:bottom w:val="single" w:color="D5D8DC" w:sz="6" w:space="1"/>
        </w:pBdr>
        <w:spacing w:after="160"/>
      </w:pPr>
      <w:r>
        <w:rPr>
          <w:rFonts w:ascii="Arial" w:cs="Arial" w:eastAsia="Arial" w:hAnsi="Arial"/>
          <w:color w:val="5D6D7E"/>
          <w:sz w:val="18"/>
          <w:szCs w:val="18"/>
        </w:rPr>
        <w:t xml:space="preserve">What confused me:</w:t>
      </w:r>
    </w:p>
    <w:p>
      <w:pPr>
        <w:pBdr>
          <w:bottom w:val="single" w:color="D5D8DC" w:sz="6" w:space="1"/>
        </w:pBdr>
        <w:spacing w:after="160"/>
      </w:pPr>
      <w:r>
        <w:rPr>
          <w:rFonts w:ascii="Arial" w:cs="Arial" w:eastAsia="Arial" w:hAnsi="Arial"/>
          <w:color w:val="5D6D7E"/>
          <w:sz w:val="18"/>
          <w:szCs w:val="18"/>
        </w:rPr>
        <w:t xml:space="preserve">Questions for class:</w:t>
      </w:r>
    </w:p>
    <w:p>
      <w:r>
        <w:br w:type="page"/>
      </w:r>
    </w:p>
    <w:p>
      <w:pPr>
        <w:pStyle w:val="Heading1"/>
      </w:pPr>
      <w:r>
        <w:rPr>
          <w:color w:val="0B3D2E"/>
        </w:rPr>
        <w:t>Chapter 6 — HTML Study Guide</w:t>
      </w:r>
    </w:p>
    <w:p>
      <w:pPr>
        <w:pStyle w:val="Heading2"/>
      </w:pPr>
      <w:r>
        <w:rPr>
          <w:color w:val="1A7A5C"/>
        </w:rPr>
        <w:t>6.1 Definition</w:t>
      </w:r>
    </w:p>
    <w:p>
      <w:pPr>
        <w:spacing w:after="160" w:line="276" w:lineRule="auto"/>
      </w:pPr>
      <w:r>
        <w:rPr>
          <w:rFonts w:ascii="Calibri" w:hAnsi="Calibri" w:eastAsia="Calibri"/>
          <w:b w:val="0"/>
          <w:i w:val="0"/>
          <w:color w:val="1C2833"/>
          <w:sz w:val="22"/>
        </w:rPr>
        <w:t>HTML (HyperText Markup Language) labels the structure of a webpage: headings, paragraphs, links, images, forms, buttons. It is markup, not a full programming language. Browsers read HTML to build the page skeleton.</w:t>
      </w:r>
    </w:p>
    <w:p>
      <w:pPr>
        <w:pStyle w:val="Heading2"/>
      </w:pPr>
      <w:r>
        <w:rPr>
          <w:color w:val="1A7A5C"/>
        </w:rPr>
        <w:t>6.2 Element anatomy</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&lt;a href="https://example.com" class="link"&gt;Click me&lt;/a&gt;</w:t>
            </w:r>
          </w:p>
        </w:tc>
      </w:tr>
    </w:tbl>
    <w:p/>
    <w:p>
      <w:pPr>
        <w:pStyle w:val="ListBullet"/>
        <w:spacing w:after="60"/>
      </w:pPr>
      <w:r>
        <w:rPr>
          <w:rFonts w:ascii="Calibri" w:hAnsi="Calibri" w:eastAsia="Calibri"/>
          <w:b w:val="0"/>
          <w:i w:val="0"/>
          <w:color w:val="1C2833"/>
          <w:sz w:val="22"/>
        </w:rPr>
        <w:t>Tag name: a (anchor/link)</w:t>
      </w:r>
    </w:p>
    <w:p>
      <w:pPr>
        <w:pStyle w:val="ListBullet"/>
        <w:spacing w:after="60"/>
      </w:pPr>
      <w:r>
        <w:rPr>
          <w:rFonts w:ascii="Calibri" w:hAnsi="Calibri" w:eastAsia="Calibri"/>
          <w:b w:val="0"/>
          <w:i w:val="0"/>
          <w:color w:val="1C2833"/>
          <w:sz w:val="22"/>
        </w:rPr>
        <w:t>Attributes: href (destination), class (CSS hook)</w:t>
      </w:r>
    </w:p>
    <w:p>
      <w:pPr>
        <w:pStyle w:val="ListBullet"/>
        <w:spacing w:after="60"/>
      </w:pPr>
      <w:r>
        <w:rPr>
          <w:rFonts w:ascii="Calibri" w:hAnsi="Calibri" w:eastAsia="Calibri"/>
          <w:b w:val="0"/>
          <w:i w:val="0"/>
          <w:color w:val="1C2833"/>
          <w:sz w:val="22"/>
        </w:rPr>
        <w:t>Content: Click me</w:t>
      </w:r>
    </w:p>
    <w:p>
      <w:pPr>
        <w:pStyle w:val="ListBullet"/>
        <w:spacing w:after="60"/>
      </w:pPr>
      <w:r>
        <w:rPr>
          <w:rFonts w:ascii="Calibri" w:hAnsi="Calibri" w:eastAsia="Calibri"/>
          <w:b w:val="0"/>
          <w:i w:val="0"/>
          <w:color w:val="1C2833"/>
          <w:sz w:val="22"/>
        </w:rPr>
        <w:t>Closing tag: &lt;/a&gt;</w:t>
      </w:r>
    </w:p>
    <w:p>
      <w:pPr>
        <w:pStyle w:val="Heading2"/>
      </w:pPr>
      <w:r>
        <w:rPr>
          <w:color w:val="1A7A5C"/>
        </w:rPr>
        <w:t>6.3 Page skeleton you must recognize</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&lt;!DOCTYPE html&gt;</w:t>
            </w:r>
          </w:p>
          <w:p>
            <w:pPr>
              <w:spacing w:after="0"/>
            </w:pPr>
            <w:r>
              <w:rPr>
                <w:rFonts w:ascii="Consolas" w:hAnsi="Consolas" w:eastAsia="Consolas"/>
                <w:b w:val="0"/>
                <w:i w:val="0"/>
                <w:color w:val="E8F0F2"/>
                <w:sz w:val="18"/>
              </w:rPr>
              <w:t>&lt;html lang="en"&gt;</w:t>
            </w:r>
          </w:p>
          <w:p>
            <w:pPr>
              <w:spacing w:after="0"/>
            </w:pPr>
            <w:r>
              <w:rPr>
                <w:rFonts w:ascii="Consolas" w:hAnsi="Consolas" w:eastAsia="Consolas"/>
                <w:b w:val="0"/>
                <w:i w:val="0"/>
                <w:color w:val="E8F0F2"/>
                <w:sz w:val="18"/>
              </w:rPr>
              <w:t>&lt;head&gt; ... title, css links, meta ... &lt;/head&gt;</w:t>
            </w:r>
          </w:p>
          <w:p>
            <w:pPr>
              <w:spacing w:after="0"/>
            </w:pPr>
            <w:r>
              <w:rPr>
                <w:rFonts w:ascii="Consolas" w:hAnsi="Consolas" w:eastAsia="Consolas"/>
                <w:b w:val="0"/>
                <w:i w:val="0"/>
                <w:color w:val="E8F0F2"/>
                <w:sz w:val="18"/>
              </w:rPr>
              <w:t>&lt;body&gt; ... visible content ... scripts ... &lt;/body&gt;</w:t>
            </w:r>
          </w:p>
          <w:p>
            <w:pPr>
              <w:spacing w:after="0"/>
            </w:pPr>
            <w:r>
              <w:rPr>
                <w:rFonts w:ascii="Consolas" w:hAnsi="Consolas" w:eastAsia="Consolas"/>
                <w:b w:val="0"/>
                <w:i w:val="0"/>
                <w:color w:val="E8F0F2"/>
                <w:sz w:val="18"/>
              </w:rPr>
              <w:t>&lt;/html&gt;</w:t>
            </w:r>
          </w:p>
        </w:tc>
      </w:tr>
    </w:tbl>
    <w:p/>
    <w:p>
      <w:pPr>
        <w:pStyle w:val="Heading2"/>
      </w:pPr>
      <w:r>
        <w:rPr>
          <w:color w:val="1A7A5C"/>
        </w:rPr>
        <w:t>6.4 Tag map</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Tag</w:t>
            </w:r>
          </w:p>
        </w:tc>
        <w:tc>
          <w:tcPr>
            <w:tcW w:type="dxa" w:w="3264"/>
            <w:shd w:fill="0B3D2E"/>
          </w:tcPr>
          <w:p>
            <w:r/>
            <w:r>
              <w:rPr>
                <w:rFonts w:ascii="Calibri" w:hAnsi="Calibri" w:eastAsia="Calibri"/>
                <w:b/>
                <w:i w:val="0"/>
                <w:color w:val="FFFFFF"/>
                <w:sz w:val="20"/>
              </w:rPr>
              <w:t>Role</w:t>
            </w:r>
          </w:p>
        </w:tc>
        <w:tc>
          <w:tcPr>
            <w:tcW w:type="dxa" w:w="3264"/>
            <w:shd w:fill="0B3D2E"/>
          </w:tcPr>
          <w:p>
            <w:r/>
            <w:r>
              <w:rPr>
                <w:rFonts w:ascii="Calibri" w:hAnsi="Calibri" w:eastAsia="Calibri"/>
                <w:b/>
                <w:i w:val="0"/>
                <w:color w:val="FFFFFF"/>
                <w:sz w:val="20"/>
              </w:rPr>
              <w:t>Remember</w:t>
            </w:r>
          </w:p>
        </w:tc>
      </w:tr>
      <w:tr>
        <w:tc>
          <w:tcPr>
            <w:tcW w:type="dxa" w:w="3264"/>
            <w:shd w:fill="F4F6F7"/>
          </w:tcPr>
          <w:p>
            <w:r/>
            <w:r>
              <w:rPr>
                <w:rFonts w:ascii="Calibri" w:hAnsi="Calibri" w:eastAsia="Calibri"/>
                <w:b w:val="0"/>
                <w:i w:val="0"/>
                <w:color w:val="1C2833"/>
                <w:sz w:val="18"/>
              </w:rPr>
              <w:t>h1-h6</w:t>
            </w:r>
          </w:p>
        </w:tc>
        <w:tc>
          <w:tcPr>
            <w:tcW w:type="dxa" w:w="3264"/>
            <w:shd w:fill="F4F6F7"/>
          </w:tcPr>
          <w:p>
            <w:r/>
            <w:r>
              <w:rPr>
                <w:rFonts w:ascii="Calibri" w:hAnsi="Calibri" w:eastAsia="Calibri"/>
                <w:b w:val="0"/>
                <w:i w:val="0"/>
                <w:color w:val="1C2833"/>
                <w:sz w:val="18"/>
              </w:rPr>
              <w:t>Headings</w:t>
            </w:r>
          </w:p>
        </w:tc>
        <w:tc>
          <w:tcPr>
            <w:tcW w:type="dxa" w:w="3264"/>
            <w:shd w:fill="F4F6F7"/>
          </w:tcPr>
          <w:p>
            <w:r/>
            <w:r>
              <w:rPr>
                <w:rFonts w:ascii="Calibri" w:hAnsi="Calibri" w:eastAsia="Calibri"/>
                <w:b w:val="0"/>
                <w:i w:val="0"/>
                <w:color w:val="1C2833"/>
                <w:sz w:val="18"/>
              </w:rPr>
              <w:t>h1 = main title</w:t>
            </w:r>
          </w:p>
        </w:tc>
      </w:tr>
      <w:tr>
        <w:tc>
          <w:tcPr>
            <w:tcW w:type="dxa" w:w="3264"/>
          </w:tcPr>
          <w:p>
            <w:r/>
            <w:r>
              <w:rPr>
                <w:rFonts w:ascii="Calibri" w:hAnsi="Calibri" w:eastAsia="Calibri"/>
                <w:b w:val="0"/>
                <w:i w:val="0"/>
                <w:color w:val="1C2833"/>
                <w:sz w:val="18"/>
              </w:rPr>
              <w:t>p</w:t>
            </w:r>
          </w:p>
        </w:tc>
        <w:tc>
          <w:tcPr>
            <w:tcW w:type="dxa" w:w="3264"/>
          </w:tcPr>
          <w:p>
            <w:r/>
            <w:r>
              <w:rPr>
                <w:rFonts w:ascii="Calibri" w:hAnsi="Calibri" w:eastAsia="Calibri"/>
                <w:b w:val="0"/>
                <w:i w:val="0"/>
                <w:color w:val="1C2833"/>
                <w:sz w:val="18"/>
              </w:rPr>
              <w:t>Paragraph</w:t>
            </w:r>
          </w:p>
        </w:tc>
        <w:tc>
          <w:tcPr>
            <w:tcW w:type="dxa" w:w="3264"/>
          </w:tcPr>
          <w:p>
            <w:r/>
            <w:r>
              <w:rPr>
                <w:rFonts w:ascii="Calibri" w:hAnsi="Calibri" w:eastAsia="Calibri"/>
                <w:b w:val="0"/>
                <w:i w:val="0"/>
                <w:color w:val="1C2833"/>
                <w:sz w:val="18"/>
              </w:rPr>
              <w:t>Body text</w:t>
            </w:r>
          </w:p>
        </w:tc>
      </w:tr>
      <w:tr>
        <w:tc>
          <w:tcPr>
            <w:tcW w:type="dxa" w:w="3264"/>
            <w:shd w:fill="F4F6F7"/>
          </w:tcPr>
          <w:p>
            <w:r/>
            <w:r>
              <w:rPr>
                <w:rFonts w:ascii="Calibri" w:hAnsi="Calibri" w:eastAsia="Calibri"/>
                <w:b w:val="0"/>
                <w:i w:val="0"/>
                <w:color w:val="1C2833"/>
                <w:sz w:val="18"/>
              </w:rPr>
              <w:t>a</w:t>
            </w:r>
          </w:p>
        </w:tc>
        <w:tc>
          <w:tcPr>
            <w:tcW w:type="dxa" w:w="3264"/>
            <w:shd w:fill="F4F6F7"/>
          </w:tcPr>
          <w:p>
            <w:r/>
            <w:r>
              <w:rPr>
                <w:rFonts w:ascii="Calibri" w:hAnsi="Calibri" w:eastAsia="Calibri"/>
                <w:b w:val="0"/>
                <w:i w:val="0"/>
                <w:color w:val="1C2833"/>
                <w:sz w:val="18"/>
              </w:rPr>
              <w:t>Link</w:t>
            </w:r>
          </w:p>
        </w:tc>
        <w:tc>
          <w:tcPr>
            <w:tcW w:type="dxa" w:w="3264"/>
            <w:shd w:fill="F4F6F7"/>
          </w:tcPr>
          <w:p>
            <w:r/>
            <w:r>
              <w:rPr>
                <w:rFonts w:ascii="Calibri" w:hAnsi="Calibri" w:eastAsia="Calibri"/>
                <w:b w:val="0"/>
                <w:i w:val="0"/>
                <w:color w:val="1C2833"/>
                <w:sz w:val="18"/>
              </w:rPr>
              <w:t>needs href</w:t>
            </w:r>
          </w:p>
        </w:tc>
      </w:tr>
      <w:tr>
        <w:tc>
          <w:tcPr>
            <w:tcW w:type="dxa" w:w="3264"/>
          </w:tcPr>
          <w:p>
            <w:r/>
            <w:r>
              <w:rPr>
                <w:rFonts w:ascii="Calibri" w:hAnsi="Calibri" w:eastAsia="Calibri"/>
                <w:b w:val="0"/>
                <w:i w:val="0"/>
                <w:color w:val="1C2833"/>
                <w:sz w:val="18"/>
              </w:rPr>
              <w:t>img</w:t>
            </w:r>
          </w:p>
        </w:tc>
        <w:tc>
          <w:tcPr>
            <w:tcW w:type="dxa" w:w="3264"/>
          </w:tcPr>
          <w:p>
            <w:r/>
            <w:r>
              <w:rPr>
                <w:rFonts w:ascii="Calibri" w:hAnsi="Calibri" w:eastAsia="Calibri"/>
                <w:b w:val="0"/>
                <w:i w:val="0"/>
                <w:color w:val="1C2833"/>
                <w:sz w:val="18"/>
              </w:rPr>
              <w:t>Image</w:t>
            </w:r>
          </w:p>
        </w:tc>
        <w:tc>
          <w:tcPr>
            <w:tcW w:type="dxa" w:w="3264"/>
          </w:tcPr>
          <w:p>
            <w:r/>
            <w:r>
              <w:rPr>
                <w:rFonts w:ascii="Calibri" w:hAnsi="Calibri" w:eastAsia="Calibri"/>
                <w:b w:val="0"/>
                <w:i w:val="0"/>
                <w:color w:val="1C2833"/>
                <w:sz w:val="18"/>
              </w:rPr>
              <w:t>src + alt</w:t>
            </w:r>
          </w:p>
        </w:tc>
      </w:tr>
      <w:tr>
        <w:tc>
          <w:tcPr>
            <w:tcW w:type="dxa" w:w="3264"/>
            <w:shd w:fill="F4F6F7"/>
          </w:tcPr>
          <w:p>
            <w:r/>
            <w:r>
              <w:rPr>
                <w:rFonts w:ascii="Calibri" w:hAnsi="Calibri" w:eastAsia="Calibri"/>
                <w:b w:val="0"/>
                <w:i w:val="0"/>
                <w:color w:val="1C2833"/>
                <w:sz w:val="18"/>
              </w:rPr>
              <w:t>button</w:t>
            </w:r>
          </w:p>
        </w:tc>
        <w:tc>
          <w:tcPr>
            <w:tcW w:type="dxa" w:w="3264"/>
            <w:shd w:fill="F4F6F7"/>
          </w:tcPr>
          <w:p>
            <w:r/>
            <w:r>
              <w:rPr>
                <w:rFonts w:ascii="Calibri" w:hAnsi="Calibri" w:eastAsia="Calibri"/>
                <w:b w:val="0"/>
                <w:i w:val="0"/>
                <w:color w:val="1C2833"/>
                <w:sz w:val="18"/>
              </w:rPr>
              <w:t>Button</w:t>
            </w:r>
          </w:p>
        </w:tc>
        <w:tc>
          <w:tcPr>
            <w:tcW w:type="dxa" w:w="3264"/>
            <w:shd w:fill="F4F6F7"/>
          </w:tcPr>
          <w:p>
            <w:r/>
            <w:r>
              <w:rPr>
                <w:rFonts w:ascii="Calibri" w:hAnsi="Calibri" w:eastAsia="Calibri"/>
                <w:b w:val="0"/>
                <w:i w:val="0"/>
                <w:color w:val="1C2833"/>
                <w:sz w:val="18"/>
              </w:rPr>
              <w:t>pair with JS or form</w:t>
            </w:r>
          </w:p>
        </w:tc>
      </w:tr>
      <w:tr>
        <w:tc>
          <w:tcPr>
            <w:tcW w:type="dxa" w:w="3264"/>
          </w:tcPr>
          <w:p>
            <w:r/>
            <w:r>
              <w:rPr>
                <w:rFonts w:ascii="Calibri" w:hAnsi="Calibri" w:eastAsia="Calibri"/>
                <w:b w:val="0"/>
                <w:i w:val="0"/>
                <w:color w:val="1C2833"/>
                <w:sz w:val="18"/>
              </w:rPr>
              <w:t>form/input/label</w:t>
            </w:r>
          </w:p>
        </w:tc>
        <w:tc>
          <w:tcPr>
            <w:tcW w:type="dxa" w:w="3264"/>
          </w:tcPr>
          <w:p>
            <w:r/>
            <w:r>
              <w:rPr>
                <w:rFonts w:ascii="Calibri" w:hAnsi="Calibri" w:eastAsia="Calibri"/>
                <w:b w:val="0"/>
                <w:i w:val="0"/>
                <w:color w:val="1C2833"/>
                <w:sz w:val="18"/>
              </w:rPr>
              <w:t>Data entry</w:t>
            </w:r>
          </w:p>
        </w:tc>
        <w:tc>
          <w:tcPr>
            <w:tcW w:type="dxa" w:w="3264"/>
          </w:tcPr>
          <w:p>
            <w:r/>
            <w:r>
              <w:rPr>
                <w:rFonts w:ascii="Calibri" w:hAnsi="Calibri" w:eastAsia="Calibri"/>
                <w:b w:val="0"/>
                <w:i w:val="0"/>
                <w:color w:val="1C2833"/>
                <w:sz w:val="18"/>
              </w:rPr>
              <w:t>labels matter</w:t>
            </w:r>
          </w:p>
        </w:tc>
      </w:tr>
      <w:tr>
        <w:tc>
          <w:tcPr>
            <w:tcW w:type="dxa" w:w="3264"/>
            <w:shd w:fill="F4F6F7"/>
          </w:tcPr>
          <w:p>
            <w:r/>
            <w:r>
              <w:rPr>
                <w:rFonts w:ascii="Calibri" w:hAnsi="Calibri" w:eastAsia="Calibri"/>
                <w:b w:val="0"/>
                <w:i w:val="0"/>
                <w:color w:val="1C2833"/>
                <w:sz w:val="18"/>
              </w:rPr>
              <w:t>ul/ol/li</w:t>
            </w:r>
          </w:p>
        </w:tc>
        <w:tc>
          <w:tcPr>
            <w:tcW w:type="dxa" w:w="3264"/>
            <w:shd w:fill="F4F6F7"/>
          </w:tcPr>
          <w:p>
            <w:r/>
            <w:r>
              <w:rPr>
                <w:rFonts w:ascii="Calibri" w:hAnsi="Calibri" w:eastAsia="Calibri"/>
                <w:b w:val="0"/>
                <w:i w:val="0"/>
                <w:color w:val="1C2833"/>
                <w:sz w:val="18"/>
              </w:rPr>
              <w:t>Lists</w:t>
            </w:r>
          </w:p>
        </w:tc>
        <w:tc>
          <w:tcPr>
            <w:tcW w:type="dxa" w:w="3264"/>
            <w:shd w:fill="F4F6F7"/>
          </w:tcPr>
          <w:p>
            <w:r/>
            <w:r>
              <w:rPr>
                <w:rFonts w:ascii="Calibri" w:hAnsi="Calibri" w:eastAsia="Calibri"/>
                <w:b w:val="0"/>
                <w:i w:val="0"/>
                <w:color w:val="1C2833"/>
                <w:sz w:val="18"/>
              </w:rPr>
              <w:t>nav and content lists</w:t>
            </w:r>
          </w:p>
        </w:tc>
      </w:tr>
      <w:tr>
        <w:tc>
          <w:tcPr>
            <w:tcW w:type="dxa" w:w="3264"/>
          </w:tcPr>
          <w:p>
            <w:r/>
            <w:r>
              <w:rPr>
                <w:rFonts w:ascii="Calibri" w:hAnsi="Calibri" w:eastAsia="Calibri"/>
                <w:b w:val="0"/>
                <w:i w:val="0"/>
                <w:color w:val="1C2833"/>
                <w:sz w:val="18"/>
              </w:rPr>
              <w:t>header/main/footer/nav</w:t>
            </w:r>
          </w:p>
        </w:tc>
        <w:tc>
          <w:tcPr>
            <w:tcW w:type="dxa" w:w="3264"/>
          </w:tcPr>
          <w:p>
            <w:r/>
            <w:r>
              <w:rPr>
                <w:rFonts w:ascii="Calibri" w:hAnsi="Calibri" w:eastAsia="Calibri"/>
                <w:b w:val="0"/>
                <w:i w:val="0"/>
                <w:color w:val="1C2833"/>
                <w:sz w:val="18"/>
              </w:rPr>
              <w:t>Semantic sections</w:t>
            </w:r>
          </w:p>
        </w:tc>
        <w:tc>
          <w:tcPr>
            <w:tcW w:type="dxa" w:w="3264"/>
          </w:tcPr>
          <w:p>
            <w:r/>
            <w:r>
              <w:rPr>
                <w:rFonts w:ascii="Calibri" w:hAnsi="Calibri" w:eastAsia="Calibri"/>
                <w:b w:val="0"/>
                <w:i w:val="0"/>
                <w:color w:val="1C2833"/>
                <w:sz w:val="18"/>
              </w:rPr>
              <w:t>better than only div</w:t>
            </w:r>
          </w:p>
        </w:tc>
      </w:tr>
      <w:tr>
        <w:tc>
          <w:tcPr>
            <w:tcW w:type="dxa" w:w="3264"/>
            <w:shd w:fill="F4F6F7"/>
          </w:tcPr>
          <w:p>
            <w:r/>
            <w:r>
              <w:rPr>
                <w:rFonts w:ascii="Calibri" w:hAnsi="Calibri" w:eastAsia="Calibri"/>
                <w:b w:val="0"/>
                <w:i w:val="0"/>
                <w:color w:val="1C2833"/>
                <w:sz w:val="18"/>
              </w:rPr>
              <w:t>div/span</w:t>
            </w:r>
          </w:p>
        </w:tc>
        <w:tc>
          <w:tcPr>
            <w:tcW w:type="dxa" w:w="3264"/>
            <w:shd w:fill="F4F6F7"/>
          </w:tcPr>
          <w:p>
            <w:r/>
            <w:r>
              <w:rPr>
                <w:rFonts w:ascii="Calibri" w:hAnsi="Calibri" w:eastAsia="Calibri"/>
                <w:b w:val="0"/>
                <w:i w:val="0"/>
                <w:color w:val="1C2833"/>
                <w:sz w:val="18"/>
              </w:rPr>
              <w:t>Generic boxes</w:t>
            </w:r>
          </w:p>
        </w:tc>
        <w:tc>
          <w:tcPr>
            <w:tcW w:type="dxa" w:w="3264"/>
            <w:shd w:fill="F4F6F7"/>
          </w:tcPr>
          <w:p>
            <w:r/>
            <w:r>
              <w:rPr>
                <w:rFonts w:ascii="Calibri" w:hAnsi="Calibri" w:eastAsia="Calibri"/>
                <w:b w:val="0"/>
                <w:i w:val="0"/>
                <w:color w:val="1C2833"/>
                <w:sz w:val="18"/>
              </w:rPr>
              <w:t>use when no better tag</w:t>
            </w:r>
          </w:p>
        </w:tc>
      </w:tr>
    </w:tbl>
    <w:p/>
    <w:p>
      <w:pPr>
        <w:pStyle w:val="Heading2"/>
      </w:pPr>
      <w:r>
        <w:rPr>
          <w:color w:val="1A7A5C"/>
        </w:rPr>
        <w:t>6.5 Forms</w:t>
      </w:r>
    </w:p>
    <w:p>
      <w:pPr>
        <w:spacing w:after="160" w:line="276" w:lineRule="auto"/>
      </w:pPr>
      <w:r>
        <w:rPr>
          <w:rFonts w:ascii="Calibri" w:hAnsi="Calibri" w:eastAsia="Calibri"/>
          <w:b w:val="0"/>
          <w:i w:val="0"/>
          <w:color w:val="1C2833"/>
          <w:sz w:val="22"/>
        </w:rPr>
        <w:t>Forms collect user input. type controls keyboard and validation (email, password, number). required blocks empty submit in the browser. Labels improve accessibility and usability.</w:t>
      </w:r>
    </w:p>
    <w:tbl>
      <w:tblPr>
        <w:tblW w:type="auto" w:w="0"/>
        <w:tblLook w:firstColumn="1" w:firstRow="1" w:lastColumn="0" w:lastRow="0" w:noHBand="0" w:noVBand="1" w:val="04A0"/>
      </w:tblPr>
      <w:tblGrid>
        <w:gridCol w:w="9792"/>
      </w:tblGrid>
      <w:tr>
        <w:tc>
          <w:tcPr>
            <w:tcW w:type="dxa" w:w="9792"/>
            <w:shd w:fill="FEF9E7"/>
          </w:tcPr>
          <w:p>
            <w:r/>
            <w:r>
              <w:rPr>
                <w:rFonts w:ascii="Calibri" w:hAnsi="Calibri" w:eastAsia="Calibri"/>
                <w:b/>
                <w:i w:val="0"/>
                <w:color w:val="0B3D2E"/>
                <w:sz w:val="22"/>
              </w:rPr>
              <w:t>Try It — HTML</w:t>
            </w:r>
          </w:p>
          <w:p>
            <w:r>
              <w:rPr>
                <w:rFonts w:ascii="Calibri" w:hAnsi="Calibri" w:eastAsia="Calibri"/>
                <w:b w:val="0"/>
                <w:i w:val="0"/>
                <w:color w:val="1C2833"/>
                <w:sz w:val="20"/>
              </w:rPr>
              <w:t>Ask Claude Code to create index.html explaining each tag in comments.</w:t>
            </w:r>
          </w:p>
          <w:p>
            <w:r>
              <w:rPr>
                <w:rFonts w:ascii="Calibri" w:hAnsi="Calibri" w:eastAsia="Calibri"/>
                <w:b w:val="0"/>
                <w:i w:val="0"/>
                <w:color w:val="1C2833"/>
                <w:sz w:val="20"/>
              </w:rPr>
              <w:t>Open it in a browser. Change the title and an h1 yourself (or ask Claude) and reload.</w:t>
            </w:r>
          </w:p>
        </w:tc>
      </w:tr>
    </w:tbl>
    <w:p/>
    <w:p>
      <w:pPr>
        <w:pStyle w:val="Heading3"/>
      </w:pPr>
      <w:r>
        <w:rPr>
          <w:color w:val="1C2833"/>
        </w:rPr>
        <w:t>HTML practice</w:t>
      </w:r>
    </w:p>
    <w:p>
      <w:pPr>
        <w:spacing w:after="160" w:line="276" w:lineRule="auto"/>
      </w:pPr>
      <w:r>
        <w:rPr>
          <w:rFonts w:ascii="Calibri" w:hAnsi="Calibri" w:eastAsia="Calibri"/>
          <w:b/>
          <w:i w:val="0"/>
          <w:color w:val="1C2833"/>
          <w:sz w:val="22"/>
        </w:rPr>
        <w:t>1. What goes in &lt;head&gt; vs &lt;body&gt;?</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2. Why does &lt;img&gt; need alt text?</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3. What is the difference between a div and a main tag?</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r>
        <w:br w:type="page"/>
      </w:r>
    </w:p>
    <w:p>
      <w:pPr>
        <w:pStyle w:val="Heading1"/>
      </w:pPr>
      <w:r>
        <w:rPr>
          <w:color w:val="0B3D2E"/>
        </w:rPr>
        <w:t>Chapter 7 — CSS Study Guide</w:t>
      </w:r>
    </w:p>
    <w:p>
      <w:pPr>
        <w:pStyle w:val="Heading2"/>
      </w:pPr>
      <w:r>
        <w:rPr>
          <w:color w:val="1A7A5C"/>
        </w:rPr>
        <w:t>7.1 Definition</w:t>
      </w:r>
    </w:p>
    <w:p>
      <w:pPr>
        <w:spacing w:after="160" w:line="276" w:lineRule="auto"/>
      </w:pPr>
      <w:r>
        <w:rPr>
          <w:rFonts w:ascii="Calibri" w:hAnsi="Calibri" w:eastAsia="Calibri"/>
          <w:b w:val="0"/>
          <w:i w:val="0"/>
          <w:color w:val="1C2833"/>
          <w:sz w:val="22"/>
        </w:rPr>
        <w:t>CSS (Cascading Style Sheets) controls presentation: colors, fonts, spacing, layout, responsive design. HTML says what something is; CSS says how it looks.</w:t>
      </w:r>
    </w:p>
    <w:p>
      <w:pPr>
        <w:pStyle w:val="Heading2"/>
      </w:pPr>
      <w:r>
        <w:rPr>
          <w:color w:val="1A7A5C"/>
        </w:rPr>
        <w:t>7.2 Rule structure</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selector {</w:t>
            </w:r>
          </w:p>
          <w:p>
            <w:pPr>
              <w:spacing w:after="0"/>
            </w:pPr>
            <w:r>
              <w:rPr>
                <w:rFonts w:ascii="Consolas" w:hAnsi="Consolas" w:eastAsia="Consolas"/>
                <w:b w:val="0"/>
                <w:i w:val="0"/>
                <w:color w:val="E8F0F2"/>
                <w:sz w:val="18"/>
              </w:rPr>
              <w:t xml:space="preserve">  property: value;</w:t>
            </w:r>
          </w:p>
          <w:p>
            <w:pPr>
              <w:spacing w:after="0"/>
            </w:pPr>
            <w:r>
              <w:rPr>
                <w:rFonts w:ascii="Consolas" w:hAnsi="Consolas" w:eastAsia="Consolas"/>
                <w:b w:val="0"/>
                <w:i w:val="0"/>
                <w:color w:val="E8F0F2"/>
                <w:sz w:val="18"/>
              </w:rPr>
              <w:t>}</w:t>
            </w:r>
          </w:p>
          <w:p>
            <w:pPr>
              <w:spacing w:after="0"/>
            </w:pPr>
            <w:r>
              <w:rPr>
                <w:rFonts w:ascii="Consolas" w:hAnsi="Consolas" w:eastAsia="Consolas"/>
                <w:b w:val="0"/>
                <w:i w:val="0"/>
                <w:color w:val="E8F0F2"/>
                <w:sz w:val="18"/>
              </w:rPr>
              <w:t xml:space="preserve"> </w:t>
            </w:r>
          </w:p>
          <w:p>
            <w:pPr>
              <w:spacing w:after="0"/>
            </w:pPr>
            <w:r>
              <w:rPr>
                <w:rFonts w:ascii="Consolas" w:hAnsi="Consolas" w:eastAsia="Consolas"/>
                <w:b w:val="0"/>
                <w:i w:val="0"/>
                <w:color w:val="E8F0F2"/>
                <w:sz w:val="18"/>
              </w:rPr>
              <w:t>p { color: #222; font-size: 16px; }</w:t>
            </w:r>
          </w:p>
          <w:p>
            <w:pPr>
              <w:spacing w:after="0"/>
            </w:pPr>
            <w:r>
              <w:rPr>
                <w:rFonts w:ascii="Consolas" w:hAnsi="Consolas" w:eastAsia="Consolas"/>
                <w:b w:val="0"/>
                <w:i w:val="0"/>
                <w:color w:val="E8F0F2"/>
                <w:sz w:val="18"/>
              </w:rPr>
              <w:t>.card { padding: 16px; border-radius: 8px; }</w:t>
            </w:r>
          </w:p>
          <w:p>
            <w:pPr>
              <w:spacing w:after="0"/>
            </w:pPr>
            <w:r>
              <w:rPr>
                <w:rFonts w:ascii="Consolas" w:hAnsi="Consolas" w:eastAsia="Consolas"/>
                <w:b w:val="0"/>
                <w:i w:val="0"/>
                <w:color w:val="E8F0F2"/>
                <w:sz w:val="18"/>
              </w:rPr>
              <w:t>#logo { width: 48px; }</w:t>
            </w:r>
          </w:p>
        </w:tc>
      </w:tr>
    </w:tbl>
    <w:p/>
    <w:p>
      <w:pPr>
        <w:pStyle w:val="Heading2"/>
      </w:pPr>
      <w:r>
        <w:rPr>
          <w:color w:val="1A7A5C"/>
        </w:rPr>
        <w:t>7.3 Box model</w:t>
      </w:r>
    </w:p>
    <w:p>
      <w:pPr>
        <w:spacing w:after="160" w:line="276" w:lineRule="auto"/>
      </w:pPr>
      <w:r>
        <w:rPr>
          <w:rFonts w:ascii="Calibri" w:hAnsi="Calibri" w:eastAsia="Calibri"/>
          <w:b w:val="0"/>
          <w:i w:val="0"/>
          <w:color w:val="1C2833"/>
          <w:sz w:val="22"/>
        </w:rPr>
        <w:t>Every element is a box: content + padding + border + margin. Layout bugs are often spacing bugs. When Claude “fixes spacing,” it is usually adjusting these.</w:t>
      </w:r>
    </w:p>
    <w:p>
      <w:pPr>
        <w:pStyle w:val="Heading2"/>
      </w:pPr>
      <w:r>
        <w:rPr>
          <w:color w:val="1A7A5C"/>
        </w:rPr>
        <w:t>7.4 Layout words you will hear</w:t>
      </w:r>
    </w:p>
    <w:p>
      <w:pPr>
        <w:pStyle w:val="ListBullet"/>
        <w:spacing w:after="60"/>
      </w:pPr>
      <w:r>
        <w:rPr>
          <w:rFonts w:ascii="Calibri" w:hAnsi="Calibri" w:eastAsia="Calibri"/>
          <w:b w:val="0"/>
          <w:i w:val="0"/>
          <w:color w:val="1C2833"/>
          <w:sz w:val="22"/>
        </w:rPr>
        <w:t>Flexbox: arrange items in a row or column easily</w:t>
      </w:r>
    </w:p>
    <w:p>
      <w:pPr>
        <w:pStyle w:val="ListBullet"/>
        <w:spacing w:after="60"/>
      </w:pPr>
      <w:r>
        <w:rPr>
          <w:rFonts w:ascii="Calibri" w:hAnsi="Calibri" w:eastAsia="Calibri"/>
          <w:b w:val="0"/>
          <w:i w:val="0"/>
          <w:color w:val="1C2833"/>
          <w:sz w:val="22"/>
        </w:rPr>
        <w:t>Grid: two-dimensional page layouts</w:t>
      </w:r>
    </w:p>
    <w:p>
      <w:pPr>
        <w:pStyle w:val="ListBullet"/>
        <w:spacing w:after="60"/>
      </w:pPr>
      <w:r>
        <w:rPr>
          <w:rFonts w:ascii="Calibri" w:hAnsi="Calibri" w:eastAsia="Calibri"/>
          <w:b w:val="0"/>
          <w:i w:val="0"/>
          <w:color w:val="1C2833"/>
          <w:sz w:val="22"/>
        </w:rPr>
        <w:t>Media queries: different styles for mobile vs desktop</w:t>
      </w:r>
    </w:p>
    <w:p>
      <w:pPr>
        <w:pStyle w:val="ListBullet"/>
        <w:spacing w:after="60"/>
      </w:pPr>
      <w:r>
        <w:rPr>
          <w:rFonts w:ascii="Calibri" w:hAnsi="Calibri" w:eastAsia="Calibri"/>
          <w:b w:val="0"/>
          <w:i w:val="0"/>
          <w:color w:val="1C2833"/>
          <w:sz w:val="22"/>
        </w:rPr>
        <w:t>Responsive: usable across screen sizes</w:t>
      </w:r>
    </w:p>
    <w:p>
      <w:pPr>
        <w:pStyle w:val="Heading2"/>
      </w:pPr>
      <w:r>
        <w:rPr>
          <w:color w:val="1A7A5C"/>
        </w:rPr>
        <w:t>7.5 Quality bar</w:t>
      </w:r>
    </w:p>
    <w:p>
      <w:pPr>
        <w:pStyle w:val="ListBullet"/>
        <w:spacing w:after="60"/>
      </w:pPr>
      <w:r>
        <w:rPr>
          <w:rFonts w:ascii="Calibri" w:hAnsi="Calibri" w:eastAsia="Calibri"/>
          <w:b w:val="0"/>
          <w:i w:val="0"/>
          <w:color w:val="1C2833"/>
          <w:sz w:val="22"/>
        </w:rPr>
        <w:t>Readable font size (~16px body)</w:t>
      </w:r>
    </w:p>
    <w:p>
      <w:pPr>
        <w:pStyle w:val="ListBullet"/>
        <w:spacing w:after="60"/>
      </w:pPr>
      <w:r>
        <w:rPr>
          <w:rFonts w:ascii="Calibri" w:hAnsi="Calibri" w:eastAsia="Calibri"/>
          <w:b w:val="0"/>
          <w:i w:val="0"/>
          <w:color w:val="1C2833"/>
          <w:sz w:val="22"/>
        </w:rPr>
        <w:t>Good contrast</w:t>
      </w:r>
    </w:p>
    <w:p>
      <w:pPr>
        <w:pStyle w:val="ListBullet"/>
        <w:spacing w:after="60"/>
      </w:pPr>
      <w:r>
        <w:rPr>
          <w:rFonts w:ascii="Calibri" w:hAnsi="Calibri" w:eastAsia="Calibri"/>
          <w:b w:val="0"/>
          <w:i w:val="0"/>
          <w:color w:val="1C2833"/>
          <w:sz w:val="22"/>
        </w:rPr>
        <w:t>Consistent spacing</w:t>
      </w:r>
    </w:p>
    <w:p>
      <w:pPr>
        <w:pStyle w:val="ListBullet"/>
        <w:spacing w:after="60"/>
      </w:pPr>
      <w:r>
        <w:rPr>
          <w:rFonts w:ascii="Calibri" w:hAnsi="Calibri" w:eastAsia="Calibri"/>
          <w:b w:val="0"/>
          <w:i w:val="0"/>
          <w:color w:val="1C2833"/>
          <w:sz w:val="22"/>
        </w:rPr>
        <w:t>Obvious primary button</w:t>
      </w:r>
    </w:p>
    <w:p>
      <w:pPr>
        <w:pStyle w:val="ListBullet"/>
        <w:spacing w:after="60"/>
      </w:pPr>
      <w:r>
        <w:rPr>
          <w:rFonts w:ascii="Calibri" w:hAnsi="Calibri" w:eastAsia="Calibri"/>
          <w:b w:val="0"/>
          <w:i w:val="0"/>
          <w:color w:val="1C2833"/>
          <w:sz w:val="22"/>
        </w:rPr>
        <w:t>No accidental horizontal page scroll on mobile</w:t>
      </w:r>
    </w:p>
    <w:p>
      <w:pPr>
        <w:pStyle w:val="Heading3"/>
      </w:pPr>
      <w:r>
        <w:rPr>
          <w:color w:val="1C2833"/>
        </w:rPr>
        <w:t>CSS practice</w:t>
      </w:r>
    </w:p>
    <w:p>
      <w:pPr>
        <w:spacing w:after="160" w:line="276" w:lineRule="auto"/>
      </w:pPr>
      <w:r>
        <w:rPr>
          <w:rFonts w:ascii="Calibri" w:hAnsi="Calibri" w:eastAsia="Calibri"/>
          <w:b/>
          <w:i w:val="0"/>
          <w:color w:val="1C2833"/>
          <w:sz w:val="22"/>
        </w:rPr>
        <w:t>1. What is the difference between margin and padding?</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2. What does a class selector look like?</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3. Name two ways to make a page mobile-friendly.</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r>
        <w:br w:type="page"/>
      </w:r>
    </w:p>
    <w:p>
      <w:pPr>
        <w:pStyle w:val="Heading1"/>
      </w:pPr>
      <w:r>
        <w:rPr>
          <w:color w:val="0B3D2E"/>
        </w:rPr>
        <w:t>Chapter 8 — JavaScript Study Guide</w:t>
      </w:r>
    </w:p>
    <w:p>
      <w:pPr>
        <w:pStyle w:val="Heading2"/>
      </w:pPr>
      <w:r>
        <w:rPr>
          <w:color w:val="1A7A5C"/>
        </w:rPr>
        <w:t>8.1 Definition</w:t>
      </w:r>
    </w:p>
    <w:p>
      <w:pPr>
        <w:spacing w:after="160" w:line="276" w:lineRule="auto"/>
      </w:pPr>
      <w:r>
        <w:rPr>
          <w:rFonts w:ascii="Calibri" w:hAnsi="Calibri" w:eastAsia="Calibri"/>
          <w:b w:val="0"/>
          <w:i w:val="0"/>
          <w:color w:val="1C2833"/>
          <w:sz w:val="22"/>
        </w:rPr>
        <w:t>JavaScript is a programming language that makes pages interactive. It runs in the browser (and on servers via Node.js). Clicks, form checks, updating text without reload, calling APIs — this is JavaScript territory.</w:t>
      </w:r>
    </w:p>
    <w:p>
      <w:pPr>
        <w:pStyle w:val="Heading2"/>
      </w:pPr>
      <w:r>
        <w:rPr>
          <w:color w:val="1A7A5C"/>
        </w:rPr>
        <w:t>8.2 Core idea map</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Idea</w:t>
            </w:r>
          </w:p>
        </w:tc>
        <w:tc>
          <w:tcPr>
            <w:tcW w:type="dxa" w:w="3264"/>
            <w:shd w:fill="0B3D2E"/>
          </w:tcPr>
          <w:p>
            <w:r/>
            <w:r>
              <w:rPr>
                <w:rFonts w:ascii="Calibri" w:hAnsi="Calibri" w:eastAsia="Calibri"/>
                <w:b/>
                <w:i w:val="0"/>
                <w:color w:val="FFFFFF"/>
                <w:sz w:val="20"/>
              </w:rPr>
              <w:t>Meaning</w:t>
            </w:r>
          </w:p>
        </w:tc>
        <w:tc>
          <w:tcPr>
            <w:tcW w:type="dxa" w:w="3264"/>
            <w:shd w:fill="0B3D2E"/>
          </w:tcPr>
          <w:p>
            <w:r/>
            <w:r>
              <w:rPr>
                <w:rFonts w:ascii="Calibri" w:hAnsi="Calibri" w:eastAsia="Calibri"/>
                <w:b/>
                <w:i w:val="0"/>
                <w:color w:val="FFFFFF"/>
                <w:sz w:val="20"/>
              </w:rPr>
              <w:t>Why apps need it</w:t>
            </w:r>
          </w:p>
        </w:tc>
      </w:tr>
      <w:tr>
        <w:tc>
          <w:tcPr>
            <w:tcW w:type="dxa" w:w="3264"/>
            <w:shd w:fill="F4F6F7"/>
          </w:tcPr>
          <w:p>
            <w:r/>
            <w:r>
              <w:rPr>
                <w:rFonts w:ascii="Calibri" w:hAnsi="Calibri" w:eastAsia="Calibri"/>
                <w:b w:val="0"/>
                <w:i w:val="0"/>
                <w:color w:val="1C2833"/>
                <w:sz w:val="18"/>
              </w:rPr>
              <w:t>Variable</w:t>
            </w:r>
          </w:p>
        </w:tc>
        <w:tc>
          <w:tcPr>
            <w:tcW w:type="dxa" w:w="3264"/>
            <w:shd w:fill="F4F6F7"/>
          </w:tcPr>
          <w:p>
            <w:r/>
            <w:r>
              <w:rPr>
                <w:rFonts w:ascii="Calibri" w:hAnsi="Calibri" w:eastAsia="Calibri"/>
                <w:b w:val="0"/>
                <w:i w:val="0"/>
                <w:color w:val="1C2833"/>
                <w:sz w:val="18"/>
              </w:rPr>
              <w:t>Named value storage</w:t>
            </w:r>
          </w:p>
        </w:tc>
        <w:tc>
          <w:tcPr>
            <w:tcW w:type="dxa" w:w="3264"/>
            <w:shd w:fill="F4F6F7"/>
          </w:tcPr>
          <w:p>
            <w:r/>
            <w:r>
              <w:rPr>
                <w:rFonts w:ascii="Calibri" w:hAnsi="Calibri" w:eastAsia="Calibri"/>
                <w:b w:val="0"/>
                <w:i w:val="0"/>
                <w:color w:val="1C2833"/>
                <w:sz w:val="18"/>
              </w:rPr>
              <w:t>Remember score, email, etc.</w:t>
            </w:r>
          </w:p>
        </w:tc>
      </w:tr>
      <w:tr>
        <w:tc>
          <w:tcPr>
            <w:tcW w:type="dxa" w:w="3264"/>
          </w:tcPr>
          <w:p>
            <w:r/>
            <w:r>
              <w:rPr>
                <w:rFonts w:ascii="Calibri" w:hAnsi="Calibri" w:eastAsia="Calibri"/>
                <w:b w:val="0"/>
                <w:i w:val="0"/>
                <w:color w:val="1C2833"/>
                <w:sz w:val="18"/>
              </w:rPr>
              <w:t>Function</w:t>
            </w:r>
          </w:p>
        </w:tc>
        <w:tc>
          <w:tcPr>
            <w:tcW w:type="dxa" w:w="3264"/>
          </w:tcPr>
          <w:p>
            <w:r/>
            <w:r>
              <w:rPr>
                <w:rFonts w:ascii="Calibri" w:hAnsi="Calibri" w:eastAsia="Calibri"/>
                <w:b w:val="0"/>
                <w:i w:val="0"/>
                <w:color w:val="1C2833"/>
                <w:sz w:val="18"/>
              </w:rPr>
              <w:t>Reusable actions</w:t>
            </w:r>
          </w:p>
        </w:tc>
        <w:tc>
          <w:tcPr>
            <w:tcW w:type="dxa" w:w="3264"/>
          </w:tcPr>
          <w:p>
            <w:r/>
            <w:r>
              <w:rPr>
                <w:rFonts w:ascii="Calibri" w:hAnsi="Calibri" w:eastAsia="Calibri"/>
                <w:b w:val="0"/>
                <w:i w:val="0"/>
                <w:color w:val="1C2833"/>
                <w:sz w:val="18"/>
              </w:rPr>
              <w:t>Handle click / save</w:t>
            </w:r>
          </w:p>
        </w:tc>
      </w:tr>
      <w:tr>
        <w:tc>
          <w:tcPr>
            <w:tcW w:type="dxa" w:w="3264"/>
            <w:shd w:fill="F4F6F7"/>
          </w:tcPr>
          <w:p>
            <w:r/>
            <w:r>
              <w:rPr>
                <w:rFonts w:ascii="Calibri" w:hAnsi="Calibri" w:eastAsia="Calibri"/>
                <w:b w:val="0"/>
                <w:i w:val="0"/>
                <w:color w:val="1C2833"/>
                <w:sz w:val="18"/>
              </w:rPr>
              <w:t>if/else</w:t>
            </w:r>
          </w:p>
        </w:tc>
        <w:tc>
          <w:tcPr>
            <w:tcW w:type="dxa" w:w="3264"/>
            <w:shd w:fill="F4F6F7"/>
          </w:tcPr>
          <w:p>
            <w:r/>
            <w:r>
              <w:rPr>
                <w:rFonts w:ascii="Calibri" w:hAnsi="Calibri" w:eastAsia="Calibri"/>
                <w:b w:val="0"/>
                <w:i w:val="0"/>
                <w:color w:val="1C2833"/>
                <w:sz w:val="18"/>
              </w:rPr>
              <w:t>Decisions</w:t>
            </w:r>
          </w:p>
        </w:tc>
        <w:tc>
          <w:tcPr>
            <w:tcW w:type="dxa" w:w="3264"/>
            <w:shd w:fill="F4F6F7"/>
          </w:tcPr>
          <w:p>
            <w:r/>
            <w:r>
              <w:rPr>
                <w:rFonts w:ascii="Calibri" w:hAnsi="Calibri" w:eastAsia="Calibri"/>
                <w:b w:val="0"/>
                <w:i w:val="0"/>
                <w:color w:val="1C2833"/>
                <w:sz w:val="18"/>
              </w:rPr>
              <w:t>Show errors when invalid</w:t>
            </w:r>
          </w:p>
        </w:tc>
      </w:tr>
      <w:tr>
        <w:tc>
          <w:tcPr>
            <w:tcW w:type="dxa" w:w="3264"/>
          </w:tcPr>
          <w:p>
            <w:r/>
            <w:r>
              <w:rPr>
                <w:rFonts w:ascii="Calibri" w:hAnsi="Calibri" w:eastAsia="Calibri"/>
                <w:b w:val="0"/>
                <w:i w:val="0"/>
                <w:color w:val="1C2833"/>
                <w:sz w:val="18"/>
              </w:rPr>
              <w:t>Array/object</w:t>
            </w:r>
          </w:p>
        </w:tc>
        <w:tc>
          <w:tcPr>
            <w:tcW w:type="dxa" w:w="3264"/>
          </w:tcPr>
          <w:p>
            <w:r/>
            <w:r>
              <w:rPr>
                <w:rFonts w:ascii="Calibri" w:hAnsi="Calibri" w:eastAsia="Calibri"/>
                <w:b w:val="0"/>
                <w:i w:val="0"/>
                <w:color w:val="1C2833"/>
                <w:sz w:val="18"/>
              </w:rPr>
              <w:t>Lists and records</w:t>
            </w:r>
          </w:p>
        </w:tc>
        <w:tc>
          <w:tcPr>
            <w:tcW w:type="dxa" w:w="3264"/>
          </w:tcPr>
          <w:p>
            <w:r/>
            <w:r>
              <w:rPr>
                <w:rFonts w:ascii="Calibri" w:hAnsi="Calibri" w:eastAsia="Calibri"/>
                <w:b w:val="0"/>
                <w:i w:val="0"/>
                <w:color w:val="1C2833"/>
                <w:sz w:val="18"/>
              </w:rPr>
              <w:t>Tasks, users, products</w:t>
            </w:r>
          </w:p>
        </w:tc>
      </w:tr>
      <w:tr>
        <w:tc>
          <w:tcPr>
            <w:tcW w:type="dxa" w:w="3264"/>
            <w:shd w:fill="F4F6F7"/>
          </w:tcPr>
          <w:p>
            <w:r/>
            <w:r>
              <w:rPr>
                <w:rFonts w:ascii="Calibri" w:hAnsi="Calibri" w:eastAsia="Calibri"/>
                <w:b w:val="0"/>
                <w:i w:val="0"/>
                <w:color w:val="1C2833"/>
                <w:sz w:val="18"/>
              </w:rPr>
              <w:t>DOM</w:t>
            </w:r>
          </w:p>
        </w:tc>
        <w:tc>
          <w:tcPr>
            <w:tcW w:type="dxa" w:w="3264"/>
            <w:shd w:fill="F4F6F7"/>
          </w:tcPr>
          <w:p>
            <w:r/>
            <w:r>
              <w:rPr>
                <w:rFonts w:ascii="Calibri" w:hAnsi="Calibri" w:eastAsia="Calibri"/>
                <w:b w:val="0"/>
                <w:i w:val="0"/>
                <w:color w:val="1C2833"/>
                <w:sz w:val="18"/>
              </w:rPr>
              <w:t>JS view of HTML</w:t>
            </w:r>
          </w:p>
        </w:tc>
        <w:tc>
          <w:tcPr>
            <w:tcW w:type="dxa" w:w="3264"/>
            <w:shd w:fill="F4F6F7"/>
          </w:tcPr>
          <w:p>
            <w:r/>
            <w:r>
              <w:rPr>
                <w:rFonts w:ascii="Calibri" w:hAnsi="Calibri" w:eastAsia="Calibri"/>
                <w:b w:val="0"/>
                <w:i w:val="0"/>
                <w:color w:val="1C2833"/>
                <w:sz w:val="18"/>
              </w:rPr>
              <w:t>Change page content</w:t>
            </w:r>
          </w:p>
        </w:tc>
      </w:tr>
      <w:tr>
        <w:tc>
          <w:tcPr>
            <w:tcW w:type="dxa" w:w="3264"/>
          </w:tcPr>
          <w:p>
            <w:r/>
            <w:r>
              <w:rPr>
                <w:rFonts w:ascii="Calibri" w:hAnsi="Calibri" w:eastAsia="Calibri"/>
                <w:b w:val="0"/>
                <w:i w:val="0"/>
                <w:color w:val="1C2833"/>
                <w:sz w:val="18"/>
              </w:rPr>
              <w:t>Event</w:t>
            </w:r>
          </w:p>
        </w:tc>
        <w:tc>
          <w:tcPr>
            <w:tcW w:type="dxa" w:w="3264"/>
          </w:tcPr>
          <w:p>
            <w:r/>
            <w:r>
              <w:rPr>
                <w:rFonts w:ascii="Calibri" w:hAnsi="Calibri" w:eastAsia="Calibri"/>
                <w:b w:val="0"/>
                <w:i w:val="0"/>
                <w:color w:val="1C2833"/>
                <w:sz w:val="18"/>
              </w:rPr>
              <w:t>User/system action</w:t>
            </w:r>
          </w:p>
        </w:tc>
        <w:tc>
          <w:tcPr>
            <w:tcW w:type="dxa" w:w="3264"/>
          </w:tcPr>
          <w:p>
            <w:r/>
            <w:r>
              <w:rPr>
                <w:rFonts w:ascii="Calibri" w:hAnsi="Calibri" w:eastAsia="Calibri"/>
                <w:b w:val="0"/>
                <w:i w:val="0"/>
                <w:color w:val="1C2833"/>
                <w:sz w:val="18"/>
              </w:rPr>
              <w:t>click, submit, input</w:t>
            </w:r>
          </w:p>
        </w:tc>
      </w:tr>
      <w:tr>
        <w:tc>
          <w:tcPr>
            <w:tcW w:type="dxa" w:w="3264"/>
            <w:shd w:fill="F4F6F7"/>
          </w:tcPr>
          <w:p>
            <w:r/>
            <w:r>
              <w:rPr>
                <w:rFonts w:ascii="Calibri" w:hAnsi="Calibri" w:eastAsia="Calibri"/>
                <w:b w:val="0"/>
                <w:i w:val="0"/>
                <w:color w:val="1C2833"/>
                <w:sz w:val="18"/>
              </w:rPr>
              <w:t>fetch/API call</w:t>
            </w:r>
          </w:p>
        </w:tc>
        <w:tc>
          <w:tcPr>
            <w:tcW w:type="dxa" w:w="3264"/>
            <w:shd w:fill="F4F6F7"/>
          </w:tcPr>
          <w:p>
            <w:r/>
            <w:r>
              <w:rPr>
                <w:rFonts w:ascii="Calibri" w:hAnsi="Calibri" w:eastAsia="Calibri"/>
                <w:b w:val="0"/>
                <w:i w:val="0"/>
                <w:color w:val="1C2833"/>
                <w:sz w:val="18"/>
              </w:rPr>
              <w:t>Talk to backend</w:t>
            </w:r>
          </w:p>
        </w:tc>
        <w:tc>
          <w:tcPr>
            <w:tcW w:type="dxa" w:w="3264"/>
            <w:shd w:fill="F4F6F7"/>
          </w:tcPr>
          <w:p>
            <w:r/>
            <w:r>
              <w:rPr>
                <w:rFonts w:ascii="Calibri" w:hAnsi="Calibri" w:eastAsia="Calibri"/>
                <w:b w:val="0"/>
                <w:i w:val="0"/>
                <w:color w:val="1C2833"/>
                <w:sz w:val="18"/>
              </w:rPr>
              <w:t>Load/save real data</w:t>
            </w:r>
          </w:p>
        </w:tc>
      </w:tr>
    </w:tbl>
    <w:p/>
    <w:p>
      <w:pPr>
        <w:pStyle w:val="Heading2"/>
      </w:pPr>
      <w:r>
        <w:rPr>
          <w:color w:val="1A7A5C"/>
        </w:rPr>
        <w:t>8.3 Events (the interactive core)</w:t>
      </w:r>
    </w:p>
    <w:p>
      <w:pPr>
        <w:spacing w:after="160" w:line="276" w:lineRule="auto"/>
      </w:pPr>
      <w:r>
        <w:rPr>
          <w:rFonts w:ascii="Calibri" w:hAnsi="Calibri" w:eastAsia="Calibri"/>
          <w:b w:val="0"/>
          <w:i w:val="0"/>
          <w:color w:val="1C2833"/>
          <w:sz w:val="22"/>
        </w:rPr>
        <w:t>You attach a listener: when the user clicks Save, run a function. That function may validate input, update the page, and send data to a server.</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button.addEventListener("click", () =&gt; {</w:t>
            </w:r>
          </w:p>
          <w:p>
            <w:pPr>
              <w:spacing w:after="0"/>
            </w:pPr>
            <w:r>
              <w:rPr>
                <w:rFonts w:ascii="Consolas" w:hAnsi="Consolas" w:eastAsia="Consolas"/>
                <w:b w:val="0"/>
                <w:i w:val="0"/>
                <w:color w:val="E8F0F2"/>
                <w:sz w:val="18"/>
              </w:rPr>
              <w:t xml:space="preserve">  // do something</w:t>
            </w:r>
          </w:p>
          <w:p>
            <w:pPr>
              <w:spacing w:after="0"/>
            </w:pPr>
            <w:r>
              <w:rPr>
                <w:rFonts w:ascii="Consolas" w:hAnsi="Consolas" w:eastAsia="Consolas"/>
                <w:b w:val="0"/>
                <w:i w:val="0"/>
                <w:color w:val="E8F0F2"/>
                <w:sz w:val="18"/>
              </w:rPr>
              <w:t>});</w:t>
            </w:r>
          </w:p>
        </w:tc>
      </w:tr>
    </w:tbl>
    <w:p/>
    <w:p>
      <w:pPr>
        <w:pStyle w:val="Heading2"/>
      </w:pPr>
      <w:r>
        <w:rPr>
          <w:color w:val="1A7A5C"/>
        </w:rPr>
        <w:t>8.4 Node.js and npm (recognition level)</w:t>
      </w:r>
    </w:p>
    <w:p>
      <w:pPr>
        <w:spacing w:after="160" w:line="276" w:lineRule="auto"/>
      </w:pPr>
      <w:r>
        <w:rPr>
          <w:rFonts w:ascii="Calibri" w:hAnsi="Calibri" w:eastAsia="Calibri"/>
          <w:b w:val="0"/>
          <w:i w:val="0"/>
          <w:color w:val="1C2833"/>
          <w:sz w:val="22"/>
        </w:rPr>
        <w:t>Node.js runs JavaScript outside the browser. npm installs packages listed in package.json. npm install downloads dependencies. npm run dev often starts a development server. Claude may run these; you should understand the words.</w:t>
      </w:r>
    </w:p>
    <w:p>
      <w:pPr>
        <w:pStyle w:val="Heading3"/>
      </w:pPr>
      <w:r>
        <w:rPr>
          <w:color w:val="1C2833"/>
        </w:rPr>
        <w:t>JavaScript practice</w:t>
      </w:r>
    </w:p>
    <w:p>
      <w:pPr>
        <w:spacing w:after="160" w:line="276" w:lineRule="auto"/>
      </w:pPr>
      <w:r>
        <w:rPr>
          <w:rFonts w:ascii="Calibri" w:hAnsi="Calibri" w:eastAsia="Calibri"/>
          <w:b/>
          <w:i w:val="0"/>
          <w:color w:val="1C2833"/>
          <w:sz w:val="22"/>
        </w:rPr>
        <w:t>1. HTML/CSS/JS — which is structure, style, behavior?</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2. What is an event listener in plain language?</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3. What does npm install do?</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r>
        <w:br w:type="page"/>
      </w:r>
    </w:p>
    <w:p>
      <w:pPr>
        <w:pStyle w:val="Heading1"/>
        <w:spacing w:after="160" w:before="280"/>
      </w:pPr>
      <w:r>
        <w:rPr>
          <w:rFonts w:ascii="Arial" w:cs="Arial" w:eastAsia="Arial" w:hAnsi="Arial"/>
          <w:b/>
          <w:bCs/>
          <w:color w:val="0B3D2E"/>
          <w:sz w:val="30"/>
          <w:szCs w:val="30"/>
        </w:rPr>
        <w:t xml:space="preserve">Module 3: How Web Apps Work (No Coding Torture)</w:t>
      </w:r>
    </w:p>
    <w:p>
      <w:pPr>
        <w:pStyle w:val="Heading2"/>
        <w:spacing w:after="120" w:before="220"/>
      </w:pPr>
      <w:r>
        <w:rPr>
          <w:rFonts w:ascii="Arial" w:cs="Arial" w:eastAsia="Arial" w:hAnsi="Arial"/>
          <w:b/>
          <w:bCs/>
          <w:color w:val="1A7A5C"/>
          <w:sz w:val="24"/>
          <w:szCs w:val="24"/>
        </w:rPr>
        <w:t xml:space="preserve">Learning goals</w:t>
      </w:r>
    </w:p>
    <w:p>
      <w:pPr>
        <w:pStyle w:val="ListParagraph"/>
        <w:numPr>
          <w:ilvl w:val="0"/>
          <w:numId w:val="19"/>
        </w:numPr>
        <w:spacing w:after="70" w:line="276"/>
      </w:pPr>
      <w:r>
        <w:rPr>
          <w:rFonts w:ascii="Arial" w:cs="Arial" w:eastAsia="Arial" w:hAnsi="Arial"/>
          <w:color w:val="1C2833"/>
          <w:sz w:val="20"/>
          <w:szCs w:val="20"/>
        </w:rPr>
        <w:t xml:space="preserve">Name the parts of a full-stack app in plain language.</w:t>
      </w:r>
    </w:p>
    <w:p>
      <w:pPr>
        <w:pStyle w:val="ListParagraph"/>
        <w:numPr>
          <w:ilvl w:val="0"/>
          <w:numId w:val="19"/>
        </w:numPr>
        <w:spacing w:after="70" w:line="276"/>
      </w:pPr>
      <w:r>
        <w:rPr>
          <w:rFonts w:ascii="Arial" w:cs="Arial" w:eastAsia="Arial" w:hAnsi="Arial"/>
          <w:color w:val="1C2833"/>
          <w:sz w:val="20"/>
          <w:szCs w:val="20"/>
        </w:rPr>
        <w:t xml:space="preserve">Use the restaurant metaphor to explain frontend/backend/data.</w:t>
      </w:r>
    </w:p>
    <w:p>
      <w:pPr>
        <w:pStyle w:val="Heading2"/>
        <w:spacing w:after="120" w:before="220"/>
      </w:pPr>
      <w:r>
        <w:rPr>
          <w:rFonts w:ascii="Arial" w:cs="Arial" w:eastAsia="Arial" w:hAnsi="Arial"/>
          <w:b/>
          <w:bCs/>
          <w:color w:val="1A7A5C"/>
          <w:sz w:val="24"/>
          <w:szCs w:val="24"/>
        </w:rPr>
        <w:t xml:space="preserve">You will be able to</w:t>
      </w:r>
    </w:p>
    <w:p>
      <w:pPr>
        <w:pStyle w:val="ListParagraph"/>
        <w:numPr>
          <w:ilvl w:val="0"/>
          <w:numId w:val="20"/>
        </w:numPr>
        <w:spacing w:after="70" w:line="276"/>
      </w:pPr>
      <w:r>
        <w:rPr>
          <w:rFonts w:ascii="Arial" w:cs="Arial" w:eastAsia="Arial" w:hAnsi="Arial"/>
          <w:color w:val="1C2833"/>
          <w:sz w:val="20"/>
          <w:szCs w:val="20"/>
        </w:rPr>
        <w:t xml:space="preserve">Build a multi-page portfolio site with Claude.</w:t>
      </w:r>
    </w:p>
    <w:p>
      <w:pPr>
        <w:pStyle w:val="ListParagraph"/>
        <w:numPr>
          <w:ilvl w:val="0"/>
          <w:numId w:val="20"/>
        </w:numPr>
        <w:spacing w:after="70" w:line="276"/>
      </w:pPr>
      <w:r>
        <w:rPr>
          <w:rFonts w:ascii="Arial" w:cs="Arial" w:eastAsia="Arial" w:hAnsi="Arial"/>
          <w:color w:val="1C2833"/>
          <w:sz w:val="20"/>
          <w:szCs w:val="20"/>
        </w:rPr>
        <w:t xml:space="preserve">Explain your folder structure out loud.</w:t>
      </w:r>
    </w:p>
    <w:p>
      <w:pPr>
        <w:pStyle w:val="Heading2"/>
        <w:spacing w:after="120" w:before="220"/>
      </w:pPr>
      <w:r>
        <w:rPr>
          <w:rFonts w:ascii="Arial" w:cs="Arial" w:eastAsia="Arial" w:hAnsi="Arial"/>
          <w:b/>
          <w:bCs/>
          <w:color w:val="1A7A5C"/>
          <w:sz w:val="24"/>
          <w:szCs w:val="24"/>
        </w:rPr>
        <w:t xml:space="preserve">Lab</w:t>
      </w:r>
    </w:p>
    <w:p>
      <w:pPr>
        <w:spacing w:after="120" w:before="0" w:line="276"/>
        <w:jc w:val="left"/>
      </w:pPr>
      <w:r>
        <w:rPr>
          <w:rFonts w:ascii="Arial" w:cs="Arial" w:eastAsia="Arial" w:hAnsi="Arial"/>
          <w:color w:val="1C2833"/>
          <w:sz w:val="21"/>
          <w:szCs w:val="21"/>
        </w:rPr>
        <w:t xml:space="preserve">Restaurant metaphor — fill the blanks in class: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624"/>
      </w:tblGrid>
      <w:tr>
        <w:tc>
          <w:tcPr>
            <w:tcW w:type="dxa" w:w="28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Restaurant</w:t>
            </w:r>
          </w:p>
        </w:tc>
        <w:tc>
          <w:tcPr>
            <w:tcW w:type="dxa" w:w="28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Web app part</w:t>
            </w:r>
          </w:p>
        </w:tc>
        <w:tc>
          <w:tcPr>
            <w:tcW w:type="dxa" w:w="4624"/>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My words</w:t>
            </w:r>
          </w:p>
        </w:tc>
      </w:tr>
      <w:tr>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Dining room / menu</w:t>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Frontend</w:t>
            </w:r>
          </w:p>
        </w:tc>
        <w:tc>
          <w:tcPr>
            <w:tcW w:type="dxa" w:w="46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Kitchen</w:t>
            </w:r>
          </w:p>
        </w:tc>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Backend</w:t>
            </w:r>
          </w:p>
        </w:tc>
        <w:tc>
          <w:tcPr>
            <w:tcW w:type="dxa" w:w="46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Pantry / recipe book</w:t>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Database</w:t>
            </w:r>
          </w:p>
        </w:tc>
        <w:tc>
          <w:tcPr>
            <w:tcW w:type="dxa" w:w="46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Waiter order</w:t>
            </w:r>
          </w:p>
        </w:tc>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API / request</w:t>
            </w:r>
          </w:p>
        </w:tc>
        <w:tc>
          <w:tcPr>
            <w:tcW w:type="dxa" w:w="46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Opening the restaurant</w:t>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Deploy</w:t>
            </w:r>
          </w:p>
        </w:tc>
        <w:tc>
          <w:tcPr>
            <w:tcW w:type="dxa" w:w="46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bl>
    <w:p>
      <w:pPr>
        <w:spacing w:after="80"/>
      </w:pPr>
    </w:p>
    <w:p>
      <w:pPr>
        <w:spacing w:after="120" w:before="0" w:line="276"/>
        <w:jc w:val="left"/>
      </w:pPr>
      <w:r>
        <w:rPr>
          <w:rFonts w:ascii="Arial" w:cs="Arial" w:eastAsia="Arial" w:hAnsi="Arial"/>
          <w:color w:val="1C2833"/>
          <w:sz w:val="21"/>
          <w:szCs w:val="21"/>
        </w:rPr>
        <w:t xml:space="preserve">Lab prompt: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16"/>
              <w:right w:type="dxa" w:w="120"/>
            </w:tcMar>
          </w:tcPr>
          <w:p>
            <w:r>
              <w:rPr>
                <w:rFonts w:ascii="Consolas" w:cs="Consolas" w:eastAsia="Consolas" w:hAnsi="Consolas"/>
                <w:color w:val="E8F0F2"/>
                <w:sz w:val="16"/>
                <w:szCs w:val="16"/>
              </w:rPr>
              <w:t xml:space="preserve">Create a simple multi-page personal portfolio site with:</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index.html (home)</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about.html</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projects.html</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contact.html (visual form is OK)</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Shared CSS. Mobile-friendly. Warm professional colors.</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70"/>
              <w:right w:type="dxa" w:w="120"/>
            </w:tcMar>
          </w:tcPr>
          <w:p>
            <w:r>
              <w:rPr>
                <w:rFonts w:ascii="Consolas" w:cs="Consolas" w:eastAsia="Consolas" w:hAnsi="Consolas"/>
                <w:color w:val="E8F0F2"/>
                <w:sz w:val="16"/>
                <w:szCs w:val="16"/>
              </w:rPr>
              <w:t xml:space="preserve">Explain the folder structure to me like I am new.</w:t>
            </w:r>
          </w:p>
        </w:tc>
      </w:tr>
    </w:tbl>
    <w:p>
      <w:pPr>
        <w:pStyle w:val="Heading2"/>
        <w:spacing w:after="120" w:before="220"/>
      </w:pPr>
      <w:r>
        <w:rPr>
          <w:rFonts w:ascii="Arial" w:cs="Arial" w:eastAsia="Arial" w:hAnsi="Arial"/>
          <w:b/>
          <w:bCs/>
          <w:color w:val="1A7A5C"/>
          <w:sz w:val="24"/>
          <w:szCs w:val="24"/>
        </w:rPr>
        <w:t xml:space="preserve">Copy-paste prompts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70"/>
              <w:right w:type="dxa" w:w="120"/>
            </w:tcMar>
          </w:tcPr>
          <w:p>
            <w:r>
              <w:rPr>
                <w:rFonts w:ascii="Consolas" w:cs="Consolas" w:eastAsia="Consolas" w:hAnsi="Consolas"/>
                <w:color w:val="E8F0F2"/>
                <w:sz w:val="16"/>
                <w:szCs w:val="16"/>
              </w:rPr>
              <w:t xml:space="preserve">explain this project folder to me like I am completely new to coding</w:t>
            </w:r>
          </w:p>
        </w:tc>
      </w:tr>
    </w:tbl>
    <w:p>
      <w:pPr>
        <w:pStyle w:val="Heading2"/>
        <w:spacing w:after="120" w:before="220"/>
      </w:pPr>
      <w:r>
        <w:rPr>
          <w:rFonts w:ascii="Arial" w:cs="Arial" w:eastAsia="Arial" w:hAnsi="Arial"/>
          <w:b/>
          <w:bCs/>
          <w:color w:val="1A7A5C"/>
          <w:sz w:val="24"/>
          <w:szCs w:val="24"/>
        </w:rPr>
        <w:t xml:space="preserve">Homework</w:t>
      </w:r>
    </w:p>
    <w:p>
      <w:pPr>
        <w:pStyle w:val="ListParagraph"/>
        <w:numPr>
          <w:ilvl w:val="0"/>
          <w:numId w:val="21"/>
        </w:numPr>
        <w:spacing w:after="70" w:line="276"/>
      </w:pPr>
      <w:r>
        <w:rPr>
          <w:rFonts w:ascii="Arial" w:cs="Arial" w:eastAsia="Arial" w:hAnsi="Arial"/>
          <w:color w:val="1C2833"/>
          <w:sz w:val="20"/>
          <w:szCs w:val="20"/>
        </w:rPr>
        <w:t xml:space="preserve">Finish portfolio site with your real bio and one project idea.</w:t>
      </w:r>
    </w:p>
    <w:p>
      <w:pPr>
        <w:pStyle w:val="ListParagraph"/>
        <w:numPr>
          <w:ilvl w:val="0"/>
          <w:numId w:val="21"/>
        </w:numPr>
        <w:spacing w:after="70" w:line="276"/>
      </w:pPr>
      <w:r>
        <w:rPr>
          <w:rFonts w:ascii="Arial" w:cs="Arial" w:eastAsia="Arial" w:hAnsi="Arial"/>
          <w:color w:val="1C2833"/>
          <w:sz w:val="20"/>
          <w:szCs w:val="20"/>
        </w:rPr>
        <w:t xml:space="preserve">Self-quiz: define frontend, backend, database, deploy in one sentence each.</w:t>
      </w:r>
    </w:p>
    <w:p>
      <w:pPr>
        <w:pStyle w:val="Heading2"/>
        <w:spacing w:after="120" w:before="220"/>
      </w:pPr>
      <w:r>
        <w:rPr>
          <w:rFonts w:ascii="Arial" w:cs="Arial" w:eastAsia="Arial" w:hAnsi="Arial"/>
          <w:b/>
          <w:bCs/>
          <w:color w:val="1A7A5C"/>
          <w:sz w:val="24"/>
          <w:szCs w:val="24"/>
        </w:rPr>
        <w:t xml:space="preserve">My notes</w:t>
      </w:r>
    </w:p>
    <w:p>
      <w:pPr>
        <w:pBdr>
          <w:bottom w:val="single" w:color="D5D8DC" w:sz="6" w:space="1"/>
        </w:pBdr>
        <w:spacing w:after="160"/>
      </w:pPr>
      <w:r>
        <w:rPr>
          <w:rFonts w:ascii="Arial" w:cs="Arial" w:eastAsia="Arial" w:hAnsi="Arial"/>
          <w:color w:val="5D6D7E"/>
          <w:sz w:val="18"/>
          <w:szCs w:val="18"/>
        </w:rPr>
        <w:t xml:space="preserve">What I learned:</w:t>
      </w:r>
    </w:p>
    <w:p>
      <w:pPr>
        <w:pBdr>
          <w:bottom w:val="single" w:color="D5D8DC" w:sz="6" w:space="1"/>
        </w:pBdr>
        <w:spacing w:after="160"/>
      </w:pPr>
      <w:r>
        <w:rPr>
          <w:rFonts w:ascii="Arial" w:cs="Arial" w:eastAsia="Arial" w:hAnsi="Arial"/>
          <w:color w:val="5D6D7E"/>
          <w:sz w:val="18"/>
          <w:szCs w:val="18"/>
        </w:rPr>
        <w:t xml:space="preserve">What confused me:</w:t>
      </w:r>
    </w:p>
    <w:p>
      <w:pPr>
        <w:pBdr>
          <w:bottom w:val="single" w:color="D5D8DC" w:sz="6" w:space="1"/>
        </w:pBdr>
        <w:spacing w:after="160"/>
      </w:pPr>
      <w:r>
        <w:rPr>
          <w:rFonts w:ascii="Arial" w:cs="Arial" w:eastAsia="Arial" w:hAnsi="Arial"/>
          <w:color w:val="5D6D7E"/>
          <w:sz w:val="18"/>
          <w:szCs w:val="18"/>
        </w:rPr>
        <w:t xml:space="preserve">Questions for class:</w:t>
      </w:r>
    </w:p>
    <w:p>
      <w:r>
        <w:br w:type="page"/>
      </w:r>
    </w:p>
    <w:p>
      <w:pPr>
        <w:pStyle w:val="Heading1"/>
        <w:spacing w:after="160" w:before="280"/>
      </w:pPr>
      <w:r>
        <w:rPr>
          <w:rFonts w:ascii="Arial" w:cs="Arial" w:eastAsia="Arial" w:hAnsi="Arial"/>
          <w:b/>
          <w:bCs/>
          <w:color w:val="0B3D2E"/>
          <w:sz w:val="30"/>
          <w:szCs w:val="30"/>
        </w:rPr>
        <w:t xml:space="preserve">Module 4: Interactive Frontend — Pages That Do Things</w:t>
      </w:r>
    </w:p>
    <w:p>
      <w:pPr>
        <w:pStyle w:val="Heading2"/>
        <w:spacing w:after="120" w:before="220"/>
      </w:pPr>
      <w:r>
        <w:rPr>
          <w:rFonts w:ascii="Arial" w:cs="Arial" w:eastAsia="Arial" w:hAnsi="Arial"/>
          <w:b/>
          <w:bCs/>
          <w:color w:val="1A7A5C"/>
          <w:sz w:val="24"/>
          <w:szCs w:val="24"/>
        </w:rPr>
        <w:t xml:space="preserve">Learning goals</w:t>
      </w:r>
    </w:p>
    <w:p>
      <w:pPr>
        <w:pStyle w:val="ListParagraph"/>
        <w:numPr>
          <w:ilvl w:val="0"/>
          <w:numId w:val="22"/>
        </w:numPr>
        <w:spacing w:after="70" w:line="276"/>
      </w:pPr>
      <w:r>
        <w:rPr>
          <w:rFonts w:ascii="Arial" w:cs="Arial" w:eastAsia="Arial" w:hAnsi="Arial"/>
          <w:color w:val="1C2833"/>
          <w:sz w:val="20"/>
          <w:szCs w:val="20"/>
        </w:rPr>
        <w:t xml:space="preserve">Know what HTML, CSS, and JavaScript each do (concept only).</w:t>
      </w:r>
    </w:p>
    <w:p>
      <w:pPr>
        <w:pStyle w:val="ListParagraph"/>
        <w:numPr>
          <w:ilvl w:val="0"/>
          <w:numId w:val="22"/>
        </w:numPr>
        <w:spacing w:after="70" w:line="276"/>
      </w:pPr>
      <w:r>
        <w:rPr>
          <w:rFonts w:ascii="Arial" w:cs="Arial" w:eastAsia="Arial" w:hAnsi="Arial"/>
          <w:color w:val="1C2833"/>
          <w:sz w:val="20"/>
          <w:szCs w:val="20"/>
        </w:rPr>
        <w:t xml:space="preserve">Build an interactive browser app.</w:t>
      </w:r>
    </w:p>
    <w:p>
      <w:pPr>
        <w:pStyle w:val="ListParagraph"/>
        <w:numPr>
          <w:ilvl w:val="0"/>
          <w:numId w:val="22"/>
        </w:numPr>
        <w:spacing w:after="70" w:line="276"/>
      </w:pPr>
      <w:r>
        <w:rPr>
          <w:rFonts w:ascii="Arial" w:cs="Arial" w:eastAsia="Arial" w:hAnsi="Arial"/>
          <w:color w:val="1C2833"/>
          <w:sz w:val="20"/>
          <w:szCs w:val="20"/>
        </w:rPr>
        <w:t xml:space="preserve">Use a verification ritual every time.</w:t>
      </w:r>
    </w:p>
    <w:p>
      <w:pPr>
        <w:pStyle w:val="Heading2"/>
        <w:spacing w:after="120" w:before="220"/>
      </w:pPr>
      <w:r>
        <w:rPr>
          <w:rFonts w:ascii="Arial" w:cs="Arial" w:eastAsia="Arial" w:hAnsi="Arial"/>
          <w:b/>
          <w:bCs/>
          <w:color w:val="1A7A5C"/>
          <w:sz w:val="24"/>
          <w:szCs w:val="24"/>
        </w:rPr>
        <w:t xml:space="preserve">You will be able to</w:t>
      </w:r>
    </w:p>
    <w:p>
      <w:pPr>
        <w:pStyle w:val="ListParagraph"/>
        <w:numPr>
          <w:ilvl w:val="0"/>
          <w:numId w:val="23"/>
        </w:numPr>
        <w:spacing w:after="70" w:line="276"/>
      </w:pPr>
      <w:r>
        <w:rPr>
          <w:rFonts w:ascii="Arial" w:cs="Arial" w:eastAsia="Arial" w:hAnsi="Arial"/>
          <w:color w:val="1C2833"/>
          <w:sz w:val="20"/>
          <w:szCs w:val="20"/>
        </w:rPr>
        <w:t xml:space="preserve">Ship a quiz or similar interactive tool.</w:t>
      </w:r>
    </w:p>
    <w:p>
      <w:pPr>
        <w:pStyle w:val="ListParagraph"/>
        <w:numPr>
          <w:ilvl w:val="0"/>
          <w:numId w:val="23"/>
        </w:numPr>
        <w:spacing w:after="70" w:line="276"/>
      </w:pPr>
      <w:r>
        <w:rPr>
          <w:rFonts w:ascii="Arial" w:cs="Arial" w:eastAsia="Arial" w:hAnsi="Arial"/>
          <w:color w:val="1C2833"/>
          <w:sz w:val="20"/>
          <w:szCs w:val="20"/>
        </w:rPr>
        <w:t xml:space="preserve">Write bug reports as symptoms, not panic.</w:t>
      </w:r>
    </w:p>
    <w:p>
      <w:pPr>
        <w:pStyle w:val="Heading2"/>
        <w:spacing w:after="120" w:before="220"/>
      </w:pPr>
      <w:r>
        <w:rPr>
          <w:rFonts w:ascii="Arial" w:cs="Arial" w:eastAsia="Arial" w:hAnsi="Arial"/>
          <w:b/>
          <w:bCs/>
          <w:color w:val="1A7A5C"/>
          <w:sz w:val="24"/>
          <w:szCs w:val="24"/>
        </w:rPr>
        <w:t xml:space="preserve">Lab</w:t>
      </w:r>
    </w:p>
    <w:p>
      <w:pPr>
        <w:spacing w:after="120" w:before="0" w:line="276"/>
        <w:jc w:val="left"/>
      </w:pPr>
      <w:r>
        <w:rPr>
          <w:rFonts w:ascii="Arial" w:cs="Arial" w:eastAsia="Arial" w:hAnsi="Arial"/>
          <w:color w:val="1C2833"/>
          <w:sz w:val="21"/>
          <w:szCs w:val="21"/>
        </w:rPr>
        <w:t xml:space="preserve">Concepts (fill in):</w:t>
      </w:r>
    </w:p>
    <w:p>
      <w:pPr>
        <w:pBdr>
          <w:bottom w:val="single" w:color="D5D8DC" w:sz="6" w:space="1"/>
        </w:pBdr>
        <w:spacing w:after="160"/>
      </w:pPr>
      <w:r>
        <w:rPr>
          <w:rFonts w:ascii="Arial" w:cs="Arial" w:eastAsia="Arial" w:hAnsi="Arial"/>
          <w:color w:val="5D6D7E"/>
          <w:sz w:val="18"/>
          <w:szCs w:val="18"/>
        </w:rPr>
        <w:t xml:space="preserve">HTML is the ________ of a page.</w:t>
      </w:r>
    </w:p>
    <w:p>
      <w:pPr>
        <w:pBdr>
          <w:bottom w:val="single" w:color="D5D8DC" w:sz="6" w:space="1"/>
        </w:pBdr>
        <w:spacing w:after="160"/>
      </w:pPr>
      <w:r>
        <w:rPr>
          <w:rFonts w:ascii="Arial" w:cs="Arial" w:eastAsia="Arial" w:hAnsi="Arial"/>
          <w:color w:val="5D6D7E"/>
          <w:sz w:val="18"/>
          <w:szCs w:val="18"/>
        </w:rPr>
        <w:t xml:space="preserve">CSS controls the ________.</w:t>
      </w:r>
    </w:p>
    <w:p>
      <w:pPr>
        <w:pBdr>
          <w:bottom w:val="single" w:color="D5D8DC" w:sz="6" w:space="1"/>
        </w:pBdr>
        <w:spacing w:after="160"/>
      </w:pPr>
      <w:r>
        <w:rPr>
          <w:rFonts w:ascii="Arial" w:cs="Arial" w:eastAsia="Arial" w:hAnsi="Arial"/>
          <w:color w:val="5D6D7E"/>
          <w:sz w:val="18"/>
          <w:szCs w:val="18"/>
        </w:rPr>
        <w:t xml:space="preserve">JavaScript controls the ________ (what happens on click).</w:t>
      </w:r>
    </w:p>
    <w:p>
      <w:pPr>
        <w:spacing w:after="60"/>
      </w:pPr>
    </w:p>
    <w:p>
      <w:pPr>
        <w:spacing w:after="120" w:before="0" w:line="276"/>
        <w:jc w:val="left"/>
      </w:pPr>
      <w:r>
        <w:rPr>
          <w:rFonts w:ascii="Arial" w:cs="Arial" w:eastAsia="Arial" w:hAnsi="Arial"/>
          <w:color w:val="1C2833"/>
          <w:sz w:val="21"/>
          <w:szCs w:val="21"/>
        </w:rPr>
        <w:t xml:space="preserve">Verification ritual (always):</w:t>
      </w:r>
    </w:p>
    <w:p>
      <w:pPr>
        <w:pStyle w:val="ListParagraph"/>
        <w:numPr>
          <w:ilvl w:val="0"/>
          <w:numId w:val="25"/>
        </w:numPr>
        <w:spacing w:after="70" w:line="276"/>
      </w:pPr>
      <w:r>
        <w:rPr>
          <w:rFonts w:ascii="Arial" w:cs="Arial" w:eastAsia="Arial" w:hAnsi="Arial"/>
          <w:color w:val="1C2833"/>
          <w:sz w:val="20"/>
          <w:szCs w:val="20"/>
        </w:rPr>
        <w:t xml:space="preserve">Open in browser.</w:t>
      </w:r>
    </w:p>
    <w:p>
      <w:pPr>
        <w:pStyle w:val="ListParagraph"/>
        <w:numPr>
          <w:ilvl w:val="0"/>
          <w:numId w:val="25"/>
        </w:numPr>
        <w:spacing w:after="70" w:line="276"/>
      </w:pPr>
      <w:r>
        <w:rPr>
          <w:rFonts w:ascii="Arial" w:cs="Arial" w:eastAsia="Arial" w:hAnsi="Arial"/>
          <w:color w:val="1C2833"/>
          <w:sz w:val="20"/>
          <w:szCs w:val="20"/>
        </w:rPr>
        <w:t xml:space="preserve">Click every button.</w:t>
      </w:r>
    </w:p>
    <w:p>
      <w:pPr>
        <w:pStyle w:val="ListParagraph"/>
        <w:numPr>
          <w:ilvl w:val="0"/>
          <w:numId w:val="25"/>
        </w:numPr>
        <w:spacing w:after="70" w:line="276"/>
      </w:pPr>
      <w:r>
        <w:rPr>
          <w:rFonts w:ascii="Arial" w:cs="Arial" w:eastAsia="Arial" w:hAnsi="Arial"/>
          <w:color w:val="1C2833"/>
          <w:sz w:val="20"/>
          <w:szCs w:val="20"/>
        </w:rPr>
        <w:t xml:space="preserve">Try wrong inputs.</w:t>
      </w:r>
    </w:p>
    <w:p>
      <w:pPr>
        <w:pStyle w:val="ListParagraph"/>
        <w:numPr>
          <w:ilvl w:val="0"/>
          <w:numId w:val="25"/>
        </w:numPr>
        <w:spacing w:after="70" w:line="276"/>
      </w:pPr>
      <w:r>
        <w:rPr>
          <w:rFonts w:ascii="Arial" w:cs="Arial" w:eastAsia="Arial" w:hAnsi="Arial"/>
          <w:color w:val="1C2833"/>
          <w:sz w:val="20"/>
          <w:szCs w:val="20"/>
        </w:rPr>
        <w:t xml:space="preserve">Write: When I …, I expected …, but I saw …</w:t>
      </w:r>
    </w:p>
    <w:p>
      <w:pPr>
        <w:pStyle w:val="ListParagraph"/>
        <w:numPr>
          <w:ilvl w:val="0"/>
          <w:numId w:val="25"/>
        </w:numPr>
        <w:spacing w:after="70" w:line="276"/>
      </w:pPr>
      <w:r>
        <w:rPr>
          <w:rFonts w:ascii="Arial" w:cs="Arial" w:eastAsia="Arial" w:hAnsi="Arial"/>
          <w:color w:val="1C2833"/>
          <w:sz w:val="20"/>
          <w:szCs w:val="20"/>
        </w:rPr>
        <w:t xml:space="preserve">Paste to Claude and ask for root cause fix.</w:t>
      </w:r>
    </w:p>
    <w:p>
      <w:pPr>
        <w:spacing w:after="60"/>
      </w:pPr>
    </w:p>
    <w:p>
      <w:pPr>
        <w:spacing w:after="120" w:before="0" w:line="276"/>
        <w:jc w:val="left"/>
      </w:pPr>
      <w:r>
        <w:rPr>
          <w:rFonts w:ascii="Arial" w:cs="Arial" w:eastAsia="Arial" w:hAnsi="Arial"/>
          <w:color w:val="1C2833"/>
          <w:sz w:val="21"/>
          <w:szCs w:val="21"/>
        </w:rPr>
        <w:t xml:space="preserve">Lab:</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16"/>
              <w:right w:type="dxa" w:w="120"/>
            </w:tcMar>
          </w:tcPr>
          <w:p>
            <w:r>
              <w:rPr>
                <w:rFonts w:ascii="Consolas" w:cs="Consolas" w:eastAsia="Consolas" w:hAnsi="Consolas"/>
                <w:color w:val="E8F0F2"/>
                <w:sz w:val="16"/>
                <w:szCs w:val="16"/>
              </w:rPr>
              <w:t xml:space="preserve">Build a browser quiz app:</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- 5 multiple-choice questions on [YOUR TOPIC]</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One question at a time</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Score at the end + restart</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Works on mobile width</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70"/>
              <w:right w:type="dxa" w:w="120"/>
            </w:tcMar>
          </w:tcPr>
          <w:p>
            <w:r>
              <w:rPr>
                <w:rFonts w:ascii="Consolas" w:cs="Consolas" w:eastAsia="Consolas" w:hAnsi="Consolas"/>
                <w:color w:val="E8F0F2"/>
                <w:sz w:val="16"/>
                <w:szCs w:val="16"/>
              </w:rPr>
              <w:t xml:space="preserve">Then list manual test cases I should try.</w:t>
            </w:r>
          </w:p>
        </w:tc>
      </w:tr>
    </w:tbl>
    <w:p>
      <w:pPr>
        <w:pStyle w:val="Heading2"/>
        <w:spacing w:after="120" w:before="220"/>
      </w:pPr>
      <w:r>
        <w:rPr>
          <w:rFonts w:ascii="Arial" w:cs="Arial" w:eastAsia="Arial" w:hAnsi="Arial"/>
          <w:b/>
          <w:bCs/>
          <w:color w:val="1A7A5C"/>
          <w:sz w:val="24"/>
          <w:szCs w:val="24"/>
        </w:rPr>
        <w:t xml:space="preserve">Copy-paste prompts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16"/>
              <w:right w:type="dxa" w:w="120"/>
            </w:tcMar>
          </w:tcPr>
          <w:p>
            <w:r>
              <w:rPr>
                <w:rFonts w:ascii="Consolas" w:cs="Consolas" w:eastAsia="Consolas" w:hAnsi="Consolas"/>
                <w:color w:val="E8F0F2"/>
                <w:sz w:val="16"/>
                <w:szCs w:val="16"/>
              </w:rPr>
              <w:t xml:space="preserve">Bug report:</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Steps I took:</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Expected:</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Actual:</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70"/>
              <w:right w:type="dxa" w:w="120"/>
            </w:tcMar>
          </w:tcPr>
          <w:p>
            <w:r>
              <w:rPr>
                <w:rFonts w:ascii="Consolas" w:cs="Consolas" w:eastAsia="Consolas" w:hAnsi="Consolas"/>
                <w:color w:val="E8F0F2"/>
                <w:sz w:val="16"/>
                <w:szCs w:val="16"/>
              </w:rPr>
              <w:t xml:space="preserve">Please find root cause, fix it, and explain simply.</w:t>
            </w:r>
          </w:p>
        </w:tc>
      </w:tr>
    </w:tbl>
    <w:p>
      <w:pPr>
        <w:pStyle w:val="Heading2"/>
        <w:spacing w:after="120" w:before="220"/>
      </w:pPr>
      <w:r>
        <w:rPr>
          <w:rFonts w:ascii="Arial" w:cs="Arial" w:eastAsia="Arial" w:hAnsi="Arial"/>
          <w:b/>
          <w:bCs/>
          <w:color w:val="1A7A5C"/>
          <w:sz w:val="24"/>
          <w:szCs w:val="24"/>
        </w:rPr>
        <w:t xml:space="preserve">Homework</w:t>
      </w:r>
    </w:p>
    <w:p>
      <w:pPr>
        <w:pStyle w:val="ListParagraph"/>
        <w:numPr>
          <w:ilvl w:val="0"/>
          <w:numId w:val="26"/>
        </w:numPr>
        <w:spacing w:after="70" w:line="276"/>
      </w:pPr>
      <w:r>
        <w:rPr>
          <w:rFonts w:ascii="Arial" w:cs="Arial" w:eastAsia="Arial" w:hAnsi="Arial"/>
          <w:color w:val="1C2833"/>
          <w:sz w:val="20"/>
          <w:szCs w:val="20"/>
        </w:rPr>
        <w:t xml:space="preserve">Finish quiz app + write 5 manual tests you actually tried.</w:t>
      </w:r>
    </w:p>
    <w:p>
      <w:pPr>
        <w:pStyle w:val="ListParagraph"/>
        <w:numPr>
          <w:ilvl w:val="0"/>
          <w:numId w:val="26"/>
        </w:numPr>
        <w:spacing w:after="70" w:line="276"/>
      </w:pPr>
      <w:r>
        <w:rPr>
          <w:rFonts w:ascii="Arial" w:cs="Arial" w:eastAsia="Arial" w:hAnsi="Arial"/>
          <w:color w:val="1C2833"/>
          <w:sz w:val="20"/>
          <w:szCs w:val="20"/>
        </w:rPr>
        <w:t xml:space="preserve">Note one bug you found and how it was fixed.</w:t>
      </w:r>
    </w:p>
    <w:p>
      <w:pPr>
        <w:pStyle w:val="Heading2"/>
        <w:spacing w:after="120" w:before="220"/>
      </w:pPr>
      <w:r>
        <w:rPr>
          <w:rFonts w:ascii="Arial" w:cs="Arial" w:eastAsia="Arial" w:hAnsi="Arial"/>
          <w:b/>
          <w:bCs/>
          <w:color w:val="1A7A5C"/>
          <w:sz w:val="24"/>
          <w:szCs w:val="24"/>
        </w:rPr>
        <w:t xml:space="preserve">My notes</w:t>
      </w:r>
    </w:p>
    <w:p>
      <w:pPr>
        <w:pBdr>
          <w:bottom w:val="single" w:color="D5D8DC" w:sz="6" w:space="1"/>
        </w:pBdr>
        <w:spacing w:after="160"/>
      </w:pPr>
      <w:r>
        <w:rPr>
          <w:rFonts w:ascii="Arial" w:cs="Arial" w:eastAsia="Arial" w:hAnsi="Arial"/>
          <w:color w:val="5D6D7E"/>
          <w:sz w:val="18"/>
          <w:szCs w:val="18"/>
        </w:rPr>
        <w:t xml:space="preserve">What I learned:</w:t>
      </w:r>
    </w:p>
    <w:p>
      <w:pPr>
        <w:pBdr>
          <w:bottom w:val="single" w:color="D5D8DC" w:sz="6" w:space="1"/>
        </w:pBdr>
        <w:spacing w:after="160"/>
      </w:pPr>
      <w:r>
        <w:rPr>
          <w:rFonts w:ascii="Arial" w:cs="Arial" w:eastAsia="Arial" w:hAnsi="Arial"/>
          <w:color w:val="5D6D7E"/>
          <w:sz w:val="18"/>
          <w:szCs w:val="18"/>
        </w:rPr>
        <w:t xml:space="preserve">What confused me:</w:t>
      </w:r>
    </w:p>
    <w:p>
      <w:pPr>
        <w:pBdr>
          <w:bottom w:val="single" w:color="D5D8DC" w:sz="6" w:space="1"/>
        </w:pBdr>
        <w:spacing w:after="160"/>
      </w:pPr>
      <w:r>
        <w:rPr>
          <w:rFonts w:ascii="Arial" w:cs="Arial" w:eastAsia="Arial" w:hAnsi="Arial"/>
          <w:color w:val="5D6D7E"/>
          <w:sz w:val="18"/>
          <w:szCs w:val="18"/>
        </w:rPr>
        <w:t xml:space="preserve">Questions for class:</w:t>
      </w:r>
    </w:p>
    <w:p>
      <w:r>
        <w:br w:type="page"/>
      </w:r>
    </w:p>
    <w:p>
      <w:pPr>
        <w:pStyle w:val="Heading1"/>
        <w:spacing w:after="160" w:before="280"/>
      </w:pPr>
      <w:r>
        <w:rPr>
          <w:rFonts w:ascii="Arial" w:cs="Arial" w:eastAsia="Arial" w:hAnsi="Arial"/>
          <w:b/>
          <w:bCs/>
          <w:color w:val="0B3D2E"/>
          <w:sz w:val="30"/>
          <w:szCs w:val="30"/>
        </w:rPr>
        <w:t xml:space="preserve">Module 5: Think Before You Build — PRD &amp; Scope</w:t>
      </w:r>
    </w:p>
    <w:p>
      <w:pPr>
        <w:pStyle w:val="Heading2"/>
        <w:spacing w:after="120" w:before="220"/>
      </w:pPr>
      <w:r>
        <w:rPr>
          <w:rFonts w:ascii="Arial" w:cs="Arial" w:eastAsia="Arial" w:hAnsi="Arial"/>
          <w:b/>
          <w:bCs/>
          <w:color w:val="1A7A5C"/>
          <w:sz w:val="24"/>
          <w:szCs w:val="24"/>
        </w:rPr>
        <w:t xml:space="preserve">Learning goals</w:t>
      </w:r>
    </w:p>
    <w:p>
      <w:pPr>
        <w:pStyle w:val="ListParagraph"/>
        <w:numPr>
          <w:ilvl w:val="0"/>
          <w:numId w:val="27"/>
        </w:numPr>
        <w:spacing w:after="70" w:line="276"/>
      </w:pPr>
      <w:r>
        <w:rPr>
          <w:rFonts w:ascii="Arial" w:cs="Arial" w:eastAsia="Arial" w:hAnsi="Arial"/>
          <w:color w:val="1C2833"/>
          <w:sz w:val="20"/>
          <w:szCs w:val="20"/>
        </w:rPr>
        <w:t xml:space="preserve">Write a one-page PRD for your capstone.</w:t>
      </w:r>
    </w:p>
    <w:p>
      <w:pPr>
        <w:pStyle w:val="ListParagraph"/>
        <w:numPr>
          <w:ilvl w:val="0"/>
          <w:numId w:val="27"/>
        </w:numPr>
        <w:spacing w:after="70" w:line="276"/>
      </w:pPr>
      <w:r>
        <w:rPr>
          <w:rFonts w:ascii="Arial" w:cs="Arial" w:eastAsia="Arial" w:hAnsi="Arial"/>
          <w:color w:val="1C2833"/>
          <w:sz w:val="20"/>
          <w:szCs w:val="20"/>
        </w:rPr>
        <w:t xml:space="preserve">Cut scope to a real MVP (3–5 must features).</w:t>
      </w:r>
    </w:p>
    <w:p>
      <w:pPr>
        <w:pStyle w:val="Heading2"/>
        <w:spacing w:after="120" w:before="220"/>
      </w:pPr>
      <w:r>
        <w:rPr>
          <w:rFonts w:ascii="Arial" w:cs="Arial" w:eastAsia="Arial" w:hAnsi="Arial"/>
          <w:b/>
          <w:bCs/>
          <w:color w:val="1A7A5C"/>
          <w:sz w:val="24"/>
          <w:szCs w:val="24"/>
        </w:rPr>
        <w:t xml:space="preserve">You will be able to</w:t>
      </w:r>
    </w:p>
    <w:p>
      <w:pPr>
        <w:pStyle w:val="ListParagraph"/>
        <w:numPr>
          <w:ilvl w:val="0"/>
          <w:numId w:val="28"/>
        </w:numPr>
        <w:spacing w:after="70" w:line="276"/>
      </w:pPr>
      <w:r>
        <w:rPr>
          <w:rFonts w:ascii="Arial" w:cs="Arial" w:eastAsia="Arial" w:hAnsi="Arial"/>
          <w:color w:val="1C2833"/>
          <w:sz w:val="20"/>
          <w:szCs w:val="20"/>
        </w:rPr>
        <w:t xml:space="preserve">Turn PRD into a plan-mode prompt for Claude.</w:t>
      </w:r>
    </w:p>
    <w:p>
      <w:pPr>
        <w:pStyle w:val="ListParagraph"/>
        <w:numPr>
          <w:ilvl w:val="0"/>
          <w:numId w:val="28"/>
        </w:numPr>
        <w:spacing w:after="70" w:line="276"/>
      </w:pPr>
      <w:r>
        <w:rPr>
          <w:rFonts w:ascii="Arial" w:cs="Arial" w:eastAsia="Arial" w:hAnsi="Arial"/>
          <w:color w:val="1C2833"/>
          <w:sz w:val="20"/>
          <w:szCs w:val="20"/>
        </w:rPr>
        <w:t xml:space="preserve">List out-of-scope ideas in a backlog.</w:t>
      </w:r>
    </w:p>
    <w:p>
      <w:pPr>
        <w:pStyle w:val="Heading2"/>
        <w:spacing w:after="120" w:before="220"/>
      </w:pPr>
      <w:r>
        <w:rPr>
          <w:rFonts w:ascii="Arial" w:cs="Arial" w:eastAsia="Arial" w:hAnsi="Arial"/>
          <w:b/>
          <w:bCs/>
          <w:color w:val="1A7A5C"/>
          <w:sz w:val="24"/>
          <w:szCs w:val="24"/>
        </w:rPr>
        <w:t xml:space="preserve">Lab</w:t>
      </w:r>
    </w:p>
    <w:p>
      <w:pPr>
        <w:spacing w:after="120" w:before="0" w:line="276"/>
        <w:jc w:val="left"/>
      </w:pPr>
      <w:r>
        <w:rPr>
          <w:rFonts w:ascii="Arial" w:cs="Arial" w:eastAsia="Arial" w:hAnsi="Arial"/>
          <w:color w:val="1C2833"/>
          <w:sz w:val="21"/>
          <w:szCs w:val="21"/>
        </w:rPr>
        <w:t xml:space="preserve">Capstone PRD — fill this carefully: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600"/>
        <w:gridCol w:w="6624"/>
      </w:tblGrid>
      <w:tr>
        <w:tc>
          <w:tcPr>
            <w:tcW w:type="dxa" w:w="36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Section</w:t>
            </w:r>
          </w:p>
        </w:tc>
        <w:tc>
          <w:tcPr>
            <w:tcW w:type="dxa" w:w="6624"/>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Your answer</w:t>
            </w:r>
          </w:p>
        </w:tc>
      </w:tr>
      <w:tr>
        <w:tc>
          <w:tcPr>
            <w:tcW w:type="dxa" w:w="3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App name</w:t>
            </w:r>
          </w:p>
        </w:tc>
        <w:tc>
          <w:tcPr>
            <w:tcW w:type="dxa" w:w="66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3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Problem (who struggles with what?)</w:t>
            </w:r>
          </w:p>
        </w:tc>
        <w:tc>
          <w:tcPr>
            <w:tcW w:type="dxa" w:w="66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3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Primary user</w:t>
            </w:r>
          </w:p>
        </w:tc>
        <w:tc>
          <w:tcPr>
            <w:tcW w:type="dxa" w:w="66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3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One-sentence job-to-be-done</w:t>
            </w:r>
          </w:p>
        </w:tc>
        <w:tc>
          <w:tcPr>
            <w:tcW w:type="dxa" w:w="66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3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Must-have feature 1</w:t>
            </w:r>
          </w:p>
        </w:tc>
        <w:tc>
          <w:tcPr>
            <w:tcW w:type="dxa" w:w="66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3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Must-have feature 2</w:t>
            </w:r>
          </w:p>
        </w:tc>
        <w:tc>
          <w:tcPr>
            <w:tcW w:type="dxa" w:w="66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3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Must-have feature 3</w:t>
            </w:r>
          </w:p>
        </w:tc>
        <w:tc>
          <w:tcPr>
            <w:tcW w:type="dxa" w:w="66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3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Must-have feature 4 (optional)</w:t>
            </w:r>
          </w:p>
        </w:tc>
        <w:tc>
          <w:tcPr>
            <w:tcW w:type="dxa" w:w="66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3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Must-have feature 5 (optional)</w:t>
            </w:r>
          </w:p>
        </w:tc>
        <w:tc>
          <w:tcPr>
            <w:tcW w:type="dxa" w:w="66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3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Out of scope for v1</w:t>
            </w:r>
          </w:p>
        </w:tc>
        <w:tc>
          <w:tcPr>
            <w:tcW w:type="dxa" w:w="66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3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Screens / pages</w:t>
            </w:r>
          </w:p>
        </w:tc>
        <w:tc>
          <w:tcPr>
            <w:tcW w:type="dxa" w:w="66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3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Data we store</w:t>
            </w:r>
          </w:p>
        </w:tc>
        <w:tc>
          <w:tcPr>
            <w:tcW w:type="dxa" w:w="66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3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60-second success demo</w:t>
            </w:r>
          </w:p>
        </w:tc>
        <w:tc>
          <w:tcPr>
            <w:tcW w:type="dxa" w:w="66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bl>
    <w:p>
      <w:pPr>
        <w:spacing w:after="80"/>
      </w:pPr>
    </w:p>
    <w:p>
      <w:pPr>
        <w:spacing w:after="120" w:before="0" w:line="276"/>
        <w:jc w:val="left"/>
      </w:pPr>
      <w:r>
        <w:rPr>
          <w:rFonts w:ascii="Arial" w:cs="Arial" w:eastAsia="Arial" w:hAnsi="Arial"/>
          <w:color w:val="1C2833"/>
          <w:sz w:val="21"/>
          <w:szCs w:val="21"/>
        </w:rPr>
        <w:t xml:space="preserve">Dream features dump (then star only top 4):</w:t>
      </w:r>
    </w:p>
    <w:p>
      <w:pPr>
        <w:pBdr>
          <w:bottom w:val="single" w:color="D5D8DC" w:sz="6" w:space="1"/>
        </w:pBdr>
        <w:spacing w:after="160"/>
      </w:pPr>
      <w:r>
        <w:rPr>
          <w:rFonts w:ascii="Arial" w:cs="Arial" w:eastAsia="Arial" w:hAnsi="Arial"/>
          <w:color w:val="5D6D7E"/>
          <w:sz w:val="18"/>
          <w:szCs w:val="18"/>
        </w:rPr>
        <w:t xml:space="preserve">1.</w:t>
      </w:r>
    </w:p>
    <w:p>
      <w:pPr>
        <w:pBdr>
          <w:bottom w:val="single" w:color="D5D8DC" w:sz="6" w:space="1"/>
        </w:pBdr>
        <w:spacing w:after="160"/>
      </w:pPr>
      <w:r>
        <w:rPr>
          <w:rFonts w:ascii="Arial" w:cs="Arial" w:eastAsia="Arial" w:hAnsi="Arial"/>
          <w:color w:val="5D6D7E"/>
          <w:sz w:val="18"/>
          <w:szCs w:val="18"/>
        </w:rPr>
        <w:t xml:space="preserve">2.</w:t>
      </w:r>
    </w:p>
    <w:p>
      <w:pPr>
        <w:pBdr>
          <w:bottom w:val="single" w:color="D5D8DC" w:sz="6" w:space="1"/>
        </w:pBdr>
        <w:spacing w:after="160"/>
      </w:pPr>
      <w:r>
        <w:rPr>
          <w:rFonts w:ascii="Arial" w:cs="Arial" w:eastAsia="Arial" w:hAnsi="Arial"/>
          <w:color w:val="5D6D7E"/>
          <w:sz w:val="18"/>
          <w:szCs w:val="18"/>
        </w:rPr>
        <w:t xml:space="preserve">3.</w:t>
      </w:r>
    </w:p>
    <w:p>
      <w:pPr>
        <w:pBdr>
          <w:bottom w:val="single" w:color="D5D8DC" w:sz="6" w:space="1"/>
        </w:pBdr>
        <w:spacing w:after="160"/>
      </w:pPr>
      <w:r>
        <w:rPr>
          <w:rFonts w:ascii="Arial" w:cs="Arial" w:eastAsia="Arial" w:hAnsi="Arial"/>
          <w:color w:val="5D6D7E"/>
          <w:sz w:val="18"/>
          <w:szCs w:val="18"/>
        </w:rPr>
        <w:t xml:space="preserve">4.</w:t>
      </w:r>
    </w:p>
    <w:p>
      <w:pPr>
        <w:pBdr>
          <w:bottom w:val="single" w:color="D5D8DC" w:sz="6" w:space="1"/>
        </w:pBdr>
        <w:spacing w:after="160"/>
      </w:pPr>
      <w:r>
        <w:rPr>
          <w:rFonts w:ascii="Arial" w:cs="Arial" w:eastAsia="Arial" w:hAnsi="Arial"/>
          <w:color w:val="5D6D7E"/>
          <w:sz w:val="18"/>
          <w:szCs w:val="18"/>
        </w:rPr>
        <w:t xml:space="preserve">5.</w:t>
      </w:r>
    </w:p>
    <w:p>
      <w:pPr>
        <w:pBdr>
          <w:bottom w:val="single" w:color="D5D8DC" w:sz="6" w:space="1"/>
        </w:pBdr>
        <w:spacing w:after="160"/>
      </w:pPr>
      <w:r>
        <w:rPr>
          <w:rFonts w:ascii="Arial" w:cs="Arial" w:eastAsia="Arial" w:hAnsi="Arial"/>
          <w:color w:val="5D6D7E"/>
          <w:sz w:val="18"/>
          <w:szCs w:val="18"/>
        </w:rPr>
        <w:t xml:space="preserve">6.</w:t>
      </w:r>
    </w:p>
    <w:p>
      <w:pPr>
        <w:pStyle w:val="Heading2"/>
        <w:spacing w:after="120" w:before="220"/>
      </w:pPr>
      <w:r>
        <w:rPr>
          <w:rFonts w:ascii="Arial" w:cs="Arial" w:eastAsia="Arial" w:hAnsi="Arial"/>
          <w:b/>
          <w:bCs/>
          <w:color w:val="1A7A5C"/>
          <w:sz w:val="24"/>
          <w:szCs w:val="24"/>
        </w:rPr>
        <w:t xml:space="preserve">Copy-paste prompts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16"/>
              <w:right w:type="dxa" w:w="120"/>
            </w:tcMar>
          </w:tcPr>
          <w:p>
            <w:r>
              <w:rPr>
                <w:rFonts w:ascii="Consolas" w:cs="Consolas" w:eastAsia="Consolas" w:hAnsi="Consolas"/>
                <w:color w:val="E8F0F2"/>
                <w:sz w:val="16"/>
                <w:szCs w:val="16"/>
              </w:rPr>
              <w:t xml:space="preserve">/plan Read this PRD and propose a simple architecture for a beginner</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full-stack web app. List milestones M1–M4. Do not write code yet.</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Ask clarifying questions if anything is ambiguous.</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70"/>
              <w:right w:type="dxa" w:w="120"/>
            </w:tcMar>
          </w:tcPr>
          <w:p>
            <w:r>
              <w:rPr>
                <w:rFonts w:ascii="Consolas" w:cs="Consolas" w:eastAsia="Consolas" w:hAnsi="Consolas"/>
                <w:color w:val="E8F0F2"/>
                <w:sz w:val="16"/>
                <w:szCs w:val="16"/>
              </w:rPr>
              <w:t xml:space="preserve">[PASTE YOUR PRD HERE]</w:t>
            </w:r>
          </w:p>
        </w:tc>
      </w:tr>
    </w:tbl>
    <w:p>
      <w:pPr>
        <w:pStyle w:val="Heading2"/>
        <w:spacing w:after="120" w:before="220"/>
      </w:pPr>
      <w:r>
        <w:rPr>
          <w:rFonts w:ascii="Arial" w:cs="Arial" w:eastAsia="Arial" w:hAnsi="Arial"/>
          <w:b/>
          <w:bCs/>
          <w:color w:val="1A7A5C"/>
          <w:sz w:val="24"/>
          <w:szCs w:val="24"/>
        </w:rPr>
        <w:t xml:space="preserve">Homework</w:t>
      </w:r>
    </w:p>
    <w:p>
      <w:pPr>
        <w:pStyle w:val="ListParagraph"/>
        <w:numPr>
          <w:ilvl w:val="0"/>
          <w:numId w:val="29"/>
        </w:numPr>
        <w:spacing w:after="70" w:line="276"/>
      </w:pPr>
      <w:r>
        <w:rPr>
          <w:rFonts w:ascii="Arial" w:cs="Arial" w:eastAsia="Arial" w:hAnsi="Arial"/>
          <w:color w:val="1C2833"/>
          <w:sz w:val="20"/>
          <w:szCs w:val="20"/>
        </w:rPr>
        <w:t xml:space="preserve">Submit PRD for instructor feedback before Module 6.</w:t>
      </w:r>
    </w:p>
    <w:p>
      <w:pPr>
        <w:pStyle w:val="ListParagraph"/>
        <w:numPr>
          <w:ilvl w:val="0"/>
          <w:numId w:val="29"/>
        </w:numPr>
        <w:spacing w:after="70" w:line="276"/>
      </w:pPr>
      <w:r>
        <w:rPr>
          <w:rFonts w:ascii="Arial" w:cs="Arial" w:eastAsia="Arial" w:hAnsi="Arial"/>
          <w:color w:val="1C2833"/>
          <w:sz w:val="20"/>
          <w:szCs w:val="20"/>
        </w:rPr>
        <w:t xml:space="preserve">Draw a paper wireframe of your main 3 screens.</w:t>
      </w:r>
    </w:p>
    <w:p>
      <w:pPr>
        <w:pStyle w:val="Heading2"/>
        <w:spacing w:after="120" w:before="220"/>
      </w:pPr>
      <w:r>
        <w:rPr>
          <w:rFonts w:ascii="Arial" w:cs="Arial" w:eastAsia="Arial" w:hAnsi="Arial"/>
          <w:b/>
          <w:bCs/>
          <w:color w:val="1A7A5C"/>
          <w:sz w:val="24"/>
          <w:szCs w:val="24"/>
        </w:rPr>
        <w:t xml:space="preserve">My notes</w:t>
      </w:r>
    </w:p>
    <w:p>
      <w:pPr>
        <w:pBdr>
          <w:bottom w:val="single" w:color="D5D8DC" w:sz="6" w:space="1"/>
        </w:pBdr>
        <w:spacing w:after="160"/>
      </w:pPr>
      <w:r>
        <w:rPr>
          <w:rFonts w:ascii="Arial" w:cs="Arial" w:eastAsia="Arial" w:hAnsi="Arial"/>
          <w:color w:val="5D6D7E"/>
          <w:sz w:val="18"/>
          <w:szCs w:val="18"/>
        </w:rPr>
        <w:t xml:space="preserve">What I learned:</w:t>
      </w:r>
    </w:p>
    <w:p>
      <w:pPr>
        <w:pBdr>
          <w:bottom w:val="single" w:color="D5D8DC" w:sz="6" w:space="1"/>
        </w:pBdr>
        <w:spacing w:after="160"/>
      </w:pPr>
      <w:r>
        <w:rPr>
          <w:rFonts w:ascii="Arial" w:cs="Arial" w:eastAsia="Arial" w:hAnsi="Arial"/>
          <w:color w:val="5D6D7E"/>
          <w:sz w:val="18"/>
          <w:szCs w:val="18"/>
        </w:rPr>
        <w:t xml:space="preserve">What confused me:</w:t>
      </w:r>
    </w:p>
    <w:p>
      <w:pPr>
        <w:pBdr>
          <w:bottom w:val="single" w:color="D5D8DC" w:sz="6" w:space="1"/>
        </w:pBdr>
        <w:spacing w:after="160"/>
      </w:pPr>
      <w:r>
        <w:rPr>
          <w:rFonts w:ascii="Arial" w:cs="Arial" w:eastAsia="Arial" w:hAnsi="Arial"/>
          <w:color w:val="5D6D7E"/>
          <w:sz w:val="18"/>
          <w:szCs w:val="18"/>
        </w:rPr>
        <w:t xml:space="preserve">Questions for class:</w:t>
      </w:r>
    </w:p>
    <w:p>
      <w:r>
        <w:br w:type="page"/>
      </w:r>
    </w:p>
    <w:p>
      <w:pPr>
        <w:pStyle w:val="Heading1"/>
      </w:pPr>
      <w:r>
        <w:rPr>
          <w:color w:val="0B3D2E"/>
        </w:rPr>
        <w:t>Chapter 9 — Python Study Guide</w:t>
      </w:r>
    </w:p>
    <w:p>
      <w:pPr>
        <w:pStyle w:val="Heading2"/>
      </w:pPr>
      <w:r>
        <w:rPr>
          <w:color w:val="1A7A5C"/>
        </w:rPr>
        <w:t>9.1 Why Python</w:t>
      </w:r>
    </w:p>
    <w:p>
      <w:pPr>
        <w:spacing w:after="160" w:line="276" w:lineRule="auto"/>
      </w:pPr>
      <w:r>
        <w:rPr>
          <w:rFonts w:ascii="Calibri" w:hAnsi="Calibri" w:eastAsia="Calibri"/>
          <w:b w:val="0"/>
          <w:i w:val="0"/>
          <w:color w:val="1C2833"/>
          <w:sz w:val="22"/>
        </w:rPr>
        <w:t>Python is a readable general-purpose language widely used for backends, automation, and AI tooling. Frameworks like Flask and FastAPI turn Python functions into web APIs.</w:t>
      </w:r>
    </w:p>
    <w:p>
      <w:pPr>
        <w:pStyle w:val="Heading2"/>
      </w:pPr>
      <w:r>
        <w:rPr>
          <w:color w:val="1A7A5C"/>
        </w:rPr>
        <w:t>9.2 Reading Python</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def add(a, b):</w:t>
            </w:r>
          </w:p>
          <w:p>
            <w:pPr>
              <w:spacing w:after="0"/>
            </w:pPr>
            <w:r>
              <w:rPr>
                <w:rFonts w:ascii="Consolas" w:hAnsi="Consolas" w:eastAsia="Consolas"/>
                <w:b w:val="0"/>
                <w:i w:val="0"/>
                <w:color w:val="E8F0F2"/>
                <w:sz w:val="18"/>
              </w:rPr>
              <w:t xml:space="preserve">    return a + b</w:t>
            </w:r>
          </w:p>
          <w:p>
            <w:pPr>
              <w:spacing w:after="0"/>
            </w:pPr>
            <w:r>
              <w:rPr>
                <w:rFonts w:ascii="Consolas" w:hAnsi="Consolas" w:eastAsia="Consolas"/>
                <w:b w:val="0"/>
                <w:i w:val="0"/>
                <w:color w:val="E8F0F2"/>
                <w:sz w:val="18"/>
              </w:rPr>
              <w:t xml:space="preserve"> </w:t>
            </w:r>
          </w:p>
          <w:p>
            <w:pPr>
              <w:spacing w:after="0"/>
            </w:pPr>
            <w:r>
              <w:rPr>
                <w:rFonts w:ascii="Consolas" w:hAnsi="Consolas" w:eastAsia="Consolas"/>
                <w:b w:val="0"/>
                <w:i w:val="0"/>
                <w:color w:val="E8F0F2"/>
                <w:sz w:val="18"/>
              </w:rPr>
              <w:t>print(add(2, 3))  # 5</w:t>
            </w:r>
          </w:p>
        </w:tc>
      </w:tr>
    </w:tbl>
    <w:p/>
    <w:p>
      <w:pPr>
        <w:pStyle w:val="ListBullet"/>
        <w:spacing w:after="60"/>
      </w:pPr>
      <w:r>
        <w:rPr>
          <w:rFonts w:ascii="Calibri" w:hAnsi="Calibri" w:eastAsia="Calibri"/>
          <w:b w:val="0"/>
          <w:i w:val="0"/>
          <w:color w:val="1C2833"/>
          <w:sz w:val="22"/>
        </w:rPr>
        <w:t>def defines a function</w:t>
      </w:r>
    </w:p>
    <w:p>
      <w:pPr>
        <w:pStyle w:val="ListBullet"/>
        <w:spacing w:after="60"/>
      </w:pPr>
      <w:r>
        <w:rPr>
          <w:rFonts w:ascii="Calibri" w:hAnsi="Calibri" w:eastAsia="Calibri"/>
          <w:b w:val="0"/>
          <w:i w:val="0"/>
          <w:color w:val="1C2833"/>
          <w:sz w:val="22"/>
        </w:rPr>
        <w:t>Indentation defines blocks (spaces matter)</w:t>
      </w:r>
    </w:p>
    <w:p>
      <w:pPr>
        <w:pStyle w:val="ListBullet"/>
        <w:spacing w:after="60"/>
      </w:pPr>
      <w:r>
        <w:rPr>
          <w:rFonts w:ascii="Calibri" w:hAnsi="Calibri" w:eastAsia="Calibri"/>
          <w:b w:val="0"/>
          <w:i w:val="0"/>
          <w:color w:val="1C2833"/>
          <w:sz w:val="22"/>
        </w:rPr>
        <w:t>print writes to the terminal</w:t>
      </w:r>
    </w:p>
    <w:p>
      <w:pPr>
        <w:pStyle w:val="ListBullet"/>
        <w:spacing w:after="60"/>
      </w:pPr>
      <w:r>
        <w:rPr>
          <w:rFonts w:ascii="Calibri" w:hAnsi="Calibri" w:eastAsia="Calibri"/>
          <w:b w:val="0"/>
          <w:i w:val="0"/>
          <w:color w:val="1C2833"/>
          <w:sz w:val="22"/>
        </w:rPr>
        <w:t>Run: python3 file.py</w:t>
      </w:r>
    </w:p>
    <w:p>
      <w:pPr>
        <w:pStyle w:val="Heading2"/>
      </w:pPr>
      <w:r>
        <w:rPr>
          <w:color w:val="1A7A5C"/>
        </w:rPr>
        <w:t>9.3 Backend mental model</w:t>
      </w:r>
    </w:p>
    <w:p>
      <w:pPr>
        <w:pStyle w:val="ListNumber"/>
        <w:spacing w:after="60"/>
        <w:numPr>
          <w:ilvl w:val="0"/>
          <w:numId w:val="30"/>
        </w:numPr>
      </w:pPr>
      <w:r>
        <w:rPr>
          <w:rFonts w:ascii="Calibri" w:hAnsi="Calibri" w:eastAsia="Calibri"/>
          <w:b w:val="0"/>
          <w:i w:val="0"/>
          <w:color w:val="1C2833"/>
          <w:sz w:val="22"/>
        </w:rPr>
        <w:t>Browser requests /api/tasks</w:t>
      </w:r>
    </w:p>
    <w:p>
      <w:pPr>
        <w:pStyle w:val="ListNumber"/>
        <w:spacing w:after="60"/>
      </w:pPr>
      <w:r>
        <w:rPr>
          <w:rFonts w:ascii="Calibri" w:hAnsi="Calibri" w:eastAsia="Calibri"/>
          <w:b w:val="0"/>
          <w:i w:val="0"/>
          <w:color w:val="1C2833"/>
          <w:sz w:val="22"/>
        </w:rPr>
        <w:t>Python route/function runs</w:t>
      </w:r>
    </w:p>
    <w:p>
      <w:pPr>
        <w:pStyle w:val="ListNumber"/>
        <w:spacing w:after="60"/>
      </w:pPr>
      <w:r>
        <w:rPr>
          <w:rFonts w:ascii="Calibri" w:hAnsi="Calibri" w:eastAsia="Calibri"/>
          <w:b w:val="0"/>
          <w:i w:val="0"/>
          <w:color w:val="1C2833"/>
          <w:sz w:val="22"/>
        </w:rPr>
        <w:t>Database read/write happens</w:t>
      </w:r>
    </w:p>
    <w:p>
      <w:pPr>
        <w:pStyle w:val="ListNumber"/>
        <w:spacing w:after="60"/>
      </w:pPr>
      <w:r>
        <w:rPr>
          <w:rFonts w:ascii="Calibri" w:hAnsi="Calibri" w:eastAsia="Calibri"/>
          <w:b w:val="0"/>
          <w:i w:val="0"/>
          <w:color w:val="1C2833"/>
          <w:sz w:val="22"/>
        </w:rPr>
        <w:t>JSON response returns</w:t>
      </w:r>
    </w:p>
    <w:p>
      <w:pPr>
        <w:pStyle w:val="ListNumber"/>
        <w:spacing w:after="60"/>
      </w:pPr>
      <w:r>
        <w:rPr>
          <w:rFonts w:ascii="Calibri" w:hAnsi="Calibri" w:eastAsia="Calibri"/>
          <w:b w:val="0"/>
          <w:i w:val="0"/>
          <w:color w:val="1C2833"/>
          <w:sz w:val="22"/>
        </w:rPr>
        <w:t>Frontend renders data</w:t>
      </w:r>
    </w:p>
    <w:p>
      <w:pPr>
        <w:pStyle w:val="Heading2"/>
      </w:pPr>
      <w:r>
        <w:rPr>
          <w:color w:val="1A7A5C"/>
        </w:rPr>
        <w:t>9.4 pip and virtual environments</w:t>
      </w:r>
    </w:p>
    <w:p>
      <w:pPr>
        <w:spacing w:after="160" w:line="276" w:lineRule="auto"/>
      </w:pPr>
      <w:r>
        <w:rPr>
          <w:rFonts w:ascii="Calibri" w:hAnsi="Calibri" w:eastAsia="Calibri"/>
          <w:b w:val="0"/>
          <w:i w:val="0"/>
          <w:color w:val="1C2833"/>
          <w:sz w:val="22"/>
        </w:rPr>
        <w:t>pip installs Python packages. A virtual environment (venv) isolates dependencies per project so packages do not collide. requirements.txt lists packages so others can recreate the environment.</w:t>
      </w:r>
    </w:p>
    <w:p>
      <w:pPr>
        <w:pStyle w:val="Heading3"/>
      </w:pPr>
      <w:r>
        <w:rPr>
          <w:color w:val="1C2833"/>
        </w:rPr>
        <w:t>Python practice</w:t>
      </w:r>
    </w:p>
    <w:p>
      <w:pPr>
        <w:spacing w:after="160" w:line="276" w:lineRule="auto"/>
      </w:pPr>
      <w:r>
        <w:rPr>
          <w:rFonts w:ascii="Calibri" w:hAnsi="Calibri" w:eastAsia="Calibri"/>
          <w:b/>
          <w:i w:val="0"/>
          <w:color w:val="1C2833"/>
          <w:sz w:val="22"/>
        </w:rPr>
        <w:t>1. Why does indentation matter in Python?</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2. What is a web route in plain language?</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3. Why use a virtual environment?</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r>
        <w:br w:type="page"/>
      </w:r>
    </w:p>
    <w:p>
      <w:pPr>
        <w:pStyle w:val="Heading1"/>
        <w:spacing w:after="160" w:before="280"/>
      </w:pPr>
      <w:r>
        <w:rPr>
          <w:rFonts w:ascii="Arial" w:cs="Arial" w:eastAsia="Arial" w:hAnsi="Arial"/>
          <w:b/>
          <w:bCs/>
          <w:color w:val="0B3D2E"/>
          <w:sz w:val="30"/>
          <w:szCs w:val="30"/>
        </w:rPr>
        <w:t xml:space="preserve">Module 6: Data &amp; Backend Basics</w:t>
      </w:r>
    </w:p>
    <w:p>
      <w:pPr>
        <w:pStyle w:val="Heading2"/>
        <w:spacing w:after="120" w:before="220"/>
      </w:pPr>
      <w:r>
        <w:rPr>
          <w:rFonts w:ascii="Arial" w:cs="Arial" w:eastAsia="Arial" w:hAnsi="Arial"/>
          <w:b/>
          <w:bCs/>
          <w:color w:val="1A7A5C"/>
          <w:sz w:val="24"/>
          <w:szCs w:val="24"/>
        </w:rPr>
        <w:t xml:space="preserve">Learning goals</w:t>
      </w:r>
    </w:p>
    <w:p>
      <w:pPr>
        <w:pStyle w:val="ListParagraph"/>
        <w:numPr>
          <w:ilvl w:val="0"/>
          <w:numId w:val="31"/>
        </w:numPr>
        <w:spacing w:after="70" w:line="276"/>
      </w:pPr>
      <w:r>
        <w:rPr>
          <w:rFonts w:ascii="Arial" w:cs="Arial" w:eastAsia="Arial" w:hAnsi="Arial"/>
          <w:color w:val="1C2833"/>
          <w:sz w:val="20"/>
          <w:szCs w:val="20"/>
        </w:rPr>
        <w:t xml:space="preserve">Explain persistence and CRUD.</w:t>
      </w:r>
    </w:p>
    <w:p>
      <w:pPr>
        <w:pStyle w:val="ListParagraph"/>
        <w:numPr>
          <w:ilvl w:val="0"/>
          <w:numId w:val="31"/>
        </w:numPr>
        <w:spacing w:after="70" w:line="276"/>
      </w:pPr>
      <w:r>
        <w:rPr>
          <w:rFonts w:ascii="Arial" w:cs="Arial" w:eastAsia="Arial" w:hAnsi="Arial"/>
          <w:color w:val="1C2833"/>
          <w:sz w:val="20"/>
          <w:szCs w:val="20"/>
        </w:rPr>
        <w:t xml:space="preserve">Build an app that keeps data after refresh.</w:t>
      </w:r>
    </w:p>
    <w:p>
      <w:pPr>
        <w:pStyle w:val="ListParagraph"/>
        <w:numPr>
          <w:ilvl w:val="0"/>
          <w:numId w:val="31"/>
        </w:numPr>
        <w:spacing w:after="70" w:line="276"/>
      </w:pPr>
      <w:r>
        <w:rPr>
          <w:rFonts w:ascii="Arial" w:cs="Arial" w:eastAsia="Arial" w:hAnsi="Arial"/>
          <w:color w:val="1C2833"/>
          <w:sz w:val="20"/>
          <w:szCs w:val="20"/>
        </w:rPr>
        <w:t xml:space="preserve">Know why secrets (.env) must not be shared publicly.</w:t>
      </w:r>
    </w:p>
    <w:p>
      <w:pPr>
        <w:pStyle w:val="Heading2"/>
        <w:spacing w:after="120" w:before="220"/>
      </w:pPr>
      <w:r>
        <w:rPr>
          <w:rFonts w:ascii="Arial" w:cs="Arial" w:eastAsia="Arial" w:hAnsi="Arial"/>
          <w:b/>
          <w:bCs/>
          <w:color w:val="1A7A5C"/>
          <w:sz w:val="24"/>
          <w:szCs w:val="24"/>
        </w:rPr>
        <w:t xml:space="preserve">You will be able to</w:t>
      </w:r>
    </w:p>
    <w:p>
      <w:pPr>
        <w:pStyle w:val="ListParagraph"/>
        <w:numPr>
          <w:ilvl w:val="0"/>
          <w:numId w:val="32"/>
        </w:numPr>
        <w:spacing w:after="70" w:line="276"/>
      </w:pPr>
      <w:r>
        <w:rPr>
          <w:rFonts w:ascii="Arial" w:cs="Arial" w:eastAsia="Arial" w:hAnsi="Arial"/>
          <w:color w:val="1C2833"/>
          <w:sz w:val="20"/>
          <w:szCs w:val="20"/>
        </w:rPr>
        <w:t xml:space="preserve">Ship a notes or todo app with create/list/edit/delete.</w:t>
      </w:r>
    </w:p>
    <w:p>
      <w:pPr>
        <w:pStyle w:val="ListParagraph"/>
        <w:numPr>
          <w:ilvl w:val="0"/>
          <w:numId w:val="32"/>
        </w:numPr>
        <w:spacing w:after="70" w:line="276"/>
      </w:pPr>
      <w:r>
        <w:rPr>
          <w:rFonts w:ascii="Arial" w:cs="Arial" w:eastAsia="Arial" w:hAnsi="Arial"/>
          <w:color w:val="1C2833"/>
          <w:sz w:val="20"/>
          <w:szCs w:val="20"/>
        </w:rPr>
        <w:t xml:space="preserve">Explain where data is stored in plain English.</w:t>
      </w:r>
    </w:p>
    <w:p>
      <w:pPr>
        <w:pStyle w:val="Heading2"/>
        <w:spacing w:after="120" w:before="220"/>
      </w:pPr>
      <w:r>
        <w:rPr>
          <w:rFonts w:ascii="Arial" w:cs="Arial" w:eastAsia="Arial" w:hAnsi="Arial"/>
          <w:b/>
          <w:bCs/>
          <w:color w:val="1A7A5C"/>
          <w:sz w:val="24"/>
          <w:szCs w:val="24"/>
        </w:rPr>
        <w:t xml:space="preserve">Lab</w:t>
      </w:r>
    </w:p>
    <w:p>
      <w:pPr>
        <w:spacing w:after="120" w:before="0" w:line="276"/>
        <w:jc w:val="left"/>
      </w:pPr>
      <w:r>
        <w:rPr>
          <w:rFonts w:ascii="Arial" w:cs="Arial" w:eastAsia="Arial" w:hAnsi="Arial"/>
          <w:color w:val="1C2833"/>
          <w:sz w:val="21"/>
          <w:szCs w:val="21"/>
        </w:rPr>
        <w:t xml:space="preserve">CRUD means: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624"/>
      </w:tblGrid>
      <w:tr>
        <w:tc>
          <w:tcPr>
            <w:tcW w:type="dxa" w:w="12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Letter</w:t>
            </w:r>
          </w:p>
        </w:tc>
        <w:tc>
          <w:tcPr>
            <w:tcW w:type="dxa" w:w="24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Word</w:t>
            </w:r>
          </w:p>
        </w:tc>
        <w:tc>
          <w:tcPr>
            <w:tcW w:type="dxa" w:w="6624"/>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Example for notes</w:t>
            </w:r>
          </w:p>
        </w:tc>
      </w:tr>
      <w:tr>
        <w:tc>
          <w:tcPr>
            <w:tcW w:type="dxa" w:w="12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C</w:t>
            </w:r>
          </w:p>
        </w:tc>
        <w:tc>
          <w:tcPr>
            <w:tcW w:type="dxa" w:w="24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Create</w:t>
            </w:r>
          </w:p>
        </w:tc>
        <w:tc>
          <w:tcPr>
            <w:tcW w:type="dxa" w:w="66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Add a new note</w:t>
            </w:r>
          </w:p>
        </w:tc>
      </w:tr>
      <w:tr>
        <w:tc>
          <w:tcPr>
            <w:tcW w:type="dxa" w:w="12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R</w:t>
            </w:r>
          </w:p>
        </w:tc>
        <w:tc>
          <w:tcPr>
            <w:tcW w:type="dxa" w:w="24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Read</w:t>
            </w:r>
          </w:p>
        </w:tc>
        <w:tc>
          <w:tcPr>
            <w:tcW w:type="dxa" w:w="66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See list of notes</w:t>
            </w:r>
          </w:p>
        </w:tc>
      </w:tr>
      <w:tr>
        <w:tc>
          <w:tcPr>
            <w:tcW w:type="dxa" w:w="12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U</w:t>
            </w:r>
          </w:p>
        </w:tc>
        <w:tc>
          <w:tcPr>
            <w:tcW w:type="dxa" w:w="24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Update</w:t>
            </w:r>
          </w:p>
        </w:tc>
        <w:tc>
          <w:tcPr>
            <w:tcW w:type="dxa" w:w="66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Edit a note</w:t>
            </w:r>
          </w:p>
        </w:tc>
      </w:tr>
      <w:tr>
        <w:tc>
          <w:tcPr>
            <w:tcW w:type="dxa" w:w="12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D</w:t>
            </w:r>
          </w:p>
        </w:tc>
        <w:tc>
          <w:tcPr>
            <w:tcW w:type="dxa" w:w="24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Delete</w:t>
            </w:r>
          </w:p>
        </w:tc>
        <w:tc>
          <w:tcPr>
            <w:tcW w:type="dxa" w:w="66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Remove a note</w:t>
            </w:r>
          </w:p>
        </w:tc>
      </w:tr>
    </w:tbl>
    <w:p>
      <w:pPr>
        <w:spacing w:after="8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16"/>
              <w:right w:type="dxa" w:w="120"/>
            </w:tcMar>
          </w:tcPr>
          <w:p>
            <w:r>
              <w:rPr>
                <w:rFonts w:ascii="Consolas" w:cs="Consolas" w:eastAsia="Consolas" w:hAnsi="Consolas"/>
                <w:color w:val="E8F0F2"/>
                <w:sz w:val="16"/>
                <w:szCs w:val="16"/>
              </w:rPr>
              <w:t xml:space="preserve">Build a personal notes app:</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List, create, edit, delete notes</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Search by title</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Data must persist after refresh</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Use the simplest approach that works for a beginner.</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Explain where data is stored in plain English.</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Add a README with how to run the app.</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70"/>
              <w:right w:type="dxa" w:w="120"/>
            </w:tcMar>
          </w:tcPr>
          <w:p>
            <w:r>
              <w:rPr>
                <w:rFonts w:ascii="Consolas" w:cs="Consolas" w:eastAsia="Consolas" w:hAnsi="Consolas"/>
                <w:color w:val="E8F0F2"/>
                <w:sz w:val="16"/>
                <w:szCs w:val="16"/>
              </w:rPr>
              <w:t xml:space="preserve">After each feature, pause for my approval.</w:t>
            </w:r>
          </w:p>
        </w:tc>
      </w:tr>
    </w:tbl>
    <w:p>
      <w:pPr>
        <w:pStyle w:val="Heading2"/>
        <w:spacing w:after="120" w:before="220"/>
      </w:pPr>
      <w:r>
        <w:rPr>
          <w:rFonts w:ascii="Arial" w:cs="Arial" w:eastAsia="Arial" w:hAnsi="Arial"/>
          <w:b/>
          <w:bCs/>
          <w:color w:val="1A7A5C"/>
          <w:sz w:val="24"/>
          <w:szCs w:val="24"/>
        </w:rPr>
        <w:t xml:space="preserve">Copy-paste prompts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70"/>
              <w:right w:type="dxa" w:w="120"/>
            </w:tcMar>
          </w:tcPr>
          <w:p>
            <w:r>
              <w:rPr>
                <w:rFonts w:ascii="Consolas" w:cs="Consolas" w:eastAsia="Consolas" w:hAnsi="Consolas"/>
                <w:color w:val="E8F0F2"/>
                <w:sz w:val="16"/>
                <w:szCs w:val="16"/>
              </w:rPr>
              <w:t xml:space="preserve">Never put passwords or API keys in public GitHub. Use .env and .gitignore.</w:t>
            </w:r>
          </w:p>
        </w:tc>
      </w:tr>
    </w:tbl>
    <w:p>
      <w:pPr>
        <w:pStyle w:val="Heading2"/>
        <w:spacing w:after="120" w:before="220"/>
      </w:pPr>
      <w:r>
        <w:rPr>
          <w:rFonts w:ascii="Arial" w:cs="Arial" w:eastAsia="Arial" w:hAnsi="Arial"/>
          <w:b/>
          <w:bCs/>
          <w:color w:val="1A7A5C"/>
          <w:sz w:val="24"/>
          <w:szCs w:val="24"/>
        </w:rPr>
        <w:t xml:space="preserve">Homework</w:t>
      </w:r>
    </w:p>
    <w:p>
      <w:pPr>
        <w:pStyle w:val="ListParagraph"/>
        <w:numPr>
          <w:ilvl w:val="0"/>
          <w:numId w:val="33"/>
        </w:numPr>
        <w:spacing w:after="70" w:line="276"/>
      </w:pPr>
      <w:r>
        <w:rPr>
          <w:rFonts w:ascii="Arial" w:cs="Arial" w:eastAsia="Arial" w:hAnsi="Arial"/>
          <w:color w:val="1C2833"/>
          <w:sz w:val="20"/>
          <w:szCs w:val="20"/>
        </w:rPr>
        <w:t xml:space="preserve">Finish notes/todo with persistence.</w:t>
      </w:r>
    </w:p>
    <w:p>
      <w:pPr>
        <w:pStyle w:val="ListParagraph"/>
        <w:numPr>
          <w:ilvl w:val="0"/>
          <w:numId w:val="33"/>
        </w:numPr>
        <w:spacing w:after="70" w:line="276"/>
      </w:pPr>
      <w:r>
        <w:rPr>
          <w:rFonts w:ascii="Arial" w:cs="Arial" w:eastAsia="Arial" w:hAnsi="Arial"/>
          <w:color w:val="1C2833"/>
          <w:sz w:val="20"/>
          <w:szCs w:val="20"/>
        </w:rPr>
        <w:t xml:space="preserve">Write 3 sentences: where data lives + how you tested save/reload.</w:t>
      </w:r>
    </w:p>
    <w:p>
      <w:pPr>
        <w:pStyle w:val="Heading2"/>
        <w:spacing w:after="120" w:before="220"/>
      </w:pPr>
      <w:r>
        <w:rPr>
          <w:rFonts w:ascii="Arial" w:cs="Arial" w:eastAsia="Arial" w:hAnsi="Arial"/>
          <w:b/>
          <w:bCs/>
          <w:color w:val="1A7A5C"/>
          <w:sz w:val="24"/>
          <w:szCs w:val="24"/>
        </w:rPr>
        <w:t xml:space="preserve">My notes</w:t>
      </w:r>
    </w:p>
    <w:p>
      <w:pPr>
        <w:pBdr>
          <w:bottom w:val="single" w:color="D5D8DC" w:sz="6" w:space="1"/>
        </w:pBdr>
        <w:spacing w:after="160"/>
      </w:pPr>
      <w:r>
        <w:rPr>
          <w:rFonts w:ascii="Arial" w:cs="Arial" w:eastAsia="Arial" w:hAnsi="Arial"/>
          <w:color w:val="5D6D7E"/>
          <w:sz w:val="18"/>
          <w:szCs w:val="18"/>
        </w:rPr>
        <w:t xml:space="preserve">What I learned:</w:t>
      </w:r>
    </w:p>
    <w:p>
      <w:pPr>
        <w:pBdr>
          <w:bottom w:val="single" w:color="D5D8DC" w:sz="6" w:space="1"/>
        </w:pBdr>
        <w:spacing w:after="160"/>
      </w:pPr>
      <w:r>
        <w:rPr>
          <w:rFonts w:ascii="Arial" w:cs="Arial" w:eastAsia="Arial" w:hAnsi="Arial"/>
          <w:color w:val="5D6D7E"/>
          <w:sz w:val="18"/>
          <w:szCs w:val="18"/>
        </w:rPr>
        <w:t xml:space="preserve">What confused me:</w:t>
      </w:r>
    </w:p>
    <w:p>
      <w:pPr>
        <w:pBdr>
          <w:bottom w:val="single" w:color="D5D8DC" w:sz="6" w:space="1"/>
        </w:pBdr>
        <w:spacing w:after="160"/>
      </w:pPr>
      <w:r>
        <w:rPr>
          <w:rFonts w:ascii="Arial" w:cs="Arial" w:eastAsia="Arial" w:hAnsi="Arial"/>
          <w:color w:val="5D6D7E"/>
          <w:sz w:val="18"/>
          <w:szCs w:val="18"/>
        </w:rPr>
        <w:t xml:space="preserve">Questions for class:</w:t>
      </w:r>
    </w:p>
    <w:p>
      <w:r>
        <w:br w:type="page"/>
      </w:r>
    </w:p>
    <w:p>
      <w:pPr>
        <w:pStyle w:val="Heading1"/>
      </w:pPr>
      <w:r>
        <w:rPr>
          <w:color w:val="0B3D2E"/>
        </w:rPr>
        <w:t>Chapter 12 — Full-Stack Build Path (Your Labs)</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Project</w:t>
            </w:r>
          </w:p>
        </w:tc>
        <w:tc>
          <w:tcPr>
            <w:tcW w:type="dxa" w:w="3264"/>
            <w:shd w:fill="0B3D2E"/>
          </w:tcPr>
          <w:p>
            <w:r/>
            <w:r>
              <w:rPr>
                <w:rFonts w:ascii="Calibri" w:hAnsi="Calibri" w:eastAsia="Calibri"/>
                <w:b/>
                <w:i w:val="0"/>
                <w:color w:val="FFFFFF"/>
                <w:sz w:val="20"/>
              </w:rPr>
              <w:t>You learn</w:t>
            </w:r>
          </w:p>
        </w:tc>
        <w:tc>
          <w:tcPr>
            <w:tcW w:type="dxa" w:w="3264"/>
            <w:shd w:fill="0B3D2E"/>
          </w:tcPr>
          <w:p>
            <w:r/>
            <w:r>
              <w:rPr>
                <w:rFonts w:ascii="Calibri" w:hAnsi="Calibri" w:eastAsia="Calibri"/>
                <w:b/>
                <w:i w:val="0"/>
                <w:color w:val="FFFFFF"/>
                <w:sz w:val="20"/>
              </w:rPr>
              <w:t>Done?</w:t>
            </w:r>
          </w:p>
        </w:tc>
      </w:tr>
      <w:tr>
        <w:tc>
          <w:tcPr>
            <w:tcW w:type="dxa" w:w="3264"/>
            <w:shd w:fill="F4F6F7"/>
          </w:tcPr>
          <w:p>
            <w:r/>
            <w:r>
              <w:rPr>
                <w:rFonts w:ascii="Calibri" w:hAnsi="Calibri" w:eastAsia="Calibri"/>
                <w:b w:val="0"/>
                <w:i w:val="0"/>
                <w:color w:val="1C2833"/>
                <w:sz w:val="18"/>
              </w:rPr>
              <w:t>0 Hello page</w:t>
            </w:r>
          </w:p>
        </w:tc>
        <w:tc>
          <w:tcPr>
            <w:tcW w:type="dxa" w:w="3264"/>
            <w:shd w:fill="F4F6F7"/>
          </w:tcPr>
          <w:p>
            <w:r/>
            <w:r>
              <w:rPr>
                <w:rFonts w:ascii="Calibri" w:hAnsi="Calibri" w:eastAsia="Calibri"/>
                <w:b w:val="0"/>
                <w:i w:val="0"/>
                <w:color w:val="1C2833"/>
                <w:sz w:val="18"/>
              </w:rPr>
              <w:t>Install, folders, Claude basics</w:t>
            </w:r>
          </w:p>
        </w:tc>
        <w:tc>
          <w:tcPr>
            <w:tcW w:type="dxa" w:w="3264"/>
            <w:shd w:fill="F4F6F7"/>
          </w:tcPr>
          <w:p>
            <w:r/>
            <w:r>
              <w:rPr>
                <w:rFonts w:ascii="Calibri" w:hAnsi="Calibri" w:eastAsia="Calibri"/>
                <w:b w:val="0"/>
                <w:i w:val="0"/>
                <w:color w:val="1C2833"/>
                <w:sz w:val="18"/>
              </w:rPr>
            </w:r>
          </w:p>
        </w:tc>
      </w:tr>
      <w:tr>
        <w:tc>
          <w:tcPr>
            <w:tcW w:type="dxa" w:w="3264"/>
          </w:tcPr>
          <w:p>
            <w:r/>
            <w:r>
              <w:rPr>
                <w:rFonts w:ascii="Calibri" w:hAnsi="Calibri" w:eastAsia="Calibri"/>
                <w:b w:val="0"/>
                <w:i w:val="0"/>
                <w:color w:val="1C2833"/>
                <w:sz w:val="18"/>
              </w:rPr>
              <w:t>1 Portfolio site</w:t>
            </w:r>
          </w:p>
        </w:tc>
        <w:tc>
          <w:tcPr>
            <w:tcW w:type="dxa" w:w="3264"/>
          </w:tcPr>
          <w:p>
            <w:r/>
            <w:r>
              <w:rPr>
                <w:rFonts w:ascii="Calibri" w:hAnsi="Calibri" w:eastAsia="Calibri"/>
                <w:b w:val="0"/>
                <w:i w:val="0"/>
                <w:color w:val="1C2833"/>
                <w:sz w:val="18"/>
              </w:rPr>
              <w:t>HTML/CSS multi-page</w:t>
            </w:r>
          </w:p>
        </w:tc>
        <w:tc>
          <w:tcPr>
            <w:tcW w:type="dxa" w:w="3264"/>
          </w:tcPr>
          <w:p>
            <w:r/>
            <w:r>
              <w:rPr>
                <w:rFonts w:ascii="Calibri" w:hAnsi="Calibri" w:eastAsia="Calibri"/>
                <w:b w:val="0"/>
                <w:i w:val="0"/>
                <w:color w:val="1C2833"/>
                <w:sz w:val="18"/>
              </w:rPr>
            </w:r>
          </w:p>
        </w:tc>
      </w:tr>
      <w:tr>
        <w:tc>
          <w:tcPr>
            <w:tcW w:type="dxa" w:w="3264"/>
            <w:shd w:fill="F4F6F7"/>
          </w:tcPr>
          <w:p>
            <w:r/>
            <w:r>
              <w:rPr>
                <w:rFonts w:ascii="Calibri" w:hAnsi="Calibri" w:eastAsia="Calibri"/>
                <w:b w:val="0"/>
                <w:i w:val="0"/>
                <w:color w:val="1C2833"/>
                <w:sz w:val="18"/>
              </w:rPr>
              <w:t>2 Interactive tool</w:t>
            </w:r>
          </w:p>
        </w:tc>
        <w:tc>
          <w:tcPr>
            <w:tcW w:type="dxa" w:w="3264"/>
            <w:shd w:fill="F4F6F7"/>
          </w:tcPr>
          <w:p>
            <w:r/>
            <w:r>
              <w:rPr>
                <w:rFonts w:ascii="Calibri" w:hAnsi="Calibri" w:eastAsia="Calibri"/>
                <w:b w:val="0"/>
                <w:i w:val="0"/>
                <w:color w:val="1C2833"/>
                <w:sz w:val="18"/>
              </w:rPr>
              <w:t>JS events/validation</w:t>
            </w:r>
          </w:p>
        </w:tc>
        <w:tc>
          <w:tcPr>
            <w:tcW w:type="dxa" w:w="3264"/>
            <w:shd w:fill="F4F6F7"/>
          </w:tcPr>
          <w:p>
            <w:r/>
            <w:r>
              <w:rPr>
                <w:rFonts w:ascii="Calibri" w:hAnsi="Calibri" w:eastAsia="Calibri"/>
                <w:b w:val="0"/>
                <w:i w:val="0"/>
                <w:color w:val="1C2833"/>
                <w:sz w:val="18"/>
              </w:rPr>
            </w:r>
          </w:p>
        </w:tc>
      </w:tr>
      <w:tr>
        <w:tc>
          <w:tcPr>
            <w:tcW w:type="dxa" w:w="3264"/>
          </w:tcPr>
          <w:p>
            <w:r/>
            <w:r>
              <w:rPr>
                <w:rFonts w:ascii="Calibri" w:hAnsi="Calibri" w:eastAsia="Calibri"/>
                <w:b w:val="0"/>
                <w:i w:val="0"/>
                <w:color w:val="1C2833"/>
                <w:sz w:val="18"/>
              </w:rPr>
              <w:t>3 Persistent notes/todo</w:t>
            </w:r>
          </w:p>
        </w:tc>
        <w:tc>
          <w:tcPr>
            <w:tcW w:type="dxa" w:w="3264"/>
          </w:tcPr>
          <w:p>
            <w:r/>
            <w:r>
              <w:rPr>
                <w:rFonts w:ascii="Calibri" w:hAnsi="Calibri" w:eastAsia="Calibri"/>
                <w:b w:val="0"/>
                <w:i w:val="0"/>
                <w:color w:val="1C2833"/>
                <w:sz w:val="18"/>
              </w:rPr>
              <w:t>CRUD + storage</w:t>
            </w:r>
          </w:p>
        </w:tc>
        <w:tc>
          <w:tcPr>
            <w:tcW w:type="dxa" w:w="3264"/>
          </w:tcPr>
          <w:p>
            <w:r/>
            <w:r>
              <w:rPr>
                <w:rFonts w:ascii="Calibri" w:hAnsi="Calibri" w:eastAsia="Calibri"/>
                <w:b w:val="0"/>
                <w:i w:val="0"/>
                <w:color w:val="1C2833"/>
                <w:sz w:val="18"/>
              </w:rPr>
            </w:r>
          </w:p>
        </w:tc>
      </w:tr>
      <w:tr>
        <w:tc>
          <w:tcPr>
            <w:tcW w:type="dxa" w:w="3264"/>
            <w:shd w:fill="F4F6F7"/>
          </w:tcPr>
          <w:p>
            <w:r/>
            <w:r>
              <w:rPr>
                <w:rFonts w:ascii="Calibri" w:hAnsi="Calibri" w:eastAsia="Calibri"/>
                <w:b w:val="0"/>
                <w:i w:val="0"/>
                <w:color w:val="1C2833"/>
                <w:sz w:val="18"/>
              </w:rPr>
              <w:t>4 API + UI</w:t>
            </w:r>
          </w:p>
        </w:tc>
        <w:tc>
          <w:tcPr>
            <w:tcW w:type="dxa" w:w="3264"/>
            <w:shd w:fill="F4F6F7"/>
          </w:tcPr>
          <w:p>
            <w:r/>
            <w:r>
              <w:rPr>
                <w:rFonts w:ascii="Calibri" w:hAnsi="Calibri" w:eastAsia="Calibri"/>
                <w:b w:val="0"/>
                <w:i w:val="0"/>
                <w:color w:val="1C2833"/>
                <w:sz w:val="18"/>
              </w:rPr>
              <w:t>Backend bridge</w:t>
            </w:r>
          </w:p>
        </w:tc>
        <w:tc>
          <w:tcPr>
            <w:tcW w:type="dxa" w:w="3264"/>
            <w:shd w:fill="F4F6F7"/>
          </w:tcPr>
          <w:p>
            <w:r/>
            <w:r>
              <w:rPr>
                <w:rFonts w:ascii="Calibri" w:hAnsi="Calibri" w:eastAsia="Calibri"/>
                <w:b w:val="0"/>
                <w:i w:val="0"/>
                <w:color w:val="1C2833"/>
                <w:sz w:val="18"/>
              </w:rPr>
            </w:r>
          </w:p>
        </w:tc>
      </w:tr>
      <w:tr>
        <w:tc>
          <w:tcPr>
            <w:tcW w:type="dxa" w:w="3264"/>
          </w:tcPr>
          <w:p>
            <w:r/>
            <w:r>
              <w:rPr>
                <w:rFonts w:ascii="Calibri" w:hAnsi="Calibri" w:eastAsia="Calibri"/>
                <w:b w:val="0"/>
                <w:i w:val="0"/>
                <w:color w:val="1C2833"/>
                <w:sz w:val="18"/>
              </w:rPr>
              <w:t>5 Auth</w:t>
            </w:r>
          </w:p>
        </w:tc>
        <w:tc>
          <w:tcPr>
            <w:tcW w:type="dxa" w:w="3264"/>
          </w:tcPr>
          <w:p>
            <w:r/>
            <w:r>
              <w:rPr>
                <w:rFonts w:ascii="Calibri" w:hAnsi="Calibri" w:eastAsia="Calibri"/>
                <w:b w:val="0"/>
                <w:i w:val="0"/>
                <w:color w:val="1C2833"/>
                <w:sz w:val="18"/>
              </w:rPr>
              <w:t>Users &amp; ownership</w:t>
            </w:r>
          </w:p>
        </w:tc>
        <w:tc>
          <w:tcPr>
            <w:tcW w:type="dxa" w:w="3264"/>
          </w:tcPr>
          <w:p>
            <w:r/>
            <w:r>
              <w:rPr>
                <w:rFonts w:ascii="Calibri" w:hAnsi="Calibri" w:eastAsia="Calibri"/>
                <w:b w:val="0"/>
                <w:i w:val="0"/>
                <w:color w:val="1C2833"/>
                <w:sz w:val="18"/>
              </w:rPr>
            </w:r>
          </w:p>
        </w:tc>
      </w:tr>
      <w:tr>
        <w:tc>
          <w:tcPr>
            <w:tcW w:type="dxa" w:w="3264"/>
            <w:shd w:fill="F4F6F7"/>
          </w:tcPr>
          <w:p>
            <w:r/>
            <w:r>
              <w:rPr>
                <w:rFonts w:ascii="Calibri" w:hAnsi="Calibri" w:eastAsia="Calibri"/>
                <w:b w:val="0"/>
                <w:i w:val="0"/>
                <w:color w:val="1C2833"/>
                <w:sz w:val="18"/>
              </w:rPr>
              <w:t>6 Capstone</w:t>
            </w:r>
          </w:p>
        </w:tc>
        <w:tc>
          <w:tcPr>
            <w:tcW w:type="dxa" w:w="3264"/>
            <w:shd w:fill="F4F6F7"/>
          </w:tcPr>
          <w:p>
            <w:r/>
            <w:r>
              <w:rPr>
                <w:rFonts w:ascii="Calibri" w:hAnsi="Calibri" w:eastAsia="Calibri"/>
                <w:b w:val="0"/>
                <w:i w:val="0"/>
                <w:color w:val="1C2833"/>
                <w:sz w:val="18"/>
              </w:rPr>
              <w:t>PRD → ship → demo</w:t>
            </w:r>
          </w:p>
        </w:tc>
        <w:tc>
          <w:tcPr>
            <w:tcW w:type="dxa" w:w="3264"/>
            <w:shd w:fill="F4F6F7"/>
          </w:tcPr>
          <w:p>
            <w:r/>
            <w:r>
              <w:rPr>
                <w:rFonts w:ascii="Calibri" w:hAnsi="Calibri" w:eastAsia="Calibri"/>
                <w:b w:val="0"/>
                <w:i w:val="0"/>
                <w:color w:val="1C2833"/>
                <w:sz w:val="18"/>
              </w:rPr>
            </w:r>
          </w:p>
        </w:tc>
      </w:tr>
    </w:tbl>
    <w:p/>
    <w:p>
      <w:pPr>
        <w:pStyle w:val="Heading2"/>
      </w:pPr>
      <w:r>
        <w:rPr>
          <w:color w:val="1A7A5C"/>
        </w:rPr>
        <w:t>12.1 Milestone rule</w:t>
      </w:r>
    </w:p>
    <w:p>
      <w:pPr>
        <w:pStyle w:val="ListNumber"/>
        <w:spacing w:after="60"/>
        <w:numPr>
          <w:ilvl w:val="0"/>
          <w:numId w:val="34"/>
        </w:numPr>
      </w:pPr>
      <w:r>
        <w:rPr>
          <w:rFonts w:ascii="Calibri" w:hAnsi="Calibri" w:eastAsia="Calibri"/>
          <w:b w:val="0"/>
          <w:i w:val="0"/>
          <w:color w:val="1C2833"/>
          <w:sz w:val="22"/>
        </w:rPr>
        <w:t>/plan the milestone</w:t>
      </w:r>
    </w:p>
    <w:p>
      <w:pPr>
        <w:pStyle w:val="ListNumber"/>
        <w:spacing w:after="60"/>
      </w:pPr>
      <w:r>
        <w:rPr>
          <w:rFonts w:ascii="Calibri" w:hAnsi="Calibri" w:eastAsia="Calibri"/>
          <w:b w:val="0"/>
          <w:i w:val="0"/>
          <w:color w:val="1C2833"/>
          <w:sz w:val="22"/>
        </w:rPr>
        <w:t>Approve plan</w:t>
      </w:r>
    </w:p>
    <w:p>
      <w:pPr>
        <w:pStyle w:val="ListNumber"/>
        <w:spacing w:after="60"/>
      </w:pPr>
      <w:r>
        <w:rPr>
          <w:rFonts w:ascii="Calibri" w:hAnsi="Calibri" w:eastAsia="Calibri"/>
          <w:b w:val="0"/>
          <w:i w:val="0"/>
          <w:color w:val="1C2833"/>
          <w:sz w:val="22"/>
        </w:rPr>
        <w:t>Implement only that milestone</w:t>
      </w:r>
    </w:p>
    <w:p>
      <w:pPr>
        <w:pStyle w:val="ListNumber"/>
        <w:spacing w:after="60"/>
      </w:pPr>
      <w:r>
        <w:rPr>
          <w:rFonts w:ascii="Calibri" w:hAnsi="Calibri" w:eastAsia="Calibri"/>
          <w:b w:val="0"/>
          <w:i w:val="0"/>
          <w:color w:val="1C2833"/>
          <w:sz w:val="22"/>
        </w:rPr>
        <w:t>Verify yourself in browser/terminal</w:t>
      </w:r>
    </w:p>
    <w:p>
      <w:pPr>
        <w:pStyle w:val="ListNumber"/>
        <w:spacing w:after="60"/>
      </w:pPr>
      <w:r>
        <w:rPr>
          <w:rFonts w:ascii="Calibri" w:hAnsi="Calibri" w:eastAsia="Calibri"/>
          <w:b w:val="0"/>
          <w:i w:val="0"/>
          <w:color w:val="1C2833"/>
          <w:sz w:val="22"/>
        </w:rPr>
        <w:t>Commit</w:t>
      </w:r>
    </w:p>
    <w:p>
      <w:pPr>
        <w:pStyle w:val="ListNumber"/>
        <w:spacing w:after="60"/>
      </w:pPr>
      <w:r>
        <w:rPr>
          <w:rFonts w:ascii="Calibri" w:hAnsi="Calibri" w:eastAsia="Calibri"/>
          <w:b w:val="0"/>
          <w:i w:val="0"/>
          <w:color w:val="1C2833"/>
          <w:sz w:val="22"/>
        </w:rPr>
        <w:t>Next milestone</w:t>
      </w:r>
    </w:p>
    <w:p>
      <w:pPr>
        <w:pStyle w:val="Heading2"/>
      </w:pPr>
      <w:r>
        <w:rPr>
          <w:color w:val="1A7A5C"/>
        </w:rPr>
        <w:t>12.2 Capstone minimum</w:t>
      </w:r>
    </w:p>
    <w:p>
      <w:pPr>
        <w:pStyle w:val="ListBullet"/>
        <w:spacing w:after="60"/>
      </w:pPr>
      <w:r>
        <w:rPr>
          <w:rFonts w:ascii="Calibri" w:hAnsi="Calibri" w:eastAsia="Calibri"/>
          <w:b w:val="0"/>
          <w:i w:val="0"/>
          <w:color w:val="1C2833"/>
          <w:sz w:val="22"/>
        </w:rPr>
        <w:t>Real problem + user</w:t>
      </w:r>
    </w:p>
    <w:p>
      <w:pPr>
        <w:pStyle w:val="ListBullet"/>
        <w:spacing w:after="60"/>
      </w:pPr>
      <w:r>
        <w:rPr>
          <w:rFonts w:ascii="Calibri" w:hAnsi="Calibri" w:eastAsia="Calibri"/>
          <w:b w:val="0"/>
          <w:i w:val="0"/>
          <w:color w:val="1C2833"/>
          <w:sz w:val="22"/>
        </w:rPr>
        <w:t>PRD with 3–5 MVP features</w:t>
      </w:r>
    </w:p>
    <w:p>
      <w:pPr>
        <w:pStyle w:val="ListBullet"/>
        <w:spacing w:after="60"/>
      </w:pPr>
      <w:r>
        <w:rPr>
          <w:rFonts w:ascii="Calibri" w:hAnsi="Calibri" w:eastAsia="Calibri"/>
          <w:b w:val="0"/>
          <w:i w:val="0"/>
          <w:color w:val="1C2833"/>
          <w:sz w:val="22"/>
        </w:rPr>
        <w:t>Working CRUD + persistence</w:t>
      </w:r>
    </w:p>
    <w:p>
      <w:pPr>
        <w:pStyle w:val="ListBullet"/>
        <w:spacing w:after="60"/>
      </w:pPr>
      <w:r>
        <w:rPr>
          <w:rFonts w:ascii="Calibri" w:hAnsi="Calibri" w:eastAsia="Calibri"/>
          <w:b w:val="0"/>
          <w:i w:val="0"/>
          <w:color w:val="1C2833"/>
          <w:sz w:val="22"/>
        </w:rPr>
        <w:t>GitHub + README</w:t>
      </w:r>
    </w:p>
    <w:p>
      <w:pPr>
        <w:pStyle w:val="ListBullet"/>
        <w:spacing w:after="60"/>
      </w:pPr>
      <w:r>
        <w:rPr>
          <w:rFonts w:ascii="Calibri" w:hAnsi="Calibri" w:eastAsia="Calibri"/>
          <w:b w:val="0"/>
          <w:i w:val="0"/>
          <w:color w:val="1C2833"/>
          <w:sz w:val="22"/>
        </w:rPr>
        <w:t>Deployed URL</w:t>
      </w:r>
    </w:p>
    <w:p>
      <w:pPr>
        <w:pStyle w:val="ListBullet"/>
        <w:spacing w:after="60"/>
      </w:pPr>
      <w:r>
        <w:rPr>
          <w:rFonts w:ascii="Calibri" w:hAnsi="Calibri" w:eastAsia="Calibri"/>
          <w:b w:val="0"/>
          <w:i w:val="0"/>
          <w:color w:val="1C2833"/>
          <w:sz w:val="22"/>
        </w:rPr>
        <w:t>5-minute demo with 3 human decisions explained</w:t>
      </w:r>
    </w:p>
    <w:p>
      <w:r>
        <w:br w:type="page"/>
      </w:r>
    </w:p>
    <w:p>
      <w:pPr>
        <w:pStyle w:val="Heading1"/>
        <w:spacing w:after="160" w:before="280"/>
      </w:pPr>
      <w:r>
        <w:rPr>
          <w:rFonts w:ascii="Arial" w:cs="Arial" w:eastAsia="Arial" w:hAnsi="Arial"/>
          <w:b/>
          <w:bCs/>
          <w:color w:val="0B3D2E"/>
          <w:sz w:val="30"/>
          <w:szCs w:val="30"/>
        </w:rPr>
        <w:t xml:space="preserve">Module 7: Full-Stack MVP with Claude Code</w:t>
      </w:r>
    </w:p>
    <w:p>
      <w:pPr>
        <w:pStyle w:val="Heading2"/>
        <w:spacing w:after="120" w:before="220"/>
      </w:pPr>
      <w:r>
        <w:rPr>
          <w:rFonts w:ascii="Arial" w:cs="Arial" w:eastAsia="Arial" w:hAnsi="Arial"/>
          <w:b/>
          <w:bCs/>
          <w:color w:val="1A7A5C"/>
          <w:sz w:val="24"/>
          <w:szCs w:val="24"/>
        </w:rPr>
        <w:t xml:space="preserve">Learning goals</w:t>
      </w:r>
    </w:p>
    <w:p>
      <w:pPr>
        <w:pStyle w:val="ListParagraph"/>
        <w:numPr>
          <w:ilvl w:val="0"/>
          <w:numId w:val="35"/>
        </w:numPr>
        <w:spacing w:after="70" w:line="276"/>
      </w:pPr>
      <w:r>
        <w:rPr>
          <w:rFonts w:ascii="Arial" w:cs="Arial" w:eastAsia="Arial" w:hAnsi="Arial"/>
          <w:color w:val="1C2833"/>
          <w:sz w:val="20"/>
          <w:szCs w:val="20"/>
        </w:rPr>
        <w:t xml:space="preserve">Build your capstone MVP one milestone at a time.</w:t>
      </w:r>
    </w:p>
    <w:p>
      <w:pPr>
        <w:pStyle w:val="ListParagraph"/>
        <w:numPr>
          <w:ilvl w:val="0"/>
          <w:numId w:val="35"/>
        </w:numPr>
        <w:spacing w:after="70" w:line="276"/>
      </w:pPr>
      <w:r>
        <w:rPr>
          <w:rFonts w:ascii="Arial" w:cs="Arial" w:eastAsia="Arial" w:hAnsi="Arial"/>
          <w:color w:val="1C2833"/>
          <w:sz w:val="20"/>
          <w:szCs w:val="20"/>
        </w:rPr>
        <w:t xml:space="preserve">Create a short CLAUDE.md so Claude remembers project rules.</w:t>
      </w:r>
    </w:p>
    <w:p>
      <w:pPr>
        <w:pStyle w:val="Heading2"/>
        <w:spacing w:after="120" w:before="220"/>
      </w:pPr>
      <w:r>
        <w:rPr>
          <w:rFonts w:ascii="Arial" w:cs="Arial" w:eastAsia="Arial" w:hAnsi="Arial"/>
          <w:b/>
          <w:bCs/>
          <w:color w:val="1A7A5C"/>
          <w:sz w:val="24"/>
          <w:szCs w:val="24"/>
        </w:rPr>
        <w:t xml:space="preserve">You will be able to</w:t>
      </w:r>
    </w:p>
    <w:p>
      <w:pPr>
        <w:pStyle w:val="ListParagraph"/>
        <w:numPr>
          <w:ilvl w:val="0"/>
          <w:numId w:val="36"/>
        </w:numPr>
        <w:spacing w:after="70" w:line="276"/>
      </w:pPr>
      <w:r>
        <w:rPr>
          <w:rFonts w:ascii="Arial" w:cs="Arial" w:eastAsia="Arial" w:hAnsi="Arial"/>
          <w:color w:val="1C2833"/>
          <w:sz w:val="20"/>
          <w:szCs w:val="20"/>
        </w:rPr>
        <w:t xml:space="preserve">Core user flow works locally (create + list at minimum).</w:t>
      </w:r>
    </w:p>
    <w:p>
      <w:pPr>
        <w:pStyle w:val="ListParagraph"/>
        <w:numPr>
          <w:ilvl w:val="0"/>
          <w:numId w:val="36"/>
        </w:numPr>
        <w:spacing w:after="70" w:line="276"/>
      </w:pPr>
      <w:r>
        <w:rPr>
          <w:rFonts w:ascii="Arial" w:cs="Arial" w:eastAsia="Arial" w:hAnsi="Arial"/>
          <w:color w:val="1C2833"/>
          <w:sz w:val="20"/>
          <w:szCs w:val="20"/>
        </w:rPr>
        <w:t xml:space="preserve">You can start the app without the instructor typing for you.</w:t>
      </w:r>
    </w:p>
    <w:p>
      <w:pPr>
        <w:pStyle w:val="Heading2"/>
        <w:spacing w:after="120" w:before="220"/>
      </w:pPr>
      <w:r>
        <w:rPr>
          <w:rFonts w:ascii="Arial" w:cs="Arial" w:eastAsia="Arial" w:hAnsi="Arial"/>
          <w:b/>
          <w:bCs/>
          <w:color w:val="1A7A5C"/>
          <w:sz w:val="24"/>
          <w:szCs w:val="24"/>
        </w:rPr>
        <w:t xml:space="preserve">Lab</w:t>
      </w:r>
    </w:p>
    <w:p>
      <w:pPr>
        <w:spacing w:after="120" w:before="0" w:line="276"/>
        <w:jc w:val="left"/>
      </w:pPr>
      <w:r>
        <w:rPr>
          <w:rFonts w:ascii="Arial" w:cs="Arial" w:eastAsia="Arial" w:hAnsi="Arial"/>
          <w:color w:val="1C2833"/>
          <w:sz w:val="21"/>
          <w:szCs w:val="21"/>
        </w:rPr>
        <w:t xml:space="preserve">Milestone order (do not skip):</w:t>
      </w:r>
    </w:p>
    <w:p>
      <w:pPr>
        <w:pStyle w:val="ListParagraph"/>
        <w:numPr>
          <w:ilvl w:val="0"/>
          <w:numId w:val="38"/>
        </w:numPr>
        <w:spacing w:after="70" w:line="276"/>
      </w:pPr>
      <w:r>
        <w:rPr>
          <w:rFonts w:ascii="Arial" w:cs="Arial" w:eastAsia="Arial" w:hAnsi="Arial"/>
          <w:color w:val="1C2833"/>
          <w:sz w:val="20"/>
          <w:szCs w:val="20"/>
        </w:rPr>
        <w:t xml:space="preserve">Empty project runs (hello page / server).</w:t>
      </w:r>
    </w:p>
    <w:p>
      <w:pPr>
        <w:pStyle w:val="ListParagraph"/>
        <w:numPr>
          <w:ilvl w:val="0"/>
          <w:numId w:val="38"/>
        </w:numPr>
        <w:spacing w:after="70" w:line="276"/>
      </w:pPr>
      <w:r>
        <w:rPr>
          <w:rFonts w:ascii="Arial" w:cs="Arial" w:eastAsia="Arial" w:hAnsi="Arial"/>
          <w:color w:val="1C2833"/>
          <w:sz w:val="20"/>
          <w:szCs w:val="20"/>
        </w:rPr>
        <w:t xml:space="preserve">One data model (example: Task).</w:t>
      </w:r>
    </w:p>
    <w:p>
      <w:pPr>
        <w:pStyle w:val="ListParagraph"/>
        <w:numPr>
          <w:ilvl w:val="0"/>
          <w:numId w:val="38"/>
        </w:numPr>
        <w:spacing w:after="70" w:line="276"/>
      </w:pPr>
      <w:r>
        <w:rPr>
          <w:rFonts w:ascii="Arial" w:cs="Arial" w:eastAsia="Arial" w:hAnsi="Arial"/>
          <w:color w:val="1C2833"/>
          <w:sz w:val="20"/>
          <w:szCs w:val="20"/>
        </w:rPr>
        <w:t xml:space="preserve">Create + list only.</w:t>
      </w:r>
    </w:p>
    <w:p>
      <w:pPr>
        <w:pStyle w:val="ListParagraph"/>
        <w:numPr>
          <w:ilvl w:val="0"/>
          <w:numId w:val="38"/>
        </w:numPr>
        <w:spacing w:after="70" w:line="276"/>
      </w:pPr>
      <w:r>
        <w:rPr>
          <w:rFonts w:ascii="Arial" w:cs="Arial" w:eastAsia="Arial" w:hAnsi="Arial"/>
          <w:color w:val="1C2833"/>
          <w:sz w:val="20"/>
          <w:szCs w:val="20"/>
        </w:rPr>
        <w:t xml:space="preserve">Update + delete.</w:t>
      </w:r>
    </w:p>
    <w:p>
      <w:pPr>
        <w:pStyle w:val="ListParagraph"/>
        <w:numPr>
          <w:ilvl w:val="0"/>
          <w:numId w:val="38"/>
        </w:numPr>
        <w:spacing w:after="70" w:line="276"/>
      </w:pPr>
      <w:r>
        <w:rPr>
          <w:rFonts w:ascii="Arial" w:cs="Arial" w:eastAsia="Arial" w:hAnsi="Arial"/>
          <w:color w:val="1C2833"/>
          <w:sz w:val="20"/>
          <w:szCs w:val="20"/>
        </w:rPr>
        <w:t xml:space="preserve">Basic styling.</w:t>
      </w:r>
    </w:p>
    <w:p>
      <w:pPr>
        <w:pStyle w:val="ListParagraph"/>
        <w:numPr>
          <w:ilvl w:val="0"/>
          <w:numId w:val="38"/>
        </w:numPr>
        <w:spacing w:after="70" w:line="276"/>
      </w:pPr>
      <w:r>
        <w:rPr>
          <w:rFonts w:ascii="Arial" w:cs="Arial" w:eastAsia="Arial" w:hAnsi="Arial"/>
          <w:color w:val="1C2833"/>
          <w:sz w:val="20"/>
          <w:szCs w:val="20"/>
        </w:rPr>
        <w:t xml:space="preserve">Only later: login extras.</w:t>
      </w:r>
    </w:p>
    <w:p>
      <w:pPr>
        <w:spacing w:after="60"/>
      </w:pPr>
    </w:p>
    <w:p>
      <w:pPr>
        <w:spacing w:after="120" w:before="0" w:line="276"/>
        <w:jc w:val="left"/>
      </w:pPr>
      <w:r>
        <w:rPr>
          <w:rFonts w:ascii="Arial" w:cs="Arial" w:eastAsia="Arial" w:hAnsi="Arial"/>
          <w:color w:val="1C2833"/>
          <w:sz w:val="21"/>
          <w:szCs w:val="21"/>
        </w:rPr>
        <w:t xml:space="preserve">Session pattern: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16"/>
              <w:right w:type="dxa" w:w="120"/>
            </w:tcMar>
          </w:tcPr>
          <w:p>
            <w:r>
              <w:rPr>
                <w:rFonts w:ascii="Consolas" w:cs="Consolas" w:eastAsia="Consolas" w:hAnsi="Consolas"/>
                <w:color w:val="E8F0F2"/>
                <w:sz w:val="16"/>
                <w:szCs w:val="16"/>
              </w:rPr>
              <w:t xml:space="preserve">/plan Build milestone 1 only: project scaffold + run instructions</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70"/>
              <w:right w:type="dxa" w:w="120"/>
            </w:tcMar>
          </w:tcPr>
          <w:p>
            <w:r>
              <w:rPr>
                <w:rFonts w:ascii="Consolas" w:cs="Consolas" w:eastAsia="Consolas" w:hAnsi="Consolas"/>
                <w:color w:val="E8F0F2"/>
                <w:sz w:val="16"/>
                <w:szCs w:val="16"/>
              </w:rPr>
              <w:t xml:space="preserve">+ empty home page. Stop after plan for my approval.</w:t>
            </w:r>
          </w:p>
        </w:tc>
      </w:tr>
    </w:tbl>
    <w:p>
      <w:pPr>
        <w:spacing w:after="4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16"/>
              <w:right w:type="dxa" w:w="120"/>
            </w:tcMar>
          </w:tcPr>
          <w:p>
            <w:r>
              <w:rPr>
                <w:rFonts w:ascii="Consolas" w:cs="Consolas" w:eastAsia="Consolas" w:hAnsi="Consolas"/>
                <w:color w:val="E8F0F2"/>
                <w:sz w:val="16"/>
                <w:szCs w:val="16"/>
              </w:rPr>
              <w:t xml:space="preserve">Implement the approved plan. Run the app and show exact start commands.</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70"/>
              <w:right w:type="dxa" w:w="120"/>
            </w:tcMar>
          </w:tcPr>
          <w:p>
            <w:r>
              <w:rPr>
                <w:rFonts w:ascii="Consolas" w:cs="Consolas" w:eastAsia="Consolas" w:hAnsi="Consolas"/>
                <w:color w:val="E8F0F2"/>
                <w:sz w:val="16"/>
                <w:szCs w:val="16"/>
              </w:rPr>
              <w:t xml:space="preserve">Do not start milestone 2.</w:t>
            </w:r>
          </w:p>
        </w:tc>
      </w:tr>
    </w:tbl>
    <w:p>
      <w:pPr>
        <w:spacing w:after="60"/>
      </w:pPr>
    </w:p>
    <w:p>
      <w:pPr>
        <w:spacing w:after="120" w:before="0" w:line="276"/>
        <w:jc w:val="left"/>
      </w:pPr>
      <w:r>
        <w:rPr>
          <w:rFonts w:ascii="Arial" w:cs="Arial" w:eastAsia="Arial" w:hAnsi="Arial"/>
          <w:color w:val="1C2833"/>
          <w:sz w:val="21"/>
          <w:szCs w:val="21"/>
        </w:rPr>
        <w:t xml:space="preserve">After /init, keep CLAUDE.md short. Example: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16"/>
              <w:right w:type="dxa" w:w="120"/>
            </w:tcMar>
          </w:tcPr>
          <w:p>
            <w:r>
              <w:rPr>
                <w:rFonts w:ascii="Consolas" w:cs="Consolas" w:eastAsia="Consolas" w:hAnsi="Consolas"/>
                <w:color w:val="E8F0F2"/>
                <w:sz w:val="16"/>
                <w:szCs w:val="16"/>
              </w:rPr>
              <w:t xml:space="preserve"># Project</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Beginner full-stack app: [name]. Users: [who].</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Commands</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Install: ...</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Run: ...</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Rules</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Prefer simple readable code</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 Never commit .env</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70"/>
              <w:right w:type="dxa" w:w="120"/>
            </w:tcMar>
          </w:tcPr>
          <w:p>
            <w:r>
              <w:rPr>
                <w:rFonts w:ascii="Consolas" w:cs="Consolas" w:eastAsia="Consolas" w:hAnsi="Consolas"/>
                <w:color w:val="E8F0F2"/>
                <w:sz w:val="16"/>
                <w:szCs w:val="16"/>
              </w:rPr>
              <w:t xml:space="preserve">- After features: update README</w:t>
            </w:r>
          </w:p>
        </w:tc>
      </w:tr>
    </w:tbl>
    <w:p>
      <w:pPr>
        <w:pStyle w:val="Heading2"/>
        <w:spacing w:after="120" w:before="220"/>
      </w:pPr>
      <w:r>
        <w:rPr>
          <w:rFonts w:ascii="Arial" w:cs="Arial" w:eastAsia="Arial" w:hAnsi="Arial"/>
          <w:b/>
          <w:bCs/>
          <w:color w:val="1A7A5C"/>
          <w:sz w:val="24"/>
          <w:szCs w:val="24"/>
        </w:rPr>
        <w:t xml:space="preserve">Copy-paste prompts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70"/>
              <w:right w:type="dxa" w:w="120"/>
            </w:tcMar>
          </w:tcPr>
          <w:p>
            <w:r>
              <w:rPr>
                <w:rFonts w:ascii="Consolas" w:cs="Consolas" w:eastAsia="Consolas" w:hAnsi="Consolas"/>
                <w:color w:val="E8F0F2"/>
                <w:sz w:val="16"/>
                <w:szCs w:val="16"/>
              </w:rPr>
              <w:t xml:space="preserve">what files changed? summarize in plain English before we commit</w:t>
            </w:r>
          </w:p>
        </w:tc>
      </w:tr>
    </w:tbl>
    <w:p>
      <w:pPr>
        <w:pStyle w:val="Heading2"/>
        <w:spacing w:after="120" w:before="220"/>
      </w:pPr>
      <w:r>
        <w:rPr>
          <w:rFonts w:ascii="Arial" w:cs="Arial" w:eastAsia="Arial" w:hAnsi="Arial"/>
          <w:b/>
          <w:bCs/>
          <w:color w:val="1A7A5C"/>
          <w:sz w:val="24"/>
          <w:szCs w:val="24"/>
        </w:rPr>
        <w:t xml:space="preserve">Homework</w:t>
      </w:r>
    </w:p>
    <w:p>
      <w:pPr>
        <w:pStyle w:val="ListParagraph"/>
        <w:numPr>
          <w:ilvl w:val="0"/>
          <w:numId w:val="39"/>
        </w:numPr>
        <w:spacing w:after="70" w:line="276"/>
      </w:pPr>
      <w:r>
        <w:rPr>
          <w:rFonts w:ascii="Arial" w:cs="Arial" w:eastAsia="Arial" w:hAnsi="Arial"/>
          <w:color w:val="1C2833"/>
          <w:sz w:val="20"/>
          <w:szCs w:val="20"/>
        </w:rPr>
        <w:t xml:space="preserve">Record a 3-minute unlisted video of your MVP happy path.</w:t>
      </w:r>
    </w:p>
    <w:p>
      <w:pPr>
        <w:pStyle w:val="ListParagraph"/>
        <w:numPr>
          <w:ilvl w:val="0"/>
          <w:numId w:val="39"/>
        </w:numPr>
        <w:spacing w:after="70" w:line="276"/>
      </w:pPr>
      <w:r>
        <w:rPr>
          <w:rFonts w:ascii="Arial" w:cs="Arial" w:eastAsia="Arial" w:hAnsi="Arial"/>
          <w:color w:val="1C2833"/>
          <w:sz w:val="20"/>
          <w:szCs w:val="20"/>
        </w:rPr>
        <w:t xml:space="preserve">README with run steps exists.</w:t>
      </w:r>
    </w:p>
    <w:p>
      <w:pPr>
        <w:pStyle w:val="Heading2"/>
        <w:spacing w:after="120" w:before="220"/>
      </w:pPr>
      <w:r>
        <w:rPr>
          <w:rFonts w:ascii="Arial" w:cs="Arial" w:eastAsia="Arial" w:hAnsi="Arial"/>
          <w:b/>
          <w:bCs/>
          <w:color w:val="1A7A5C"/>
          <w:sz w:val="24"/>
          <w:szCs w:val="24"/>
        </w:rPr>
        <w:t xml:space="preserve">My notes</w:t>
      </w:r>
    </w:p>
    <w:p>
      <w:pPr>
        <w:pBdr>
          <w:bottom w:val="single" w:color="D5D8DC" w:sz="6" w:space="1"/>
        </w:pBdr>
        <w:spacing w:after="160"/>
      </w:pPr>
      <w:r>
        <w:rPr>
          <w:rFonts w:ascii="Arial" w:cs="Arial" w:eastAsia="Arial" w:hAnsi="Arial"/>
          <w:color w:val="5D6D7E"/>
          <w:sz w:val="18"/>
          <w:szCs w:val="18"/>
        </w:rPr>
        <w:t xml:space="preserve">What I learned:</w:t>
      </w:r>
    </w:p>
    <w:p>
      <w:pPr>
        <w:pBdr>
          <w:bottom w:val="single" w:color="D5D8DC" w:sz="6" w:space="1"/>
        </w:pBdr>
        <w:spacing w:after="160"/>
      </w:pPr>
      <w:r>
        <w:rPr>
          <w:rFonts w:ascii="Arial" w:cs="Arial" w:eastAsia="Arial" w:hAnsi="Arial"/>
          <w:color w:val="5D6D7E"/>
          <w:sz w:val="18"/>
          <w:szCs w:val="18"/>
        </w:rPr>
        <w:t xml:space="preserve">What confused me:</w:t>
      </w:r>
    </w:p>
    <w:p>
      <w:pPr>
        <w:pBdr>
          <w:bottom w:val="single" w:color="D5D8DC" w:sz="6" w:space="1"/>
        </w:pBdr>
        <w:spacing w:after="160"/>
      </w:pPr>
      <w:r>
        <w:rPr>
          <w:rFonts w:ascii="Arial" w:cs="Arial" w:eastAsia="Arial" w:hAnsi="Arial"/>
          <w:color w:val="5D6D7E"/>
          <w:sz w:val="18"/>
          <w:szCs w:val="18"/>
        </w:rPr>
        <w:t xml:space="preserve">Questions for class:</w:t>
      </w:r>
    </w:p>
    <w:p>
      <w:r>
        <w:br w:type="page"/>
      </w:r>
    </w:p>
    <w:p>
      <w:pPr>
        <w:pStyle w:val="Heading1"/>
        <w:spacing w:after="160" w:before="280"/>
      </w:pPr>
      <w:r>
        <w:rPr>
          <w:rFonts w:ascii="Arial" w:cs="Arial" w:eastAsia="Arial" w:hAnsi="Arial"/>
          <w:b/>
          <w:bCs/>
          <w:color w:val="0B3D2E"/>
          <w:sz w:val="30"/>
          <w:szCs w:val="30"/>
        </w:rPr>
        <w:t xml:space="preserve">Module 8: Users, Login &amp; Polish</w:t>
      </w:r>
    </w:p>
    <w:p>
      <w:pPr>
        <w:pStyle w:val="Heading2"/>
        <w:spacing w:after="120" w:before="220"/>
      </w:pPr>
      <w:r>
        <w:rPr>
          <w:rFonts w:ascii="Arial" w:cs="Arial" w:eastAsia="Arial" w:hAnsi="Arial"/>
          <w:b/>
          <w:bCs/>
          <w:color w:val="1A7A5C"/>
          <w:sz w:val="24"/>
          <w:szCs w:val="24"/>
        </w:rPr>
        <w:t xml:space="preserve">Learning goals</w:t>
      </w:r>
    </w:p>
    <w:p>
      <w:pPr>
        <w:pStyle w:val="ListParagraph"/>
        <w:numPr>
          <w:ilvl w:val="0"/>
          <w:numId w:val="40"/>
        </w:numPr>
        <w:spacing w:after="70" w:line="276"/>
      </w:pPr>
      <w:r>
        <w:rPr>
          <w:rFonts w:ascii="Arial" w:cs="Arial" w:eastAsia="Arial" w:hAnsi="Arial"/>
          <w:color w:val="1C2833"/>
          <w:sz w:val="20"/>
          <w:szCs w:val="20"/>
        </w:rPr>
        <w:t xml:space="preserve">Explain signup, login, logout, and “my data only.”</w:t>
      </w:r>
    </w:p>
    <w:p>
      <w:pPr>
        <w:pStyle w:val="ListParagraph"/>
        <w:numPr>
          <w:ilvl w:val="0"/>
          <w:numId w:val="40"/>
        </w:numPr>
        <w:spacing w:after="70" w:line="276"/>
      </w:pPr>
      <w:r>
        <w:rPr>
          <w:rFonts w:ascii="Arial" w:cs="Arial" w:eastAsia="Arial" w:hAnsi="Arial"/>
          <w:color w:val="1C2833"/>
          <w:sz w:val="20"/>
          <w:szCs w:val="20"/>
        </w:rPr>
        <w:t xml:space="preserve">Add auth or a serious polish pass to your app.</w:t>
      </w:r>
    </w:p>
    <w:p>
      <w:pPr>
        <w:pStyle w:val="Heading2"/>
        <w:spacing w:after="120" w:before="220"/>
      </w:pPr>
      <w:r>
        <w:rPr>
          <w:rFonts w:ascii="Arial" w:cs="Arial" w:eastAsia="Arial" w:hAnsi="Arial"/>
          <w:b/>
          <w:bCs/>
          <w:color w:val="1A7A5C"/>
          <w:sz w:val="24"/>
          <w:szCs w:val="24"/>
        </w:rPr>
        <w:t xml:space="preserve">You will be able to</w:t>
      </w:r>
    </w:p>
    <w:p>
      <w:pPr>
        <w:pStyle w:val="ListParagraph"/>
        <w:numPr>
          <w:ilvl w:val="0"/>
          <w:numId w:val="41"/>
        </w:numPr>
        <w:spacing w:after="70" w:line="276"/>
      </w:pPr>
      <w:r>
        <w:rPr>
          <w:rFonts w:ascii="Arial" w:cs="Arial" w:eastAsia="Arial" w:hAnsi="Arial"/>
          <w:color w:val="1C2833"/>
          <w:sz w:val="20"/>
          <w:szCs w:val="20"/>
        </w:rPr>
        <w:t xml:space="preserve">Test with two accounts (or document single-user scope honestly).</w:t>
      </w:r>
    </w:p>
    <w:p>
      <w:pPr>
        <w:pStyle w:val="ListParagraph"/>
        <w:numPr>
          <w:ilvl w:val="0"/>
          <w:numId w:val="41"/>
        </w:numPr>
        <w:spacing w:after="70" w:line="276"/>
      </w:pPr>
      <w:r>
        <w:rPr>
          <w:rFonts w:ascii="Arial" w:cs="Arial" w:eastAsia="Arial" w:hAnsi="Arial"/>
          <w:color w:val="1C2833"/>
          <w:sz w:val="20"/>
          <w:szCs w:val="20"/>
        </w:rPr>
        <w:t xml:space="preserve">Improve empty states, errors, and mobile readability.</w:t>
      </w:r>
    </w:p>
    <w:p>
      <w:pPr>
        <w:pStyle w:val="Heading2"/>
        <w:spacing w:after="120" w:before="220"/>
      </w:pPr>
      <w:r>
        <w:rPr>
          <w:rFonts w:ascii="Arial" w:cs="Arial" w:eastAsia="Arial" w:hAnsi="Arial"/>
          <w:b/>
          <w:bCs/>
          <w:color w:val="1A7A5C"/>
          <w:sz w:val="24"/>
          <w:szCs w:val="24"/>
        </w:rPr>
        <w:t xml:space="preserve">Lab</w:t>
      </w:r>
    </w:p>
    <w:p>
      <w:pPr>
        <w:spacing w:after="120" w:before="0" w:line="276"/>
        <w:jc w:val="left"/>
      </w:pPr>
      <w:r>
        <w:rPr>
          <w:rFonts w:ascii="Arial" w:cs="Arial" w:eastAsia="Arial" w:hAnsi="Arial"/>
          <w:color w:val="1C2833"/>
          <w:sz w:val="21"/>
          <w:szCs w:val="21"/>
        </w:rPr>
        <w:t xml:space="preserve">Auth words: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c>
          <w:tcPr>
            <w:tcW w:type="dxa" w:w="28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Term</w:t>
            </w:r>
          </w:p>
        </w:tc>
        <w:tc>
          <w:tcPr>
            <w:tcW w:type="dxa" w:w="7424"/>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Plain meaning</w:t>
            </w:r>
          </w:p>
        </w:tc>
      </w:tr>
      <w:tr>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Sign up</w:t>
            </w:r>
          </w:p>
        </w:tc>
        <w:tc>
          <w:tcPr>
            <w:tcW w:type="dxa" w:w="74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Create an account</w:t>
            </w:r>
          </w:p>
        </w:tc>
      </w:tr>
      <w:tr>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Login</w:t>
            </w:r>
          </w:p>
        </w:tc>
        <w:tc>
          <w:tcPr>
            <w:tcW w:type="dxa" w:w="74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Prove who you are</w:t>
            </w:r>
          </w:p>
        </w:tc>
      </w:tr>
      <w:tr>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Session</w:t>
            </w:r>
          </w:p>
        </w:tc>
        <w:tc>
          <w:tcPr>
            <w:tcW w:type="dxa" w:w="74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App remembers you for a while</w:t>
            </w:r>
          </w:p>
        </w:tc>
      </w:tr>
      <w:tr>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Logout</w:t>
            </w:r>
          </w:p>
        </w:tc>
        <w:tc>
          <w:tcPr>
            <w:tcW w:type="dxa" w:w="74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End this browser session</w:t>
            </w:r>
          </w:p>
        </w:tc>
      </w:tr>
      <w:tr>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Authorization</w:t>
            </w:r>
          </w:p>
        </w:tc>
        <w:tc>
          <w:tcPr>
            <w:tcW w:type="dxa" w:w="74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What you are allowed to see/do</w:t>
            </w:r>
          </w:p>
        </w:tc>
      </w:tr>
    </w:tbl>
    <w:p>
      <w:pPr>
        <w:spacing w:after="6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16"/>
              <w:right w:type="dxa" w:w="120"/>
            </w:tcMar>
          </w:tcPr>
          <w:p>
            <w:r>
              <w:rPr>
                <w:rFonts w:ascii="Consolas" w:cs="Consolas" w:eastAsia="Consolas" w:hAnsi="Consolas"/>
                <w:color w:val="E8F0F2"/>
                <w:sz w:val="16"/>
                <w:szCs w:val="16"/>
              </w:rPr>
              <w:t xml:space="preserve">/plan Add authentication: sign up, login, logout,</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protect private pages, each user only sees their own records.</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Propose the simplest safe approach for our stack.</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70"/>
              <w:right w:type="dxa" w:w="120"/>
            </w:tcMar>
          </w:tcPr>
          <w:p>
            <w:r>
              <w:rPr>
                <w:rFonts w:ascii="Consolas" w:cs="Consolas" w:eastAsia="Consolas" w:hAnsi="Consolas"/>
                <w:color w:val="E8F0F2"/>
                <w:sz w:val="16"/>
                <w:szCs w:val="16"/>
              </w:rPr>
              <w:t xml:space="preserve">No code until I approve.</w:t>
            </w:r>
          </w:p>
        </w:tc>
      </w:tr>
    </w:tbl>
    <w:p>
      <w:pPr>
        <w:spacing w:after="60"/>
      </w:pPr>
    </w:p>
    <w:p>
      <w:pPr>
        <w:spacing w:after="120" w:before="0" w:line="276"/>
        <w:jc w:val="left"/>
      </w:pPr>
      <w:r>
        <w:rPr>
          <w:rFonts w:ascii="Arial" w:cs="Arial" w:eastAsia="Arial" w:hAnsi="Arial"/>
          <w:color w:val="1C2833"/>
          <w:sz w:val="21"/>
          <w:szCs w:val="21"/>
        </w:rPr>
        <w:t xml:space="preserve">Polish checklist — tick:</w:t>
      </w:r>
    </w:p>
    <w:p>
      <w:pPr>
        <w:pStyle w:val="ListParagraph"/>
        <w:numPr>
          <w:ilvl w:val="0"/>
          <w:numId w:val="42"/>
        </w:numPr>
        <w:spacing w:after="70" w:line="276"/>
      </w:pPr>
      <w:r>
        <w:rPr>
          <w:rFonts w:ascii="Arial" w:cs="Arial" w:eastAsia="Arial" w:hAnsi="Arial"/>
          <w:color w:val="1C2833"/>
          <w:sz w:val="20"/>
          <w:szCs w:val="20"/>
        </w:rPr>
        <w:t xml:space="preserve">Loading text while saving</w:t>
      </w:r>
    </w:p>
    <w:p>
      <w:pPr>
        <w:pStyle w:val="ListParagraph"/>
        <w:numPr>
          <w:ilvl w:val="0"/>
          <w:numId w:val="42"/>
        </w:numPr>
        <w:spacing w:after="70" w:line="276"/>
      </w:pPr>
      <w:r>
        <w:rPr>
          <w:rFonts w:ascii="Arial" w:cs="Arial" w:eastAsia="Arial" w:hAnsi="Arial"/>
          <w:color w:val="1C2833"/>
          <w:sz w:val="20"/>
          <w:szCs w:val="20"/>
        </w:rPr>
        <w:t xml:space="preserve">Empty state (“No items yet”)</w:t>
      </w:r>
    </w:p>
    <w:p>
      <w:pPr>
        <w:pStyle w:val="ListParagraph"/>
        <w:numPr>
          <w:ilvl w:val="0"/>
          <w:numId w:val="42"/>
        </w:numPr>
        <w:spacing w:after="70" w:line="276"/>
      </w:pPr>
      <w:r>
        <w:rPr>
          <w:rFonts w:ascii="Arial" w:cs="Arial" w:eastAsia="Arial" w:hAnsi="Arial"/>
          <w:color w:val="1C2833"/>
          <w:sz w:val="20"/>
          <w:szCs w:val="20"/>
        </w:rPr>
        <w:t xml:space="preserve">Form validation messages</w:t>
      </w:r>
    </w:p>
    <w:p>
      <w:pPr>
        <w:pStyle w:val="ListParagraph"/>
        <w:numPr>
          <w:ilvl w:val="0"/>
          <w:numId w:val="42"/>
        </w:numPr>
        <w:spacing w:after="70" w:line="276"/>
      </w:pPr>
      <w:r>
        <w:rPr>
          <w:rFonts w:ascii="Arial" w:cs="Arial" w:eastAsia="Arial" w:hAnsi="Arial"/>
          <w:color w:val="1C2833"/>
          <w:sz w:val="20"/>
          <w:szCs w:val="20"/>
        </w:rPr>
        <w:t xml:space="preserve">Readable on phone width</w:t>
      </w:r>
    </w:p>
    <w:p>
      <w:pPr>
        <w:pStyle w:val="ListParagraph"/>
        <w:numPr>
          <w:ilvl w:val="0"/>
          <w:numId w:val="42"/>
        </w:numPr>
        <w:spacing w:after="70" w:line="276"/>
      </w:pPr>
      <w:r>
        <w:rPr>
          <w:rFonts w:ascii="Arial" w:cs="Arial" w:eastAsia="Arial" w:hAnsi="Arial"/>
          <w:color w:val="1C2833"/>
          <w:sz w:val="20"/>
          <w:szCs w:val="20"/>
        </w:rPr>
        <w:t xml:space="preserve">Page titles make sense</w:t>
      </w:r>
    </w:p>
    <w:p>
      <w:pPr>
        <w:pStyle w:val="Heading2"/>
        <w:spacing w:after="120" w:before="220"/>
      </w:pPr>
      <w:r>
        <w:rPr>
          <w:rFonts w:ascii="Arial" w:cs="Arial" w:eastAsia="Arial" w:hAnsi="Arial"/>
          <w:b/>
          <w:bCs/>
          <w:color w:val="1A7A5C"/>
          <w:sz w:val="24"/>
          <w:szCs w:val="24"/>
        </w:rPr>
        <w:t xml:space="preserve">Copy-paste prompts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70"/>
              <w:right w:type="dxa" w:w="120"/>
            </w:tcMar>
          </w:tcPr>
          <w:p>
            <w:r>
              <w:rPr>
                <w:rFonts w:ascii="Consolas" w:cs="Consolas" w:eastAsia="Consolas" w:hAnsi="Consolas"/>
                <w:color w:val="E8F0F2"/>
                <w:sz w:val="16"/>
                <w:szCs w:val="16"/>
              </w:rPr>
              <w:t xml:space="preserve">Improve layout for mobile. Do not change business logic. Summarize what you changed.</w:t>
            </w:r>
          </w:p>
        </w:tc>
      </w:tr>
    </w:tbl>
    <w:p>
      <w:pPr>
        <w:pStyle w:val="Heading2"/>
        <w:spacing w:after="120" w:before="220"/>
      </w:pPr>
      <w:r>
        <w:rPr>
          <w:rFonts w:ascii="Arial" w:cs="Arial" w:eastAsia="Arial" w:hAnsi="Arial"/>
          <w:b/>
          <w:bCs/>
          <w:color w:val="1A7A5C"/>
          <w:sz w:val="24"/>
          <w:szCs w:val="24"/>
        </w:rPr>
        <w:t xml:space="preserve">Homework</w:t>
      </w:r>
    </w:p>
    <w:p>
      <w:pPr>
        <w:pStyle w:val="ListParagraph"/>
        <w:numPr>
          <w:ilvl w:val="0"/>
          <w:numId w:val="43"/>
        </w:numPr>
        <w:spacing w:after="70" w:line="276"/>
      </w:pPr>
      <w:r>
        <w:rPr>
          <w:rFonts w:ascii="Arial" w:cs="Arial" w:eastAsia="Arial" w:hAnsi="Arial"/>
          <w:color w:val="1C2833"/>
          <w:sz w:val="20"/>
          <w:szCs w:val="20"/>
        </w:rPr>
        <w:t xml:space="preserve">Auth checkpoint OR polish checklist completed and signed off.</w:t>
      </w:r>
    </w:p>
    <w:p>
      <w:pPr>
        <w:pStyle w:val="Heading2"/>
        <w:spacing w:after="120" w:before="220"/>
      </w:pPr>
      <w:r>
        <w:rPr>
          <w:rFonts w:ascii="Arial" w:cs="Arial" w:eastAsia="Arial" w:hAnsi="Arial"/>
          <w:b/>
          <w:bCs/>
          <w:color w:val="1A7A5C"/>
          <w:sz w:val="24"/>
          <w:szCs w:val="24"/>
        </w:rPr>
        <w:t xml:space="preserve">My notes</w:t>
      </w:r>
    </w:p>
    <w:p>
      <w:pPr>
        <w:pBdr>
          <w:bottom w:val="single" w:color="D5D8DC" w:sz="6" w:space="1"/>
        </w:pBdr>
        <w:spacing w:after="160"/>
      </w:pPr>
      <w:r>
        <w:rPr>
          <w:rFonts w:ascii="Arial" w:cs="Arial" w:eastAsia="Arial" w:hAnsi="Arial"/>
          <w:color w:val="5D6D7E"/>
          <w:sz w:val="18"/>
          <w:szCs w:val="18"/>
        </w:rPr>
        <w:t xml:space="preserve">What I learned:</w:t>
      </w:r>
    </w:p>
    <w:p>
      <w:pPr>
        <w:pBdr>
          <w:bottom w:val="single" w:color="D5D8DC" w:sz="6" w:space="1"/>
        </w:pBdr>
        <w:spacing w:after="160"/>
      </w:pPr>
      <w:r>
        <w:rPr>
          <w:rFonts w:ascii="Arial" w:cs="Arial" w:eastAsia="Arial" w:hAnsi="Arial"/>
          <w:color w:val="5D6D7E"/>
          <w:sz w:val="18"/>
          <w:szCs w:val="18"/>
        </w:rPr>
        <w:t xml:space="preserve">What confused me:</w:t>
      </w:r>
    </w:p>
    <w:p>
      <w:pPr>
        <w:pBdr>
          <w:bottom w:val="single" w:color="D5D8DC" w:sz="6" w:space="1"/>
        </w:pBdr>
        <w:spacing w:after="160"/>
      </w:pPr>
      <w:r>
        <w:rPr>
          <w:rFonts w:ascii="Arial" w:cs="Arial" w:eastAsia="Arial" w:hAnsi="Arial"/>
          <w:color w:val="5D6D7E"/>
          <w:sz w:val="18"/>
          <w:szCs w:val="18"/>
        </w:rPr>
        <w:t xml:space="preserve">Questions for class:</w:t>
      </w:r>
    </w:p>
    <w:p>
      <w:r>
        <w:br w:type="page"/>
      </w:r>
    </w:p>
    <w:p>
      <w:pPr>
        <w:pStyle w:val="Heading1"/>
      </w:pPr>
      <w:r>
        <w:rPr>
          <w:color w:val="0B3D2E"/>
        </w:rPr>
        <w:t>Chapter 10 — Git Study Guide</w:t>
      </w:r>
    </w:p>
    <w:p>
      <w:pPr>
        <w:pStyle w:val="Heading2"/>
      </w:pPr>
      <w:r>
        <w:rPr>
          <w:color w:val="1A7A5C"/>
        </w:rPr>
        <w:t>10.1 Problem Git solves</w:t>
      </w:r>
    </w:p>
    <w:p>
      <w:pPr>
        <w:spacing w:after="160" w:line="276" w:lineRule="auto"/>
      </w:pPr>
      <w:r>
        <w:rPr>
          <w:rFonts w:ascii="Calibri" w:hAnsi="Calibri" w:eastAsia="Calibri"/>
          <w:b w:val="0"/>
          <w:i w:val="0"/>
          <w:color w:val="1C2833"/>
          <w:sz w:val="22"/>
        </w:rPr>
        <w:t>Git stores snapshots of your project over time. You can undo disasters, understand history, and collaborate. It is not the same thing as GitHub (GitHub hosts Git repos online).</w:t>
      </w:r>
    </w:p>
    <w:p>
      <w:pPr>
        <w:pStyle w:val="Heading2"/>
      </w:pPr>
      <w:r>
        <w:rPr>
          <w:color w:val="1A7A5C"/>
        </w:rPr>
        <w:t>10.2 Essential terms</w:t>
      </w:r>
    </w:p>
    <w:tbl>
      <w:tblPr>
        <w:tblStyle w:val="TableGrid"/>
        <w:tblW w:type="auto" w:w="0"/>
        <w:tblLook w:firstColumn="1" w:firstRow="1" w:lastColumn="0" w:lastRow="0" w:noHBand="0" w:noVBand="1" w:val="04A0"/>
      </w:tblPr>
      <w:tblGrid>
        <w:gridCol w:w="4896"/>
        <w:gridCol w:w="4896"/>
      </w:tblGrid>
      <w:tr>
        <w:tc>
          <w:tcPr>
            <w:tcW w:type="dxa" w:w="4896"/>
            <w:shd w:fill="0B3D2E"/>
          </w:tcPr>
          <w:p>
            <w:r/>
            <w:r>
              <w:rPr>
                <w:rFonts w:ascii="Calibri" w:hAnsi="Calibri" w:eastAsia="Calibri"/>
                <w:b/>
                <w:i w:val="0"/>
                <w:color w:val="FFFFFF"/>
                <w:sz w:val="20"/>
              </w:rPr>
              <w:t>Term</w:t>
            </w:r>
          </w:p>
        </w:tc>
        <w:tc>
          <w:tcPr>
            <w:tcW w:type="dxa" w:w="4896"/>
            <w:shd w:fill="0B3D2E"/>
          </w:tcPr>
          <w:p>
            <w:r/>
            <w:r>
              <w:rPr>
                <w:rFonts w:ascii="Calibri" w:hAnsi="Calibri" w:eastAsia="Calibri"/>
                <w:b/>
                <w:i w:val="0"/>
                <w:color w:val="FFFFFF"/>
                <w:sz w:val="20"/>
              </w:rPr>
              <w:t>Meaning</w:t>
            </w:r>
          </w:p>
        </w:tc>
      </w:tr>
      <w:tr>
        <w:tc>
          <w:tcPr>
            <w:tcW w:type="dxa" w:w="4896"/>
            <w:shd w:fill="F4F6F7"/>
          </w:tcPr>
          <w:p>
            <w:r/>
            <w:r>
              <w:rPr>
                <w:rFonts w:ascii="Calibri" w:hAnsi="Calibri" w:eastAsia="Calibri"/>
                <w:b w:val="0"/>
                <w:i w:val="0"/>
                <w:color w:val="1C2833"/>
                <w:sz w:val="18"/>
              </w:rPr>
              <w:t>Repository</w:t>
            </w:r>
          </w:p>
        </w:tc>
        <w:tc>
          <w:tcPr>
            <w:tcW w:type="dxa" w:w="4896"/>
            <w:shd w:fill="F4F6F7"/>
          </w:tcPr>
          <w:p>
            <w:r/>
            <w:r>
              <w:rPr>
                <w:rFonts w:ascii="Calibri" w:hAnsi="Calibri" w:eastAsia="Calibri"/>
                <w:b w:val="0"/>
                <w:i w:val="0"/>
                <w:color w:val="1C2833"/>
                <w:sz w:val="18"/>
              </w:rPr>
              <w:t>Project tracked by Git</w:t>
            </w:r>
          </w:p>
        </w:tc>
      </w:tr>
      <w:tr>
        <w:tc>
          <w:tcPr>
            <w:tcW w:type="dxa" w:w="4896"/>
          </w:tcPr>
          <w:p>
            <w:r/>
            <w:r>
              <w:rPr>
                <w:rFonts w:ascii="Calibri" w:hAnsi="Calibri" w:eastAsia="Calibri"/>
                <w:b w:val="0"/>
                <w:i w:val="0"/>
                <w:color w:val="1C2833"/>
                <w:sz w:val="18"/>
              </w:rPr>
              <w:t>Commit</w:t>
            </w:r>
          </w:p>
        </w:tc>
        <w:tc>
          <w:tcPr>
            <w:tcW w:type="dxa" w:w="4896"/>
          </w:tcPr>
          <w:p>
            <w:r/>
            <w:r>
              <w:rPr>
                <w:rFonts w:ascii="Calibri" w:hAnsi="Calibri" w:eastAsia="Calibri"/>
                <w:b w:val="0"/>
                <w:i w:val="0"/>
                <w:color w:val="1C2833"/>
                <w:sz w:val="18"/>
              </w:rPr>
              <w:t>Snapshot + message</w:t>
            </w:r>
          </w:p>
        </w:tc>
      </w:tr>
      <w:tr>
        <w:tc>
          <w:tcPr>
            <w:tcW w:type="dxa" w:w="4896"/>
            <w:shd w:fill="F4F6F7"/>
          </w:tcPr>
          <w:p>
            <w:r/>
            <w:r>
              <w:rPr>
                <w:rFonts w:ascii="Calibri" w:hAnsi="Calibri" w:eastAsia="Calibri"/>
                <w:b w:val="0"/>
                <w:i w:val="0"/>
                <w:color w:val="1C2833"/>
                <w:sz w:val="18"/>
              </w:rPr>
              <w:t>Stage (add)</w:t>
            </w:r>
          </w:p>
        </w:tc>
        <w:tc>
          <w:tcPr>
            <w:tcW w:type="dxa" w:w="4896"/>
            <w:shd w:fill="F4F6F7"/>
          </w:tcPr>
          <w:p>
            <w:r/>
            <w:r>
              <w:rPr>
                <w:rFonts w:ascii="Calibri" w:hAnsi="Calibri" w:eastAsia="Calibri"/>
                <w:b w:val="0"/>
                <w:i w:val="0"/>
                <w:color w:val="1C2833"/>
                <w:sz w:val="18"/>
              </w:rPr>
              <w:t>Mark changes for next commit</w:t>
            </w:r>
          </w:p>
        </w:tc>
      </w:tr>
      <w:tr>
        <w:tc>
          <w:tcPr>
            <w:tcW w:type="dxa" w:w="4896"/>
          </w:tcPr>
          <w:p>
            <w:r/>
            <w:r>
              <w:rPr>
                <w:rFonts w:ascii="Calibri" w:hAnsi="Calibri" w:eastAsia="Calibri"/>
                <w:b w:val="0"/>
                <w:i w:val="0"/>
                <w:color w:val="1C2833"/>
                <w:sz w:val="18"/>
              </w:rPr>
              <w:t>Branch</w:t>
            </w:r>
          </w:p>
        </w:tc>
        <w:tc>
          <w:tcPr>
            <w:tcW w:type="dxa" w:w="4896"/>
          </w:tcPr>
          <w:p>
            <w:r/>
            <w:r>
              <w:rPr>
                <w:rFonts w:ascii="Calibri" w:hAnsi="Calibri" w:eastAsia="Calibri"/>
                <w:b w:val="0"/>
                <w:i w:val="0"/>
                <w:color w:val="1C2833"/>
                <w:sz w:val="18"/>
              </w:rPr>
              <w:t>Parallel line of work</w:t>
            </w:r>
          </w:p>
        </w:tc>
      </w:tr>
      <w:tr>
        <w:tc>
          <w:tcPr>
            <w:tcW w:type="dxa" w:w="4896"/>
            <w:shd w:fill="F4F6F7"/>
          </w:tcPr>
          <w:p>
            <w:r/>
            <w:r>
              <w:rPr>
                <w:rFonts w:ascii="Calibri" w:hAnsi="Calibri" w:eastAsia="Calibri"/>
                <w:b w:val="0"/>
                <w:i w:val="0"/>
                <w:color w:val="1C2833"/>
                <w:sz w:val="18"/>
              </w:rPr>
              <w:t>Remote</w:t>
            </w:r>
          </w:p>
        </w:tc>
        <w:tc>
          <w:tcPr>
            <w:tcW w:type="dxa" w:w="4896"/>
            <w:shd w:fill="F4F6F7"/>
          </w:tcPr>
          <w:p>
            <w:r/>
            <w:r>
              <w:rPr>
                <w:rFonts w:ascii="Calibri" w:hAnsi="Calibri" w:eastAsia="Calibri"/>
                <w:b w:val="0"/>
                <w:i w:val="0"/>
                <w:color w:val="1C2833"/>
                <w:sz w:val="18"/>
              </w:rPr>
              <w:t>Hosted copy (often GitHub)</w:t>
            </w:r>
          </w:p>
        </w:tc>
      </w:tr>
      <w:tr>
        <w:tc>
          <w:tcPr>
            <w:tcW w:type="dxa" w:w="4896"/>
          </w:tcPr>
          <w:p>
            <w:r/>
            <w:r>
              <w:rPr>
                <w:rFonts w:ascii="Calibri" w:hAnsi="Calibri" w:eastAsia="Calibri"/>
                <w:b w:val="0"/>
                <w:i w:val="0"/>
                <w:color w:val="1C2833"/>
                <w:sz w:val="18"/>
              </w:rPr>
              <w:t>Push/Pull</w:t>
            </w:r>
          </w:p>
        </w:tc>
        <w:tc>
          <w:tcPr>
            <w:tcW w:type="dxa" w:w="4896"/>
          </w:tcPr>
          <w:p>
            <w:r/>
            <w:r>
              <w:rPr>
                <w:rFonts w:ascii="Calibri" w:hAnsi="Calibri" w:eastAsia="Calibri"/>
                <w:b w:val="0"/>
                <w:i w:val="0"/>
                <w:color w:val="1C2833"/>
                <w:sz w:val="18"/>
              </w:rPr>
              <w:t>Upload / download commits</w:t>
            </w:r>
          </w:p>
        </w:tc>
      </w:tr>
      <w:tr>
        <w:tc>
          <w:tcPr>
            <w:tcW w:type="dxa" w:w="4896"/>
            <w:shd w:fill="F4F6F7"/>
          </w:tcPr>
          <w:p>
            <w:r/>
            <w:r>
              <w:rPr>
                <w:rFonts w:ascii="Calibri" w:hAnsi="Calibri" w:eastAsia="Calibri"/>
                <w:b w:val="0"/>
                <w:i w:val="0"/>
                <w:color w:val="1C2833"/>
                <w:sz w:val="18"/>
              </w:rPr>
              <w:t>Clone</w:t>
            </w:r>
          </w:p>
        </w:tc>
        <w:tc>
          <w:tcPr>
            <w:tcW w:type="dxa" w:w="4896"/>
            <w:shd w:fill="F4F6F7"/>
          </w:tcPr>
          <w:p>
            <w:r/>
            <w:r>
              <w:rPr>
                <w:rFonts w:ascii="Calibri" w:hAnsi="Calibri" w:eastAsia="Calibri"/>
                <w:b w:val="0"/>
                <w:i w:val="0"/>
                <w:color w:val="1C2833"/>
                <w:sz w:val="18"/>
              </w:rPr>
              <w:t>Copy repo to your machine</w:t>
            </w:r>
          </w:p>
        </w:tc>
      </w:tr>
      <w:tr>
        <w:tc>
          <w:tcPr>
            <w:tcW w:type="dxa" w:w="4896"/>
          </w:tcPr>
          <w:p>
            <w:r/>
            <w:r>
              <w:rPr>
                <w:rFonts w:ascii="Calibri" w:hAnsi="Calibri" w:eastAsia="Calibri"/>
                <w:b w:val="0"/>
                <w:i w:val="0"/>
                <w:color w:val="1C2833"/>
                <w:sz w:val="18"/>
              </w:rPr>
              <w:t>.gitignore</w:t>
            </w:r>
          </w:p>
        </w:tc>
        <w:tc>
          <w:tcPr>
            <w:tcW w:type="dxa" w:w="4896"/>
          </w:tcPr>
          <w:p>
            <w:r/>
            <w:r>
              <w:rPr>
                <w:rFonts w:ascii="Calibri" w:hAnsi="Calibri" w:eastAsia="Calibri"/>
                <w:b w:val="0"/>
                <w:i w:val="0"/>
                <w:color w:val="1C2833"/>
                <w:sz w:val="18"/>
              </w:rPr>
              <w:t>Patterns Git should not track</w:t>
            </w:r>
          </w:p>
        </w:tc>
      </w:tr>
    </w:tbl>
    <w:p/>
    <w:p>
      <w:pPr>
        <w:pStyle w:val="Heading2"/>
      </w:pPr>
      <w:r>
        <w:rPr>
          <w:color w:val="1A7A5C"/>
        </w:rPr>
        <w:t>10.3 Daily commands</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git status</w:t>
            </w:r>
          </w:p>
          <w:p>
            <w:pPr>
              <w:spacing w:after="0"/>
            </w:pPr>
            <w:r>
              <w:rPr>
                <w:rFonts w:ascii="Consolas" w:hAnsi="Consolas" w:eastAsia="Consolas"/>
                <w:b w:val="0"/>
                <w:i w:val="0"/>
                <w:color w:val="E8F0F2"/>
                <w:sz w:val="18"/>
              </w:rPr>
              <w:t>git add .</w:t>
            </w:r>
          </w:p>
          <w:p>
            <w:pPr>
              <w:spacing w:after="0"/>
            </w:pPr>
            <w:r>
              <w:rPr>
                <w:rFonts w:ascii="Consolas" w:hAnsi="Consolas" w:eastAsia="Consolas"/>
                <w:b w:val="0"/>
                <w:i w:val="0"/>
                <w:color w:val="E8F0F2"/>
                <w:sz w:val="18"/>
              </w:rPr>
              <w:t>git commit -m "Describe why this change exists"</w:t>
            </w:r>
          </w:p>
          <w:p>
            <w:pPr>
              <w:spacing w:after="0"/>
            </w:pPr>
            <w:r>
              <w:rPr>
                <w:rFonts w:ascii="Consolas" w:hAnsi="Consolas" w:eastAsia="Consolas"/>
                <w:b w:val="0"/>
                <w:i w:val="0"/>
                <w:color w:val="E8F0F2"/>
                <w:sz w:val="18"/>
              </w:rPr>
              <w:t>git push</w:t>
            </w:r>
          </w:p>
          <w:p>
            <w:pPr>
              <w:spacing w:after="0"/>
            </w:pPr>
            <w:r>
              <w:rPr>
                <w:rFonts w:ascii="Consolas" w:hAnsi="Consolas" w:eastAsia="Consolas"/>
                <w:b w:val="0"/>
                <w:i w:val="0"/>
                <w:color w:val="E8F0F2"/>
                <w:sz w:val="18"/>
              </w:rPr>
              <w:t>git pull</w:t>
            </w:r>
          </w:p>
          <w:p>
            <w:pPr>
              <w:spacing w:after="0"/>
            </w:pPr>
            <w:r>
              <w:rPr>
                <w:rFonts w:ascii="Consolas" w:hAnsi="Consolas" w:eastAsia="Consolas"/>
                <w:b w:val="0"/>
                <w:i w:val="0"/>
                <w:color w:val="E8F0F2"/>
                <w:sz w:val="18"/>
              </w:rPr>
              <w:t>git log --oneline</w:t>
            </w:r>
          </w:p>
        </w:tc>
      </w:tr>
    </w:tbl>
    <w:p/>
    <w:p>
      <w:pPr>
        <w:pStyle w:val="Heading2"/>
      </w:pPr>
      <w:r>
        <w:rPr>
          <w:color w:val="1A7A5C"/>
        </w:rPr>
        <w:t>10.4 Secrets rule</w:t>
      </w:r>
    </w:p>
    <w:tbl>
      <w:tblPr>
        <w:tblW w:type="auto" w:w="0"/>
        <w:tblLook w:firstColumn="1" w:firstRow="1" w:lastColumn="0" w:lastRow="0" w:noHBand="0" w:noVBand="1" w:val="04A0"/>
      </w:tblPr>
      <w:tblGrid>
        <w:gridCol w:w="9792"/>
      </w:tblGrid>
      <w:tr>
        <w:tc>
          <w:tcPr>
            <w:tcW w:type="dxa" w:w="9792"/>
            <w:shd w:fill="FDEDEC"/>
          </w:tcPr>
          <w:p>
            <w:r/>
            <w:r>
              <w:rPr>
                <w:rFonts w:ascii="Calibri" w:hAnsi="Calibri" w:eastAsia="Calibri"/>
                <w:b/>
                <w:i w:val="0"/>
                <w:color w:val="0B3D2E"/>
                <w:sz w:val="22"/>
              </w:rPr>
              <w:t>Never commit .env or API keys</w:t>
            </w:r>
          </w:p>
          <w:p>
            <w:r>
              <w:rPr>
                <w:rFonts w:ascii="Calibri" w:hAnsi="Calibri" w:eastAsia="Calibri"/>
                <w:b w:val="0"/>
                <w:i w:val="0"/>
                <w:color w:val="1C2833"/>
                <w:sz w:val="20"/>
              </w:rPr>
              <w:t>If you commit a secret, revoke it immediately and create a new key.</w:t>
            </w:r>
          </w:p>
          <w:p>
            <w:r>
              <w:rPr>
                <w:rFonts w:ascii="Calibri" w:hAnsi="Calibri" w:eastAsia="Calibri"/>
                <w:b w:val="0"/>
                <w:i w:val="0"/>
                <w:color w:val="1C2833"/>
                <w:sz w:val="20"/>
              </w:rPr>
              <w:t>Check git status before every push.</w:t>
            </w:r>
          </w:p>
        </w:tc>
      </w:tr>
    </w:tbl>
    <w:p/>
    <w:p>
      <w:pPr>
        <w:pStyle w:val="Heading3"/>
      </w:pPr>
      <w:r>
        <w:rPr>
          <w:color w:val="1C2833"/>
        </w:rPr>
        <w:t>Git practice</w:t>
      </w:r>
    </w:p>
    <w:p>
      <w:pPr>
        <w:spacing w:after="160" w:line="276" w:lineRule="auto"/>
      </w:pPr>
      <w:r>
        <w:rPr>
          <w:rFonts w:ascii="Calibri" w:hAnsi="Calibri" w:eastAsia="Calibri"/>
          <w:b/>
          <w:i w:val="0"/>
          <w:color w:val="1C2833"/>
          <w:sz w:val="22"/>
        </w:rPr>
        <w:t>1. What is the difference between git and GitHub?</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2. What makes a good commit message?</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3. Why is .gitignore important?</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r>
        <w:br w:type="page"/>
      </w:r>
    </w:p>
    <w:p>
      <w:pPr>
        <w:pStyle w:val="Heading1"/>
      </w:pPr>
      <w:r>
        <w:rPr>
          <w:color w:val="0B3D2E"/>
        </w:rPr>
        <w:t>Chapter 11 — GitHub Study Guide</w:t>
      </w:r>
    </w:p>
    <w:p>
      <w:pPr>
        <w:pStyle w:val="Heading2"/>
      </w:pPr>
      <w:r>
        <w:rPr>
          <w:color w:val="1A7A5C"/>
        </w:rPr>
        <w:t>11.1 What GitHub adds</w:t>
      </w:r>
    </w:p>
    <w:p>
      <w:pPr>
        <w:pStyle w:val="ListBullet"/>
        <w:spacing w:after="60"/>
      </w:pPr>
      <w:r>
        <w:rPr>
          <w:rFonts w:ascii="Calibri" w:hAnsi="Calibri" w:eastAsia="Calibri"/>
          <w:b w:val="0"/>
          <w:i w:val="0"/>
          <w:color w:val="1C2833"/>
          <w:sz w:val="22"/>
        </w:rPr>
        <w:t>Cloud backup of your Git repo</w:t>
      </w:r>
    </w:p>
    <w:p>
      <w:pPr>
        <w:pStyle w:val="ListBullet"/>
        <w:spacing w:after="60"/>
      </w:pPr>
      <w:r>
        <w:rPr>
          <w:rFonts w:ascii="Calibri" w:hAnsi="Calibri" w:eastAsia="Calibri"/>
          <w:b w:val="0"/>
          <w:i w:val="0"/>
          <w:color w:val="1C2833"/>
          <w:sz w:val="22"/>
        </w:rPr>
        <w:t>Portfolio of your work</w:t>
      </w:r>
    </w:p>
    <w:p>
      <w:pPr>
        <w:pStyle w:val="ListBullet"/>
        <w:spacing w:after="60"/>
      </w:pPr>
      <w:r>
        <w:rPr>
          <w:rFonts w:ascii="Calibri" w:hAnsi="Calibri" w:eastAsia="Calibri"/>
          <w:b w:val="0"/>
          <w:i w:val="0"/>
          <w:color w:val="1C2833"/>
          <w:sz w:val="22"/>
        </w:rPr>
        <w:t>Collaboration: issues, pull requests, reviews</w:t>
      </w:r>
    </w:p>
    <w:p>
      <w:pPr>
        <w:pStyle w:val="ListBullet"/>
        <w:spacing w:after="60"/>
      </w:pPr>
      <w:r>
        <w:rPr>
          <w:rFonts w:ascii="Calibri" w:hAnsi="Calibri" w:eastAsia="Calibri"/>
          <w:b w:val="0"/>
          <w:i w:val="0"/>
          <w:color w:val="1C2833"/>
          <w:sz w:val="22"/>
        </w:rPr>
        <w:t>Automation via GitHub Actions (later topic)</w:t>
      </w:r>
    </w:p>
    <w:p>
      <w:pPr>
        <w:pStyle w:val="Heading2"/>
      </w:pPr>
      <w:r>
        <w:rPr>
          <w:color w:val="1A7A5C"/>
        </w:rPr>
        <w:t>11.2 Setup checklist</w:t>
      </w:r>
    </w:p>
    <w:p>
      <w:pPr>
        <w:pStyle w:val="ListNumber"/>
        <w:spacing w:after="60"/>
        <w:numPr>
          <w:ilvl w:val="0"/>
          <w:numId w:val="44"/>
        </w:numPr>
      </w:pPr>
      <w:r>
        <w:rPr>
          <w:rFonts w:ascii="Calibri" w:hAnsi="Calibri" w:eastAsia="Calibri"/>
          <w:b w:val="0"/>
          <w:i w:val="0"/>
          <w:color w:val="1C2833"/>
          <w:sz w:val="22"/>
        </w:rPr>
        <w:t>Create account + verify email</w:t>
      </w:r>
    </w:p>
    <w:p>
      <w:pPr>
        <w:pStyle w:val="ListNumber"/>
        <w:spacing w:after="60"/>
      </w:pPr>
      <w:r>
        <w:rPr>
          <w:rFonts w:ascii="Calibri" w:hAnsi="Calibri" w:eastAsia="Calibri"/>
          <w:b w:val="0"/>
          <w:i w:val="0"/>
          <w:color w:val="1C2833"/>
          <w:sz w:val="22"/>
        </w:rPr>
        <w:t>Enable 2FA</w:t>
      </w:r>
    </w:p>
    <w:p>
      <w:pPr>
        <w:pStyle w:val="ListNumber"/>
        <w:spacing w:after="60"/>
      </w:pPr>
      <w:r>
        <w:rPr>
          <w:rFonts w:ascii="Calibri" w:hAnsi="Calibri" w:eastAsia="Calibri"/>
          <w:b w:val="0"/>
          <w:i w:val="0"/>
          <w:color w:val="1C2833"/>
          <w:sz w:val="22"/>
        </w:rPr>
        <w:t>Create a repository with README + .gitignore</w:t>
      </w:r>
    </w:p>
    <w:p>
      <w:pPr>
        <w:pStyle w:val="ListNumber"/>
        <w:spacing w:after="60"/>
      </w:pPr>
      <w:r>
        <w:rPr>
          <w:rFonts w:ascii="Calibri" w:hAnsi="Calibri" w:eastAsia="Calibri"/>
          <w:b w:val="0"/>
          <w:i w:val="0"/>
          <w:color w:val="1C2833"/>
          <w:sz w:val="22"/>
        </w:rPr>
        <w:t>Authenticate locally (gh auth login OR token/SSH)</w:t>
      </w:r>
    </w:p>
    <w:p>
      <w:pPr>
        <w:pStyle w:val="ListNumber"/>
        <w:spacing w:after="60"/>
      </w:pPr>
      <w:r>
        <w:rPr>
          <w:rFonts w:ascii="Calibri" w:hAnsi="Calibri" w:eastAsia="Calibri"/>
          <w:b w:val="0"/>
          <w:i w:val="0"/>
          <w:color w:val="1C2833"/>
          <w:sz w:val="22"/>
        </w:rPr>
        <w:t>Push your project</w:t>
      </w:r>
    </w:p>
    <w:p>
      <w:pPr>
        <w:pStyle w:val="ListNumber"/>
        <w:spacing w:after="60"/>
      </w:pPr>
      <w:r>
        <w:rPr>
          <w:rFonts w:ascii="Calibri" w:hAnsi="Calibri" w:eastAsia="Calibri"/>
          <w:b w:val="0"/>
          <w:i w:val="0"/>
          <w:color w:val="1C2833"/>
          <w:sz w:val="22"/>
        </w:rPr>
        <w:t>Write a real README (features, setup, run, demo URL)</w:t>
      </w:r>
    </w:p>
    <w:p>
      <w:pPr>
        <w:pStyle w:val="Heading2"/>
      </w:pPr>
      <w:r>
        <w:rPr>
          <w:color w:val="1A7A5C"/>
        </w:rPr>
        <w:t>11.3 Pull Request concept</w:t>
      </w:r>
    </w:p>
    <w:p>
      <w:pPr>
        <w:spacing w:after="160" w:line="276" w:lineRule="auto"/>
      </w:pPr>
      <w:r>
        <w:rPr>
          <w:rFonts w:ascii="Calibri" w:hAnsi="Calibri" w:eastAsia="Calibri"/>
          <w:b w:val="0"/>
          <w:i w:val="0"/>
          <w:color w:val="1C2833"/>
          <w:sz w:val="22"/>
        </w:rPr>
        <w:t>A Pull Request (PR) proposes merging changes from one branch into another. Even solo, PRs teach professional review habits. Claude can help write PR summaries and run /code-review.</w:t>
      </w:r>
    </w:p>
    <w:p>
      <w:pPr>
        <w:pStyle w:val="Heading2"/>
      </w:pPr>
      <w:r>
        <w:rPr>
          <w:color w:val="1A7A5C"/>
        </w:rPr>
        <w:t>11.4 README quality checklist</w:t>
      </w:r>
    </w:p>
    <w:p>
      <w:pPr>
        <w:pStyle w:val="ListBullet"/>
        <w:spacing w:after="60"/>
      </w:pPr>
      <w:r>
        <w:rPr>
          <w:rFonts w:ascii="Calibri" w:hAnsi="Calibri" w:eastAsia="Calibri"/>
          <w:b w:val="0"/>
          <w:i w:val="0"/>
          <w:color w:val="1C2833"/>
          <w:sz w:val="22"/>
        </w:rPr>
        <w:t>What the app does</w:t>
      </w:r>
    </w:p>
    <w:p>
      <w:pPr>
        <w:pStyle w:val="ListBullet"/>
        <w:spacing w:after="60"/>
      </w:pPr>
      <w:r>
        <w:rPr>
          <w:rFonts w:ascii="Calibri" w:hAnsi="Calibri" w:eastAsia="Calibri"/>
          <w:b w:val="0"/>
          <w:i w:val="0"/>
          <w:color w:val="1C2833"/>
          <w:sz w:val="22"/>
        </w:rPr>
        <w:t>Screenshot</w:t>
      </w:r>
    </w:p>
    <w:p>
      <w:pPr>
        <w:pStyle w:val="ListBullet"/>
        <w:spacing w:after="60"/>
      </w:pPr>
      <w:r>
        <w:rPr>
          <w:rFonts w:ascii="Calibri" w:hAnsi="Calibri" w:eastAsia="Calibri"/>
          <w:b w:val="0"/>
          <w:i w:val="0"/>
          <w:color w:val="1C2833"/>
          <w:sz w:val="22"/>
        </w:rPr>
        <w:t>Features</w:t>
      </w:r>
    </w:p>
    <w:p>
      <w:pPr>
        <w:pStyle w:val="ListBullet"/>
        <w:spacing w:after="60"/>
      </w:pPr>
      <w:r>
        <w:rPr>
          <w:rFonts w:ascii="Calibri" w:hAnsi="Calibri" w:eastAsia="Calibri"/>
          <w:b w:val="0"/>
          <w:i w:val="0"/>
          <w:color w:val="1C2833"/>
          <w:sz w:val="22"/>
        </w:rPr>
        <w:t>Stack</w:t>
      </w:r>
    </w:p>
    <w:p>
      <w:pPr>
        <w:pStyle w:val="ListBullet"/>
        <w:spacing w:after="60"/>
      </w:pPr>
      <w:r>
        <w:rPr>
          <w:rFonts w:ascii="Calibri" w:hAnsi="Calibri" w:eastAsia="Calibri"/>
          <w:b w:val="0"/>
          <w:i w:val="0"/>
          <w:color w:val="1C2833"/>
          <w:sz w:val="22"/>
        </w:rPr>
        <w:t>Install/run steps</w:t>
      </w:r>
    </w:p>
    <w:p>
      <w:pPr>
        <w:pStyle w:val="ListBullet"/>
        <w:spacing w:after="60"/>
      </w:pPr>
      <w:r>
        <w:rPr>
          <w:rFonts w:ascii="Calibri" w:hAnsi="Calibri" w:eastAsia="Calibri"/>
          <w:b w:val="0"/>
          <w:i w:val="0"/>
          <w:color w:val="1C2833"/>
          <w:sz w:val="22"/>
        </w:rPr>
        <w:t>Environment variables needed (names, not secret values)</w:t>
      </w:r>
    </w:p>
    <w:p>
      <w:pPr>
        <w:pStyle w:val="ListBullet"/>
        <w:spacing w:after="60"/>
      </w:pPr>
      <w:r>
        <w:rPr>
          <w:rFonts w:ascii="Calibri" w:hAnsi="Calibri" w:eastAsia="Calibri"/>
          <w:b w:val="0"/>
          <w:i w:val="0"/>
          <w:color w:val="1C2833"/>
          <w:sz w:val="22"/>
        </w:rPr>
        <w:t>Live URL</w:t>
      </w:r>
    </w:p>
    <w:p>
      <w:pPr>
        <w:pStyle w:val="ListBullet"/>
        <w:spacing w:after="60"/>
      </w:pPr>
      <w:r>
        <w:rPr>
          <w:rFonts w:ascii="Calibri" w:hAnsi="Calibri" w:eastAsia="Calibri"/>
          <w:b w:val="0"/>
          <w:i w:val="0"/>
          <w:color w:val="1C2833"/>
          <w:sz w:val="22"/>
        </w:rPr>
        <w:t>Your name</w:t>
      </w:r>
    </w:p>
    <w:tbl>
      <w:tblPr>
        <w:tblW w:type="auto" w:w="0"/>
        <w:tblLook w:firstColumn="1" w:firstRow="1" w:lastColumn="0" w:lastRow="0" w:noHBand="0" w:noVBand="1" w:val="04A0"/>
      </w:tblPr>
      <w:tblGrid>
        <w:gridCol w:w="9792"/>
      </w:tblGrid>
      <w:tr>
        <w:tc>
          <w:tcPr>
            <w:tcW w:type="dxa" w:w="9792"/>
            <w:shd w:fill="FEF9E7"/>
          </w:tcPr>
          <w:p>
            <w:r/>
            <w:r>
              <w:rPr>
                <w:rFonts w:ascii="Calibri" w:hAnsi="Calibri" w:eastAsia="Calibri"/>
                <w:b/>
                <w:i w:val="0"/>
                <w:color w:val="0B3D2E"/>
                <w:sz w:val="22"/>
              </w:rPr>
              <w:t>Try It — GitHub</w:t>
            </w:r>
          </w:p>
          <w:p>
            <w:r>
              <w:rPr>
                <w:rFonts w:ascii="Calibri" w:hAnsi="Calibri" w:eastAsia="Calibri"/>
                <w:b w:val="0"/>
                <w:i w:val="0"/>
                <w:color w:val="1C2833"/>
                <w:sz w:val="20"/>
              </w:rPr>
              <w:t>Put Project 1 or 2 on GitHub with a solid README.</w:t>
            </w:r>
          </w:p>
          <w:p>
            <w:r>
              <w:rPr>
                <w:rFonts w:ascii="Calibri" w:hAnsi="Calibri" w:eastAsia="Calibri"/>
                <w:b w:val="0"/>
                <w:i w:val="0"/>
                <w:color w:val="1C2833"/>
                <w:sz w:val="20"/>
              </w:rPr>
              <w:t>Ask Claude: ensure .env ignored; write README; commit; guide push.</w:t>
            </w:r>
          </w:p>
        </w:tc>
      </w:tr>
    </w:tbl>
    <w:p/>
    <w:p>
      <w:pPr>
        <w:pStyle w:val="Heading3"/>
      </w:pPr>
      <w:r>
        <w:rPr>
          <w:color w:val="1C2833"/>
        </w:rPr>
        <w:t>GitHub practice</w:t>
      </w:r>
    </w:p>
    <w:p>
      <w:pPr>
        <w:spacing w:after="160" w:line="276" w:lineRule="auto"/>
      </w:pPr>
      <w:r>
        <w:rPr>
          <w:rFonts w:ascii="Calibri" w:hAnsi="Calibri" w:eastAsia="Calibri"/>
          <w:b/>
          <w:i w:val="0"/>
          <w:color w:val="1C2833"/>
          <w:sz w:val="22"/>
        </w:rPr>
        <w:t>1. Why enable 2FA?</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2. What should never appear in a public repo?</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3. List 5 sections of a strong README.</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r>
        <w:br w:type="page"/>
      </w:r>
    </w:p>
    <w:p>
      <w:pPr>
        <w:pStyle w:val="Heading1"/>
        <w:spacing w:after="160" w:before="280"/>
      </w:pPr>
      <w:r>
        <w:rPr>
          <w:rFonts w:ascii="Arial" w:cs="Arial" w:eastAsia="Arial" w:hAnsi="Arial"/>
          <w:b/>
          <w:bCs/>
          <w:color w:val="0B3D2E"/>
          <w:sz w:val="30"/>
          <w:szCs w:val="30"/>
        </w:rPr>
        <w:t xml:space="preserve">Module 9: Git &amp; GitHub — Save Points</w:t>
      </w:r>
    </w:p>
    <w:p>
      <w:pPr>
        <w:pStyle w:val="Heading2"/>
        <w:spacing w:after="120" w:before="220"/>
      </w:pPr>
      <w:r>
        <w:rPr>
          <w:rFonts w:ascii="Arial" w:cs="Arial" w:eastAsia="Arial" w:hAnsi="Arial"/>
          <w:b/>
          <w:bCs/>
          <w:color w:val="1A7A5C"/>
          <w:sz w:val="24"/>
          <w:szCs w:val="24"/>
        </w:rPr>
        <w:t xml:space="preserve">Learning goals</w:t>
      </w:r>
    </w:p>
    <w:p>
      <w:pPr>
        <w:pStyle w:val="ListParagraph"/>
        <w:numPr>
          <w:ilvl w:val="0"/>
          <w:numId w:val="45"/>
        </w:numPr>
        <w:spacing w:after="70" w:line="276"/>
      </w:pPr>
      <w:r>
        <w:rPr>
          <w:rFonts w:ascii="Arial" w:cs="Arial" w:eastAsia="Arial" w:hAnsi="Arial"/>
          <w:color w:val="1C2833"/>
          <w:sz w:val="20"/>
          <w:szCs w:val="20"/>
        </w:rPr>
        <w:t xml:space="preserve">Explain commit, repo, push in plain language.</w:t>
      </w:r>
    </w:p>
    <w:p>
      <w:pPr>
        <w:pStyle w:val="ListParagraph"/>
        <w:numPr>
          <w:ilvl w:val="0"/>
          <w:numId w:val="45"/>
        </w:numPr>
        <w:spacing w:after="70" w:line="276"/>
      </w:pPr>
      <w:r>
        <w:rPr>
          <w:rFonts w:ascii="Arial" w:cs="Arial" w:eastAsia="Arial" w:hAnsi="Arial"/>
          <w:color w:val="1C2833"/>
          <w:sz w:val="20"/>
          <w:szCs w:val="20"/>
        </w:rPr>
        <w:t xml:space="preserve">Put your project on GitHub with a good README.</w:t>
      </w:r>
    </w:p>
    <w:p>
      <w:pPr>
        <w:pStyle w:val="Heading2"/>
        <w:spacing w:after="120" w:before="220"/>
      </w:pPr>
      <w:r>
        <w:rPr>
          <w:rFonts w:ascii="Arial" w:cs="Arial" w:eastAsia="Arial" w:hAnsi="Arial"/>
          <w:b/>
          <w:bCs/>
          <w:color w:val="1A7A5C"/>
          <w:sz w:val="24"/>
          <w:szCs w:val="24"/>
        </w:rPr>
        <w:t xml:space="preserve">You will be able to</w:t>
      </w:r>
    </w:p>
    <w:p>
      <w:pPr>
        <w:pStyle w:val="ListParagraph"/>
        <w:numPr>
          <w:ilvl w:val="0"/>
          <w:numId w:val="46"/>
        </w:numPr>
        <w:spacing w:after="70" w:line="276"/>
      </w:pPr>
      <w:r>
        <w:rPr>
          <w:rFonts w:ascii="Arial" w:cs="Arial" w:eastAsia="Arial" w:hAnsi="Arial"/>
          <w:color w:val="1C2833"/>
          <w:sz w:val="20"/>
          <w:szCs w:val="20"/>
        </w:rPr>
        <w:t xml:space="preserve">Create commits with clear messages.</w:t>
      </w:r>
    </w:p>
    <w:p>
      <w:pPr>
        <w:pStyle w:val="ListParagraph"/>
        <w:numPr>
          <w:ilvl w:val="0"/>
          <w:numId w:val="46"/>
        </w:numPr>
        <w:spacing w:after="70" w:line="276"/>
      </w:pPr>
      <w:r>
        <w:rPr>
          <w:rFonts w:ascii="Arial" w:cs="Arial" w:eastAsia="Arial" w:hAnsi="Arial"/>
          <w:color w:val="1C2833"/>
          <w:sz w:val="20"/>
          <w:szCs w:val="20"/>
        </w:rPr>
        <w:t xml:space="preserve">Confirm .env is not uploaded.</w:t>
      </w:r>
    </w:p>
    <w:p>
      <w:pPr>
        <w:pStyle w:val="Heading2"/>
        <w:spacing w:after="120" w:before="220"/>
      </w:pPr>
      <w:r>
        <w:rPr>
          <w:rFonts w:ascii="Arial" w:cs="Arial" w:eastAsia="Arial" w:hAnsi="Arial"/>
          <w:b/>
          <w:bCs/>
          <w:color w:val="1A7A5C"/>
          <w:sz w:val="24"/>
          <w:szCs w:val="24"/>
        </w:rPr>
        <w:t xml:space="preserve">Lab</w:t>
      </w:r>
    </w:p>
    <w:p>
      <w:pPr>
        <w:spacing w:after="120" w:before="0" w:line="276"/>
        <w:jc w:val="left"/>
      </w:pPr>
      <w:r>
        <w:rPr>
          <w:rFonts w:ascii="Arial" w:cs="Arial" w:eastAsia="Arial" w:hAnsi="Arial"/>
          <w:color w:val="1C2833"/>
          <w:sz w:val="21"/>
          <w:szCs w:val="21"/>
        </w:rPr>
        <w:t xml:space="preserve">Metaphors:</w:t>
      </w:r>
    </w:p>
    <w:p>
      <w:pPr>
        <w:pStyle w:val="ListParagraph"/>
        <w:numPr>
          <w:ilvl w:val="0"/>
          <w:numId w:val="47"/>
        </w:numPr>
        <w:spacing w:after="70" w:line="276"/>
      </w:pPr>
      <w:r>
        <w:rPr>
          <w:rFonts w:ascii="Arial" w:cs="Arial" w:eastAsia="Arial" w:hAnsi="Arial"/>
          <w:color w:val="1C2833"/>
          <w:sz w:val="20"/>
          <w:szCs w:val="20"/>
        </w:rPr>
        <w:t xml:space="preserve">Git = time machine / save points for your project folder</w:t>
      </w:r>
    </w:p>
    <w:p>
      <w:pPr>
        <w:pStyle w:val="ListParagraph"/>
        <w:numPr>
          <w:ilvl w:val="0"/>
          <w:numId w:val="47"/>
        </w:numPr>
        <w:spacing w:after="70" w:line="276"/>
      </w:pPr>
      <w:r>
        <w:rPr>
          <w:rFonts w:ascii="Arial" w:cs="Arial" w:eastAsia="Arial" w:hAnsi="Arial"/>
          <w:color w:val="1C2833"/>
          <w:sz w:val="20"/>
          <w:szCs w:val="20"/>
        </w:rPr>
        <w:t xml:space="preserve">Commit = labeled save</w:t>
      </w:r>
    </w:p>
    <w:p>
      <w:pPr>
        <w:pStyle w:val="ListParagraph"/>
        <w:numPr>
          <w:ilvl w:val="0"/>
          <w:numId w:val="47"/>
        </w:numPr>
        <w:spacing w:after="70" w:line="276"/>
      </w:pPr>
      <w:r>
        <w:rPr>
          <w:rFonts w:ascii="Arial" w:cs="Arial" w:eastAsia="Arial" w:hAnsi="Arial"/>
          <w:color w:val="1C2833"/>
          <w:sz w:val="20"/>
          <w:szCs w:val="20"/>
        </w:rPr>
        <w:t xml:space="preserve">GitHub = cloud backup + portfolio</w:t>
      </w:r>
    </w:p>
    <w:p>
      <w:pPr>
        <w:pStyle w:val="ListParagraph"/>
        <w:numPr>
          <w:ilvl w:val="0"/>
          <w:numId w:val="47"/>
        </w:numPr>
        <w:spacing w:after="70" w:line="276"/>
      </w:pPr>
      <w:r>
        <w:rPr>
          <w:rFonts w:ascii="Arial" w:cs="Arial" w:eastAsia="Arial" w:hAnsi="Arial"/>
          <w:color w:val="1C2833"/>
          <w:sz w:val="20"/>
          <w:szCs w:val="20"/>
        </w:rPr>
        <w:t xml:space="preserve">Push = upload saves to GitHub</w:t>
      </w:r>
    </w:p>
    <w:p>
      <w:pPr>
        <w:spacing w:after="6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16"/>
              <w:right w:type="dxa" w:w="120"/>
            </w:tcMar>
          </w:tcPr>
          <w:p>
            <w:r>
              <w:rPr>
                <w:rFonts w:ascii="Consolas" w:cs="Consolas" w:eastAsia="Consolas" w:hAnsi="Consolas"/>
                <w:color w:val="E8F0F2"/>
                <w:sz w:val="16"/>
                <w:szCs w:val="16"/>
              </w:rPr>
              <w:t xml:space="preserve">Show me what files changed.</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Commit with a clear message summarizing the feature.</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Help me create a GitHub repo and push (guide me through login if needed).</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70"/>
              <w:right w:type="dxa" w:w="120"/>
            </w:tcMar>
          </w:tcPr>
          <w:p>
            <w:r>
              <w:rPr>
                <w:rFonts w:ascii="Consolas" w:cs="Consolas" w:eastAsia="Consolas" w:hAnsi="Consolas"/>
                <w:color w:val="E8F0F2"/>
                <w:sz w:val="16"/>
                <w:szCs w:val="16"/>
              </w:rPr>
              <w:t xml:space="preserve">Confirm .env is not tracked.</w:t>
            </w:r>
          </w:p>
        </w:tc>
      </w:tr>
    </w:tbl>
    <w:p>
      <w:pPr>
        <w:spacing w:after="60"/>
      </w:pPr>
    </w:p>
    <w:p>
      <w:pPr>
        <w:spacing w:after="120" w:before="0" w:line="276"/>
        <w:jc w:val="left"/>
      </w:pPr>
      <w:r>
        <w:rPr>
          <w:rFonts w:ascii="Arial" w:cs="Arial" w:eastAsia="Arial" w:hAnsi="Arial"/>
          <w:color w:val="1C2833"/>
          <w:sz w:val="21"/>
          <w:szCs w:val="21"/>
        </w:rPr>
        <w:t xml:space="preserve">README must include:</w:t>
      </w:r>
    </w:p>
    <w:p>
      <w:pPr>
        <w:pStyle w:val="ListParagraph"/>
        <w:numPr>
          <w:ilvl w:val="0"/>
          <w:numId w:val="48"/>
        </w:numPr>
        <w:spacing w:after="70" w:line="276"/>
      </w:pPr>
      <w:r>
        <w:rPr>
          <w:rFonts w:ascii="Arial" w:cs="Arial" w:eastAsia="Arial" w:hAnsi="Arial"/>
          <w:color w:val="1C2833"/>
          <w:sz w:val="20"/>
          <w:szCs w:val="20"/>
        </w:rPr>
        <w:t xml:space="preserve">What the app does</w:t>
      </w:r>
    </w:p>
    <w:p>
      <w:pPr>
        <w:pStyle w:val="ListParagraph"/>
        <w:numPr>
          <w:ilvl w:val="0"/>
          <w:numId w:val="48"/>
        </w:numPr>
        <w:spacing w:after="70" w:line="276"/>
      </w:pPr>
      <w:r>
        <w:rPr>
          <w:rFonts w:ascii="Arial" w:cs="Arial" w:eastAsia="Arial" w:hAnsi="Arial"/>
          <w:color w:val="1C2833"/>
          <w:sz w:val="20"/>
          <w:szCs w:val="20"/>
        </w:rPr>
        <w:t xml:space="preserve">How to run locally</w:t>
      </w:r>
    </w:p>
    <w:p>
      <w:pPr>
        <w:pStyle w:val="ListParagraph"/>
        <w:numPr>
          <w:ilvl w:val="0"/>
          <w:numId w:val="48"/>
        </w:numPr>
        <w:spacing w:after="70" w:line="276"/>
      </w:pPr>
      <w:r>
        <w:rPr>
          <w:rFonts w:ascii="Arial" w:cs="Arial" w:eastAsia="Arial" w:hAnsi="Arial"/>
          <w:color w:val="1C2833"/>
          <w:sz w:val="20"/>
          <w:szCs w:val="20"/>
        </w:rPr>
        <w:t xml:space="preserve">Tech stack names (even if AI wrote the code)</w:t>
      </w:r>
    </w:p>
    <w:p>
      <w:pPr>
        <w:pStyle w:val="ListParagraph"/>
        <w:numPr>
          <w:ilvl w:val="0"/>
          <w:numId w:val="48"/>
        </w:numPr>
        <w:spacing w:after="70" w:line="276"/>
      </w:pPr>
      <w:r>
        <w:rPr>
          <w:rFonts w:ascii="Arial" w:cs="Arial" w:eastAsia="Arial" w:hAnsi="Arial"/>
          <w:color w:val="1C2833"/>
          <w:sz w:val="20"/>
          <w:szCs w:val="20"/>
        </w:rPr>
        <w:t xml:space="preserve">Your name</w:t>
      </w:r>
    </w:p>
    <w:p>
      <w:pPr>
        <w:pStyle w:val="ListParagraph"/>
        <w:numPr>
          <w:ilvl w:val="0"/>
          <w:numId w:val="48"/>
        </w:numPr>
        <w:spacing w:after="70" w:line="276"/>
      </w:pPr>
      <w:r>
        <w:rPr>
          <w:rFonts w:ascii="Arial" w:cs="Arial" w:eastAsia="Arial" w:hAnsi="Arial"/>
          <w:color w:val="1C2833"/>
          <w:sz w:val="20"/>
          <w:szCs w:val="20"/>
        </w:rPr>
        <w:t xml:space="preserve">Later: live URL</w:t>
      </w:r>
    </w:p>
    <w:p>
      <w:pPr>
        <w:pStyle w:val="Heading2"/>
        <w:spacing w:after="120" w:before="220"/>
      </w:pPr>
      <w:r>
        <w:rPr>
          <w:rFonts w:ascii="Arial" w:cs="Arial" w:eastAsia="Arial" w:hAnsi="Arial"/>
          <w:b/>
          <w:bCs/>
          <w:color w:val="1A7A5C"/>
          <w:sz w:val="24"/>
          <w:szCs w:val="24"/>
        </w:rPr>
        <w:t xml:space="preserve">Copy-paste prompts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70"/>
              <w:right w:type="dxa" w:w="120"/>
            </w:tcMar>
          </w:tcPr>
          <w:p>
            <w:r>
              <w:rPr>
                <w:rFonts w:ascii="Consolas" w:cs="Consolas" w:eastAsia="Consolas" w:hAnsi="Consolas"/>
                <w:color w:val="E8F0F2"/>
                <w:sz w:val="16"/>
                <w:szCs w:val="16"/>
              </w:rPr>
              <w:t xml:space="preserve">Write a beginner-friendly README with overview, features, setup, and run steps.</w:t>
            </w:r>
          </w:p>
        </w:tc>
      </w:tr>
    </w:tbl>
    <w:p>
      <w:pPr>
        <w:pStyle w:val="Heading2"/>
        <w:spacing w:after="120" w:before="220"/>
      </w:pPr>
      <w:r>
        <w:rPr>
          <w:rFonts w:ascii="Arial" w:cs="Arial" w:eastAsia="Arial" w:hAnsi="Arial"/>
          <w:b/>
          <w:bCs/>
          <w:color w:val="1A7A5C"/>
          <w:sz w:val="24"/>
          <w:szCs w:val="24"/>
        </w:rPr>
        <w:t xml:space="preserve">Homework</w:t>
      </w:r>
    </w:p>
    <w:p>
      <w:pPr>
        <w:pStyle w:val="ListParagraph"/>
        <w:numPr>
          <w:ilvl w:val="0"/>
          <w:numId w:val="49"/>
        </w:numPr>
        <w:spacing w:after="70" w:line="276"/>
      </w:pPr>
      <w:r>
        <w:rPr>
          <w:rFonts w:ascii="Arial" w:cs="Arial" w:eastAsia="Arial" w:hAnsi="Arial"/>
          <w:color w:val="1C2833"/>
          <w:sz w:val="20"/>
          <w:szCs w:val="20"/>
        </w:rPr>
        <w:t xml:space="preserve">Public GitHub repo link: _______________________________</w:t>
      </w:r>
    </w:p>
    <w:p>
      <w:pPr>
        <w:pStyle w:val="ListParagraph"/>
        <w:numPr>
          <w:ilvl w:val="0"/>
          <w:numId w:val="49"/>
        </w:numPr>
        <w:spacing w:after="70" w:line="276"/>
      </w:pPr>
      <w:r>
        <w:rPr>
          <w:rFonts w:ascii="Arial" w:cs="Arial" w:eastAsia="Arial" w:hAnsi="Arial"/>
          <w:color w:val="1C2833"/>
          <w:sz w:val="20"/>
          <w:szCs w:val="20"/>
        </w:rPr>
        <w:t xml:space="preserve">README complete.</w:t>
      </w:r>
    </w:p>
    <w:p>
      <w:pPr>
        <w:pStyle w:val="Heading2"/>
        <w:spacing w:after="120" w:before="220"/>
      </w:pPr>
      <w:r>
        <w:rPr>
          <w:rFonts w:ascii="Arial" w:cs="Arial" w:eastAsia="Arial" w:hAnsi="Arial"/>
          <w:b/>
          <w:bCs/>
          <w:color w:val="1A7A5C"/>
          <w:sz w:val="24"/>
          <w:szCs w:val="24"/>
        </w:rPr>
        <w:t xml:space="preserve">My notes</w:t>
      </w:r>
    </w:p>
    <w:p>
      <w:pPr>
        <w:pBdr>
          <w:bottom w:val="single" w:color="D5D8DC" w:sz="6" w:space="1"/>
        </w:pBdr>
        <w:spacing w:after="160"/>
      </w:pPr>
      <w:r>
        <w:rPr>
          <w:rFonts w:ascii="Arial" w:cs="Arial" w:eastAsia="Arial" w:hAnsi="Arial"/>
          <w:color w:val="5D6D7E"/>
          <w:sz w:val="18"/>
          <w:szCs w:val="18"/>
        </w:rPr>
        <w:t xml:space="preserve">What I learned:</w:t>
      </w:r>
    </w:p>
    <w:p>
      <w:pPr>
        <w:pBdr>
          <w:bottom w:val="single" w:color="D5D8DC" w:sz="6" w:space="1"/>
        </w:pBdr>
        <w:spacing w:after="160"/>
      </w:pPr>
      <w:r>
        <w:rPr>
          <w:rFonts w:ascii="Arial" w:cs="Arial" w:eastAsia="Arial" w:hAnsi="Arial"/>
          <w:color w:val="5D6D7E"/>
          <w:sz w:val="18"/>
          <w:szCs w:val="18"/>
        </w:rPr>
        <w:t xml:space="preserve">What confused me:</w:t>
      </w:r>
    </w:p>
    <w:p>
      <w:pPr>
        <w:pBdr>
          <w:bottom w:val="single" w:color="D5D8DC" w:sz="6" w:space="1"/>
        </w:pBdr>
        <w:spacing w:after="160"/>
      </w:pPr>
      <w:r>
        <w:rPr>
          <w:rFonts w:ascii="Arial" w:cs="Arial" w:eastAsia="Arial" w:hAnsi="Arial"/>
          <w:color w:val="5D6D7E"/>
          <w:sz w:val="18"/>
          <w:szCs w:val="18"/>
        </w:rPr>
        <w:t xml:space="preserve">Questions for class:</w:t>
      </w:r>
    </w:p>
    <w:p>
      <w:r>
        <w:br w:type="page"/>
      </w:r>
    </w:p>
    <w:p>
      <w:pPr>
        <w:pStyle w:val="Heading1"/>
      </w:pPr>
      <w:r>
        <w:rPr>
          <w:color w:val="0B3D2E"/>
        </w:rPr>
        <w:t>Chapter 13 — Deploy Study Guide</w:t>
      </w:r>
    </w:p>
    <w:p>
      <w:pPr>
        <w:spacing w:after="160" w:line="276" w:lineRule="auto"/>
      </w:pPr>
      <w:r>
        <w:rPr>
          <w:rFonts w:ascii="Calibri" w:hAnsi="Calibri" w:eastAsia="Calibri"/>
          <w:b w:val="0"/>
          <w:i w:val="0"/>
          <w:color w:val="1C2833"/>
          <w:sz w:val="22"/>
        </w:rPr>
        <w:t>Deploy means hosting your app on the public internet. Localhost is only your computer. Production needs build/start commands, environment variables, and often a hosted database.</w:t>
      </w:r>
    </w:p>
    <w:p>
      <w:pPr>
        <w:spacing w:after="160" w:line="276" w:lineRule="auto"/>
      </w:pPr>
      <w:r>
        <w:rPr>
          <w:rFonts w:ascii="Calibri" w:hAnsi="Calibri" w:eastAsia="Calibri"/>
          <w:b w:val="0"/>
          <w:i w:val="0"/>
          <w:color w:val="1C2833"/>
          <w:sz w:val="22"/>
        </w:rPr>
        <w:t>Common failure: app works locally because secrets exist in your local .env, but production has no env vars set. Always configure them in the host dashboard.</w:t>
      </w:r>
    </w:p>
    <w:p>
      <w:pPr>
        <w:pStyle w:val="ListNumber"/>
        <w:spacing w:after="60"/>
        <w:numPr>
          <w:ilvl w:val="0"/>
          <w:numId w:val="50"/>
        </w:numPr>
      </w:pPr>
      <w:r>
        <w:rPr>
          <w:rFonts w:ascii="Calibri" w:hAnsi="Calibri" w:eastAsia="Calibri"/>
          <w:b w:val="0"/>
          <w:i w:val="0"/>
          <w:color w:val="1C2833"/>
          <w:sz w:val="22"/>
        </w:rPr>
        <w:t>Confirm local run is clean</w:t>
      </w:r>
    </w:p>
    <w:p>
      <w:pPr>
        <w:pStyle w:val="ListNumber"/>
        <w:spacing w:after="60"/>
      </w:pPr>
      <w:r>
        <w:rPr>
          <w:rFonts w:ascii="Calibri" w:hAnsi="Calibri" w:eastAsia="Calibri"/>
          <w:b w:val="0"/>
          <w:i w:val="0"/>
          <w:color w:val="1C2833"/>
          <w:sz w:val="22"/>
        </w:rPr>
        <w:t>Set env vars on host</w:t>
      </w:r>
    </w:p>
    <w:p>
      <w:pPr>
        <w:pStyle w:val="ListNumber"/>
        <w:spacing w:after="60"/>
      </w:pPr>
      <w:r>
        <w:rPr>
          <w:rFonts w:ascii="Calibri" w:hAnsi="Calibri" w:eastAsia="Calibri"/>
          <w:b w:val="0"/>
          <w:i w:val="0"/>
          <w:color w:val="1C2833"/>
          <w:sz w:val="22"/>
        </w:rPr>
        <w:t>Deploy</w:t>
      </w:r>
    </w:p>
    <w:p>
      <w:pPr>
        <w:pStyle w:val="ListNumber"/>
        <w:spacing w:after="60"/>
      </w:pPr>
      <w:r>
        <w:rPr>
          <w:rFonts w:ascii="Calibri" w:hAnsi="Calibri" w:eastAsia="Calibri"/>
          <w:b w:val="0"/>
          <w:i w:val="0"/>
          <w:color w:val="1C2833"/>
          <w:sz w:val="22"/>
        </w:rPr>
        <w:t>Smoke test in incognito + phone</w:t>
      </w:r>
    </w:p>
    <w:p>
      <w:pPr>
        <w:pStyle w:val="ListNumber"/>
        <w:spacing w:after="60"/>
      </w:pPr>
      <w:r>
        <w:rPr>
          <w:rFonts w:ascii="Calibri" w:hAnsi="Calibri" w:eastAsia="Calibri"/>
          <w:b w:val="0"/>
          <w:i w:val="0"/>
          <w:color w:val="1C2833"/>
          <w:sz w:val="22"/>
        </w:rPr>
        <w:t>Add URL to README</w:t>
      </w:r>
    </w:p>
    <w:p>
      <w:r>
        <w:br w:type="page"/>
      </w:r>
    </w:p>
    <w:p>
      <w:pPr>
        <w:pStyle w:val="Heading1"/>
        <w:spacing w:after="160" w:before="280"/>
      </w:pPr>
      <w:r>
        <w:rPr>
          <w:rFonts w:ascii="Arial" w:cs="Arial" w:eastAsia="Arial" w:hAnsi="Arial"/>
          <w:b/>
          <w:bCs/>
          <w:color w:val="0B3D2E"/>
          <w:sz w:val="30"/>
          <w:szCs w:val="30"/>
        </w:rPr>
        <w:t xml:space="preserve">Module 10: Deploy, Test &amp; Demo Day</w:t>
      </w:r>
    </w:p>
    <w:p>
      <w:pPr>
        <w:pStyle w:val="Heading2"/>
        <w:spacing w:after="120" w:before="220"/>
      </w:pPr>
      <w:r>
        <w:rPr>
          <w:rFonts w:ascii="Arial" w:cs="Arial" w:eastAsia="Arial" w:hAnsi="Arial"/>
          <w:b/>
          <w:bCs/>
          <w:color w:val="1A7A5C"/>
          <w:sz w:val="24"/>
          <w:szCs w:val="24"/>
        </w:rPr>
        <w:t xml:space="preserve">Learning goals</w:t>
      </w:r>
    </w:p>
    <w:p>
      <w:pPr>
        <w:pStyle w:val="ListParagraph"/>
        <w:numPr>
          <w:ilvl w:val="0"/>
          <w:numId w:val="51"/>
        </w:numPr>
        <w:spacing w:after="70" w:line="276"/>
      </w:pPr>
      <w:r>
        <w:rPr>
          <w:rFonts w:ascii="Arial" w:cs="Arial" w:eastAsia="Arial" w:hAnsi="Arial"/>
          <w:color w:val="1C2833"/>
          <w:sz w:val="20"/>
          <w:szCs w:val="20"/>
        </w:rPr>
        <w:t xml:space="preserve">Publish your app to a public URL.</w:t>
      </w:r>
    </w:p>
    <w:p>
      <w:pPr>
        <w:pStyle w:val="ListParagraph"/>
        <w:numPr>
          <w:ilvl w:val="0"/>
          <w:numId w:val="51"/>
        </w:numPr>
        <w:spacing w:after="70" w:line="276"/>
      </w:pPr>
      <w:r>
        <w:rPr>
          <w:rFonts w:ascii="Arial" w:cs="Arial" w:eastAsia="Arial" w:hAnsi="Arial"/>
          <w:color w:val="1C2833"/>
          <w:sz w:val="20"/>
          <w:szCs w:val="20"/>
        </w:rPr>
        <w:t xml:space="preserve">Run a manual test script.</w:t>
      </w:r>
    </w:p>
    <w:p>
      <w:pPr>
        <w:pStyle w:val="ListParagraph"/>
        <w:numPr>
          <w:ilvl w:val="0"/>
          <w:numId w:val="51"/>
        </w:numPr>
        <w:spacing w:after="70" w:line="276"/>
      </w:pPr>
      <w:r>
        <w:rPr>
          <w:rFonts w:ascii="Arial" w:cs="Arial" w:eastAsia="Arial" w:hAnsi="Arial"/>
          <w:color w:val="1C2833"/>
          <w:sz w:val="20"/>
          <w:szCs w:val="20"/>
        </w:rPr>
        <w:t xml:space="preserve">Present a 5-minute demo.</w:t>
      </w:r>
    </w:p>
    <w:p>
      <w:pPr>
        <w:pStyle w:val="Heading2"/>
        <w:spacing w:after="120" w:before="220"/>
      </w:pPr>
      <w:r>
        <w:rPr>
          <w:rFonts w:ascii="Arial" w:cs="Arial" w:eastAsia="Arial" w:hAnsi="Arial"/>
          <w:b/>
          <w:bCs/>
          <w:color w:val="1A7A5C"/>
          <w:sz w:val="24"/>
          <w:szCs w:val="24"/>
        </w:rPr>
        <w:t xml:space="preserve">You will be able to</w:t>
      </w:r>
    </w:p>
    <w:p>
      <w:pPr>
        <w:pStyle w:val="ListParagraph"/>
        <w:numPr>
          <w:ilvl w:val="0"/>
          <w:numId w:val="52"/>
        </w:numPr>
        <w:spacing w:after="70" w:line="276"/>
      </w:pPr>
      <w:r>
        <w:rPr>
          <w:rFonts w:ascii="Arial" w:cs="Arial" w:eastAsia="Arial" w:hAnsi="Arial"/>
          <w:color w:val="1C2833"/>
          <w:sz w:val="20"/>
          <w:szCs w:val="20"/>
        </w:rPr>
        <w:t xml:space="preserve">Someone else can open your link and complete the main flow.</w:t>
      </w:r>
    </w:p>
    <w:p>
      <w:pPr>
        <w:pStyle w:val="ListParagraph"/>
        <w:numPr>
          <w:ilvl w:val="0"/>
          <w:numId w:val="52"/>
        </w:numPr>
        <w:spacing w:after="70" w:line="276"/>
      </w:pPr>
      <w:r>
        <w:rPr>
          <w:rFonts w:ascii="Arial" w:cs="Arial" w:eastAsia="Arial" w:hAnsi="Arial"/>
          <w:color w:val="1C2833"/>
          <w:sz w:val="20"/>
          <w:szCs w:val="20"/>
        </w:rPr>
        <w:t xml:space="preserve">You can explain problem, flow, and 3 decisions you made.</w:t>
      </w:r>
    </w:p>
    <w:p>
      <w:pPr>
        <w:pStyle w:val="Heading2"/>
        <w:spacing w:after="120" w:before="220"/>
      </w:pPr>
      <w:r>
        <w:rPr>
          <w:rFonts w:ascii="Arial" w:cs="Arial" w:eastAsia="Arial" w:hAnsi="Arial"/>
          <w:b/>
          <w:bCs/>
          <w:color w:val="1A7A5C"/>
          <w:sz w:val="24"/>
          <w:szCs w:val="24"/>
        </w:rPr>
        <w:t xml:space="preserve">Lab</w:t>
      </w:r>
    </w:p>
    <w:p>
      <w:pPr>
        <w:spacing w:after="120" w:before="0" w:line="276"/>
        <w:jc w:val="left"/>
      </w:pPr>
      <w:r>
        <w:rPr>
          <w:rFonts w:ascii="Arial" w:cs="Arial" w:eastAsia="Arial" w:hAnsi="Arial"/>
          <w:color w:val="1C2833"/>
          <w:sz w:val="21"/>
          <w:szCs w:val="21"/>
        </w:rPr>
        <w:t xml:space="preserve">Deploy checklist:</w:t>
      </w:r>
    </w:p>
    <w:p>
      <w:pPr>
        <w:pStyle w:val="ListParagraph"/>
        <w:numPr>
          <w:ilvl w:val="0"/>
          <w:numId w:val="54"/>
        </w:numPr>
        <w:spacing w:after="70" w:line="276"/>
      </w:pPr>
      <w:r>
        <w:rPr>
          <w:rFonts w:ascii="Arial" w:cs="Arial" w:eastAsia="Arial" w:hAnsi="Arial"/>
          <w:color w:val="1C2833"/>
          <w:sz w:val="20"/>
          <w:szCs w:val="20"/>
        </w:rPr>
        <w:t xml:space="preserve">App runs cleanly on my laptop.</w:t>
      </w:r>
    </w:p>
    <w:p>
      <w:pPr>
        <w:pStyle w:val="ListParagraph"/>
        <w:numPr>
          <w:ilvl w:val="0"/>
          <w:numId w:val="54"/>
        </w:numPr>
        <w:spacing w:after="70" w:line="276"/>
      </w:pPr>
      <w:r>
        <w:rPr>
          <w:rFonts w:ascii="Arial" w:cs="Arial" w:eastAsia="Arial" w:hAnsi="Arial"/>
          <w:color w:val="1C2833"/>
          <w:sz w:val="20"/>
          <w:szCs w:val="20"/>
        </w:rPr>
        <w:t xml:space="preserve">Environment variables set on the host (not only laptop).</w:t>
      </w:r>
    </w:p>
    <w:p>
      <w:pPr>
        <w:pStyle w:val="ListParagraph"/>
        <w:numPr>
          <w:ilvl w:val="0"/>
          <w:numId w:val="54"/>
        </w:numPr>
        <w:spacing w:after="70" w:line="276"/>
      </w:pPr>
      <w:r>
        <w:rPr>
          <w:rFonts w:ascii="Arial" w:cs="Arial" w:eastAsia="Arial" w:hAnsi="Arial"/>
          <w:color w:val="1C2833"/>
          <w:sz w:val="20"/>
          <w:szCs w:val="20"/>
        </w:rPr>
        <w:t xml:space="preserve">Smoke test on phone + laptop.</w:t>
      </w:r>
    </w:p>
    <w:p>
      <w:pPr>
        <w:pStyle w:val="ListParagraph"/>
        <w:numPr>
          <w:ilvl w:val="0"/>
          <w:numId w:val="54"/>
        </w:numPr>
        <w:spacing w:after="70" w:line="276"/>
      </w:pPr>
      <w:r>
        <w:rPr>
          <w:rFonts w:ascii="Arial" w:cs="Arial" w:eastAsia="Arial" w:hAnsi="Arial"/>
          <w:color w:val="1C2833"/>
          <w:sz w:val="20"/>
          <w:szCs w:val="20"/>
        </w:rPr>
        <w:t xml:space="preserve">Two accounts tested if multi-user.</w:t>
      </w:r>
    </w:p>
    <w:p>
      <w:pPr>
        <w:pStyle w:val="ListParagraph"/>
        <w:numPr>
          <w:ilvl w:val="0"/>
          <w:numId w:val="54"/>
        </w:numPr>
        <w:spacing w:after="70" w:line="276"/>
      </w:pPr>
      <w:r>
        <w:rPr>
          <w:rFonts w:ascii="Arial" w:cs="Arial" w:eastAsia="Arial" w:hAnsi="Arial"/>
          <w:color w:val="1C2833"/>
          <w:sz w:val="20"/>
          <w:szCs w:val="20"/>
        </w:rPr>
        <w:t xml:space="preserve">README includes live URL.</w:t>
      </w:r>
    </w:p>
    <w:p>
      <w:pPr>
        <w:spacing w:after="60"/>
      </w:pPr>
    </w:p>
    <w:p>
      <w:pPr>
        <w:spacing w:after="120" w:before="0" w:line="276"/>
        <w:jc w:val="left"/>
      </w:pPr>
      <w:r>
        <w:rPr>
          <w:rFonts w:ascii="Arial" w:cs="Arial" w:eastAsia="Arial" w:hAnsi="Arial"/>
          <w:color w:val="1C2833"/>
          <w:sz w:val="21"/>
          <w:szCs w:val="21"/>
        </w:rPr>
        <w:t xml:space="preserve">My manual test script:</w:t>
      </w:r>
    </w:p>
    <w:p>
      <w:pPr>
        <w:pBdr>
          <w:bottom w:val="single" w:color="D5D8DC" w:sz="6" w:space="1"/>
        </w:pBdr>
        <w:spacing w:after="160"/>
      </w:pPr>
      <w:r>
        <w:rPr>
          <w:rFonts w:ascii="Arial" w:cs="Arial" w:eastAsia="Arial" w:hAnsi="Arial"/>
          <w:color w:val="5D6D7E"/>
          <w:sz w:val="18"/>
          <w:szCs w:val="18"/>
        </w:rPr>
        <w:t xml:space="preserve">1.</w:t>
      </w:r>
    </w:p>
    <w:p>
      <w:pPr>
        <w:pBdr>
          <w:bottom w:val="single" w:color="D5D8DC" w:sz="6" w:space="1"/>
        </w:pBdr>
        <w:spacing w:after="160"/>
      </w:pPr>
      <w:r>
        <w:rPr>
          <w:rFonts w:ascii="Arial" w:cs="Arial" w:eastAsia="Arial" w:hAnsi="Arial"/>
          <w:color w:val="5D6D7E"/>
          <w:sz w:val="18"/>
          <w:szCs w:val="18"/>
        </w:rPr>
        <w:t xml:space="preserve">2.</w:t>
      </w:r>
    </w:p>
    <w:p>
      <w:pPr>
        <w:pBdr>
          <w:bottom w:val="single" w:color="D5D8DC" w:sz="6" w:space="1"/>
        </w:pBdr>
        <w:spacing w:after="160"/>
      </w:pPr>
      <w:r>
        <w:rPr>
          <w:rFonts w:ascii="Arial" w:cs="Arial" w:eastAsia="Arial" w:hAnsi="Arial"/>
          <w:color w:val="5D6D7E"/>
          <w:sz w:val="18"/>
          <w:szCs w:val="18"/>
        </w:rPr>
        <w:t xml:space="preserve">3.</w:t>
      </w:r>
    </w:p>
    <w:p>
      <w:pPr>
        <w:pBdr>
          <w:bottom w:val="single" w:color="D5D8DC" w:sz="6" w:space="1"/>
        </w:pBdr>
        <w:spacing w:after="160"/>
      </w:pPr>
      <w:r>
        <w:rPr>
          <w:rFonts w:ascii="Arial" w:cs="Arial" w:eastAsia="Arial" w:hAnsi="Arial"/>
          <w:color w:val="5D6D7E"/>
          <w:sz w:val="18"/>
          <w:szCs w:val="18"/>
        </w:rPr>
        <w:t xml:space="preserve">4.</w:t>
      </w:r>
    </w:p>
    <w:p>
      <w:pPr>
        <w:pBdr>
          <w:bottom w:val="single" w:color="D5D8DC" w:sz="6" w:space="1"/>
        </w:pBdr>
        <w:spacing w:after="160"/>
      </w:pPr>
      <w:r>
        <w:rPr>
          <w:rFonts w:ascii="Arial" w:cs="Arial" w:eastAsia="Arial" w:hAnsi="Arial"/>
          <w:color w:val="5D6D7E"/>
          <w:sz w:val="18"/>
          <w:szCs w:val="18"/>
        </w:rPr>
        <w:t xml:space="preserve">5.</w:t>
      </w:r>
    </w:p>
    <w:p>
      <w:pPr>
        <w:pBdr>
          <w:bottom w:val="single" w:color="D5D8DC" w:sz="6" w:space="1"/>
        </w:pBdr>
        <w:spacing w:after="160"/>
      </w:pPr>
      <w:r>
        <w:rPr>
          <w:rFonts w:ascii="Arial" w:cs="Arial" w:eastAsia="Arial" w:hAnsi="Arial"/>
          <w:color w:val="5D6D7E"/>
          <w:sz w:val="18"/>
          <w:szCs w:val="18"/>
        </w:rPr>
        <w:t xml:space="preserve">6.</w:t>
      </w:r>
    </w:p>
    <w:p>
      <w:pPr>
        <w:pBdr>
          <w:bottom w:val="single" w:color="D5D8DC" w:sz="6" w:space="1"/>
        </w:pBdr>
        <w:spacing w:after="160"/>
      </w:pPr>
      <w:r>
        <w:rPr>
          <w:rFonts w:ascii="Arial" w:cs="Arial" w:eastAsia="Arial" w:hAnsi="Arial"/>
          <w:color w:val="5D6D7E"/>
          <w:sz w:val="18"/>
          <w:szCs w:val="18"/>
        </w:rPr>
        <w:t xml:space="preserve">7.</w:t>
      </w:r>
    </w:p>
    <w:p>
      <w:pPr>
        <w:spacing w:after="60"/>
      </w:pPr>
    </w:p>
    <w:p>
      <w:pPr>
        <w:spacing w:after="120" w:before="0" w:line="276"/>
        <w:jc w:val="left"/>
      </w:pPr>
      <w:r>
        <w:rPr>
          <w:rFonts w:ascii="Arial" w:cs="Arial" w:eastAsia="Arial" w:hAnsi="Arial"/>
          <w:color w:val="1C2833"/>
          <w:sz w:val="21"/>
          <w:szCs w:val="21"/>
        </w:rPr>
        <w:t xml:space="preserve">Demo outline (5 minutes):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8224"/>
      </w:tblGrid>
      <w:tr>
        <w:tc>
          <w:tcPr>
            <w:tcW w:type="dxa" w:w="20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Time</w:t>
            </w:r>
          </w:p>
        </w:tc>
        <w:tc>
          <w:tcPr>
            <w:tcW w:type="dxa" w:w="8224"/>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What I say / show</w:t>
            </w:r>
          </w:p>
        </w:tc>
      </w:tr>
      <w:tr>
        <w:tc>
          <w:tcPr>
            <w:tcW w:type="dxa" w:w="20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0:30</w:t>
            </w:r>
          </w:p>
        </w:tc>
        <w:tc>
          <w:tcPr>
            <w:tcW w:type="dxa" w:w="82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Problem</w:t>
            </w:r>
          </w:p>
        </w:tc>
      </w:tr>
      <w:tr>
        <w:tc>
          <w:tcPr>
            <w:tcW w:type="dxa" w:w="20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2–3 min</w:t>
            </w:r>
          </w:p>
        </w:tc>
        <w:tc>
          <w:tcPr>
            <w:tcW w:type="dxa" w:w="82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Live walkthrough</w:t>
            </w:r>
          </w:p>
        </w:tc>
      </w:tr>
      <w:tr>
        <w:tc>
          <w:tcPr>
            <w:tcW w:type="dxa" w:w="20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1 min</w:t>
            </w:r>
          </w:p>
        </w:tc>
        <w:tc>
          <w:tcPr>
            <w:tcW w:type="dxa" w:w="82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What AI did vs what I decided</w:t>
            </w:r>
          </w:p>
        </w:tc>
      </w:tr>
      <w:tr>
        <w:tc>
          <w:tcPr>
            <w:tcW w:type="dxa" w:w="20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0:30</w:t>
            </w:r>
          </w:p>
        </w:tc>
        <w:tc>
          <w:tcPr>
            <w:tcW w:type="dxa" w:w="82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What I’d build next</w:t>
            </w:r>
          </w:p>
        </w:tc>
      </w:tr>
    </w:tbl>
    <w:p>
      <w:pPr>
        <w:pStyle w:val="Heading2"/>
        <w:spacing w:after="120" w:before="220"/>
      </w:pPr>
      <w:r>
        <w:rPr>
          <w:rFonts w:ascii="Arial" w:cs="Arial" w:eastAsia="Arial" w:hAnsi="Arial"/>
          <w:b/>
          <w:bCs/>
          <w:color w:val="1A7A5C"/>
          <w:sz w:val="24"/>
          <w:szCs w:val="24"/>
        </w:rPr>
        <w:t xml:space="preserve">Copy-paste prompts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70"/>
              <w:right w:type="dxa" w:w="120"/>
            </w:tcMar>
          </w:tcPr>
          <w:p>
            <w:r>
              <w:rPr>
                <w:rFonts w:ascii="Consolas" w:cs="Consolas" w:eastAsia="Consolas" w:hAnsi="Consolas"/>
                <w:color w:val="E8F0F2"/>
                <w:sz w:val="16"/>
                <w:szCs w:val="16"/>
              </w:rPr>
              <w:t xml:space="preserve">Create a manual test checklist for a non-technical user of this app.</w:t>
            </w:r>
          </w:p>
        </w:tc>
      </w:tr>
    </w:tbl>
    <w:p>
      <w:pPr>
        <w:pStyle w:val="Heading2"/>
        <w:spacing w:after="120" w:before="220"/>
      </w:pPr>
      <w:r>
        <w:rPr>
          <w:rFonts w:ascii="Arial" w:cs="Arial" w:eastAsia="Arial" w:hAnsi="Arial"/>
          <w:b/>
          <w:bCs/>
          <w:color w:val="1A7A5C"/>
          <w:sz w:val="24"/>
          <w:szCs w:val="24"/>
        </w:rPr>
        <w:t xml:space="preserve">Homework</w:t>
      </w:r>
    </w:p>
    <w:p>
      <w:pPr>
        <w:pStyle w:val="ListParagraph"/>
        <w:numPr>
          <w:ilvl w:val="0"/>
          <w:numId w:val="55"/>
        </w:numPr>
        <w:spacing w:after="70" w:line="276"/>
      </w:pPr>
      <w:r>
        <w:rPr>
          <w:rFonts w:ascii="Arial" w:cs="Arial" w:eastAsia="Arial" w:hAnsi="Arial"/>
          <w:color w:val="1C2833"/>
          <w:sz w:val="20"/>
          <w:szCs w:val="20"/>
        </w:rPr>
        <w:t xml:space="preserve">Live URL: ________________________________</w:t>
      </w:r>
    </w:p>
    <w:p>
      <w:pPr>
        <w:pStyle w:val="ListParagraph"/>
        <w:numPr>
          <w:ilvl w:val="0"/>
          <w:numId w:val="55"/>
        </w:numPr>
        <w:spacing w:after="70" w:line="276"/>
      </w:pPr>
      <w:r>
        <w:rPr>
          <w:rFonts w:ascii="Arial" w:cs="Arial" w:eastAsia="Arial" w:hAnsi="Arial"/>
          <w:color w:val="1C2833"/>
          <w:sz w:val="20"/>
          <w:szCs w:val="20"/>
        </w:rPr>
        <w:t xml:space="preserve">Demo rehearsed once out loud.</w:t>
      </w:r>
    </w:p>
    <w:p>
      <w:pPr>
        <w:pStyle w:val="ListParagraph"/>
        <w:numPr>
          <w:ilvl w:val="0"/>
          <w:numId w:val="55"/>
        </w:numPr>
        <w:spacing w:after="70" w:line="276"/>
      </w:pPr>
      <w:r>
        <w:rPr>
          <w:rFonts w:ascii="Arial" w:cs="Arial" w:eastAsia="Arial" w:hAnsi="Arial"/>
          <w:color w:val="1C2833"/>
          <w:sz w:val="20"/>
          <w:szCs w:val="20"/>
        </w:rPr>
        <w:t xml:space="preserve">Backup: screen recording if internet fails.</w:t>
      </w:r>
    </w:p>
    <w:p>
      <w:pPr>
        <w:pStyle w:val="Heading2"/>
        <w:spacing w:after="120" w:before="220"/>
      </w:pPr>
      <w:r>
        <w:rPr>
          <w:rFonts w:ascii="Arial" w:cs="Arial" w:eastAsia="Arial" w:hAnsi="Arial"/>
          <w:b/>
          <w:bCs/>
          <w:color w:val="1A7A5C"/>
          <w:sz w:val="24"/>
          <w:szCs w:val="24"/>
        </w:rPr>
        <w:t xml:space="preserve">My notes</w:t>
      </w:r>
    </w:p>
    <w:p>
      <w:pPr>
        <w:pBdr>
          <w:bottom w:val="single" w:color="D5D8DC" w:sz="6" w:space="1"/>
        </w:pBdr>
        <w:spacing w:after="160"/>
      </w:pPr>
      <w:r>
        <w:rPr>
          <w:rFonts w:ascii="Arial" w:cs="Arial" w:eastAsia="Arial" w:hAnsi="Arial"/>
          <w:color w:val="5D6D7E"/>
          <w:sz w:val="18"/>
          <w:szCs w:val="18"/>
        </w:rPr>
        <w:t xml:space="preserve">What I learned:</w:t>
      </w:r>
    </w:p>
    <w:p>
      <w:pPr>
        <w:pBdr>
          <w:bottom w:val="single" w:color="D5D8DC" w:sz="6" w:space="1"/>
        </w:pBdr>
        <w:spacing w:after="160"/>
      </w:pPr>
      <w:r>
        <w:rPr>
          <w:rFonts w:ascii="Arial" w:cs="Arial" w:eastAsia="Arial" w:hAnsi="Arial"/>
          <w:color w:val="5D6D7E"/>
          <w:sz w:val="18"/>
          <w:szCs w:val="18"/>
        </w:rPr>
        <w:t xml:space="preserve">What confused me:</w:t>
      </w:r>
    </w:p>
    <w:p>
      <w:pPr>
        <w:pBdr>
          <w:bottom w:val="single" w:color="D5D8DC" w:sz="6" w:space="1"/>
        </w:pBdr>
        <w:spacing w:after="160"/>
      </w:pPr>
      <w:r>
        <w:rPr>
          <w:rFonts w:ascii="Arial" w:cs="Arial" w:eastAsia="Arial" w:hAnsi="Arial"/>
          <w:color w:val="5D6D7E"/>
          <w:sz w:val="18"/>
          <w:szCs w:val="18"/>
        </w:rPr>
        <w:t xml:space="preserve">Questions for class:</w:t>
      </w:r>
    </w:p>
    <w:p>
      <w:r>
        <w:br w:type="page"/>
      </w:r>
    </w:p>
    <w:p>
      <w:pPr>
        <w:pStyle w:val="Heading1"/>
      </w:pPr>
      <w:r>
        <w:rPr>
          <w:color w:val="0B3D2E"/>
        </w:rPr>
        <w:t>Chapter 14 — Quick Reference Cards</w:t>
      </w:r>
    </w:p>
    <w:p>
      <w:pPr>
        <w:pStyle w:val="Heading2"/>
      </w:pPr>
      <w:r>
        <w:rPr>
          <w:color w:val="1A7A5C"/>
        </w:rPr>
        <w:t>14.1 Stuck protocol</w:t>
      </w:r>
    </w:p>
    <w:p>
      <w:pPr>
        <w:pStyle w:val="ListNumber"/>
        <w:spacing w:after="60"/>
        <w:numPr>
          <w:ilvl w:val="0"/>
          <w:numId w:val="56"/>
        </w:numPr>
      </w:pPr>
      <w:r>
        <w:rPr>
          <w:rFonts w:ascii="Calibri" w:hAnsi="Calibri" w:eastAsia="Calibri"/>
          <w:b w:val="0"/>
          <w:i w:val="0"/>
          <w:color w:val="1C2833"/>
          <w:sz w:val="22"/>
        </w:rPr>
        <w:t>State what you tried and expected</w:t>
      </w:r>
    </w:p>
    <w:p>
      <w:pPr>
        <w:pStyle w:val="ListNumber"/>
        <w:spacing w:after="60"/>
      </w:pPr>
      <w:r>
        <w:rPr>
          <w:rFonts w:ascii="Calibri" w:hAnsi="Calibri" w:eastAsia="Calibri"/>
          <w:b w:val="0"/>
          <w:i w:val="0"/>
          <w:color w:val="1C2833"/>
          <w:sz w:val="22"/>
        </w:rPr>
        <w:t>Copy exact error</w:t>
      </w:r>
    </w:p>
    <w:p>
      <w:pPr>
        <w:pStyle w:val="ListNumber"/>
        <w:spacing w:after="60"/>
      </w:pPr>
      <w:r>
        <w:rPr>
          <w:rFonts w:ascii="Calibri" w:hAnsi="Calibri" w:eastAsia="Calibri"/>
          <w:b w:val="0"/>
          <w:i w:val="0"/>
          <w:color w:val="1C2833"/>
          <w:sz w:val="22"/>
        </w:rPr>
        <w:t>Paste bug template to Claude</w:t>
      </w:r>
    </w:p>
    <w:p>
      <w:pPr>
        <w:pStyle w:val="ListNumber"/>
        <w:spacing w:after="60"/>
      </w:pPr>
      <w:r>
        <w:rPr>
          <w:rFonts w:ascii="Calibri" w:hAnsi="Calibri" w:eastAsia="Calibri"/>
          <w:b w:val="0"/>
          <w:i w:val="0"/>
          <w:color w:val="1C2833"/>
          <w:sz w:val="22"/>
        </w:rPr>
        <w:t>If still stuck after one careful loop → ask human help</w:t>
      </w:r>
    </w:p>
    <w:p>
      <w:pPr>
        <w:pStyle w:val="Heading2"/>
      </w:pPr>
      <w:r>
        <w:rPr>
          <w:color w:val="1A7A5C"/>
        </w:rPr>
        <w:t>14.2 Daily builder checklist</w:t>
      </w:r>
    </w:p>
    <w:p>
      <w:pPr>
        <w:pStyle w:val="ListBullet"/>
        <w:spacing w:after="60"/>
      </w:pPr>
      <w:r>
        <w:rPr>
          <w:rFonts w:ascii="Calibri" w:hAnsi="Calibri" w:eastAsia="Calibri"/>
          <w:b w:val="0"/>
          <w:i w:val="0"/>
          <w:color w:val="1C2833"/>
          <w:sz w:val="22"/>
        </w:rPr>
        <w:t>Correct folder</w:t>
      </w:r>
    </w:p>
    <w:p>
      <w:pPr>
        <w:pStyle w:val="ListBullet"/>
        <w:spacing w:after="60"/>
      </w:pPr>
      <w:r>
        <w:rPr>
          <w:rFonts w:ascii="Calibri" w:hAnsi="Calibri" w:eastAsia="Calibri"/>
          <w:b w:val="0"/>
          <w:i w:val="0"/>
          <w:color w:val="1C2833"/>
          <w:sz w:val="22"/>
        </w:rPr>
        <w:t>Claude started there</w:t>
      </w:r>
    </w:p>
    <w:p>
      <w:pPr>
        <w:pStyle w:val="ListBullet"/>
        <w:spacing w:after="60"/>
      </w:pPr>
      <w:r>
        <w:rPr>
          <w:rFonts w:ascii="Calibri" w:hAnsi="Calibri" w:eastAsia="Calibri"/>
          <w:b w:val="0"/>
          <w:i w:val="0"/>
          <w:color w:val="1C2833"/>
          <w:sz w:val="22"/>
        </w:rPr>
        <w:t>Purpose + musts + proof in prompt</w:t>
      </w:r>
    </w:p>
    <w:p>
      <w:pPr>
        <w:pStyle w:val="ListBullet"/>
        <w:spacing w:after="60"/>
      </w:pPr>
      <w:r>
        <w:rPr>
          <w:rFonts w:ascii="Calibri" w:hAnsi="Calibri" w:eastAsia="Calibri"/>
          <w:b w:val="0"/>
          <w:i w:val="0"/>
          <w:color w:val="1C2833"/>
          <w:sz w:val="22"/>
        </w:rPr>
        <w:t>Plan mode for big work</w:t>
      </w:r>
    </w:p>
    <w:p>
      <w:pPr>
        <w:pStyle w:val="ListBullet"/>
        <w:spacing w:after="60"/>
      </w:pPr>
      <w:r>
        <w:rPr>
          <w:rFonts w:ascii="Calibri" w:hAnsi="Calibri" w:eastAsia="Calibri"/>
          <w:b w:val="0"/>
          <w:i w:val="0"/>
          <w:color w:val="1C2833"/>
          <w:sz w:val="22"/>
        </w:rPr>
        <w:t>I ran the app myself</w:t>
      </w:r>
    </w:p>
    <w:p>
      <w:pPr>
        <w:pStyle w:val="ListBullet"/>
        <w:spacing w:after="60"/>
      </w:pPr>
      <w:r>
        <w:rPr>
          <w:rFonts w:ascii="Calibri" w:hAnsi="Calibri" w:eastAsia="Calibri"/>
          <w:b w:val="0"/>
          <w:i w:val="0"/>
          <w:color w:val="1C2833"/>
          <w:sz w:val="22"/>
        </w:rPr>
        <w:t>Tried an edge case</w:t>
      </w:r>
    </w:p>
    <w:p>
      <w:pPr>
        <w:pStyle w:val="ListBullet"/>
        <w:spacing w:after="60"/>
      </w:pPr>
      <w:r>
        <w:rPr>
          <w:rFonts w:ascii="Calibri" w:hAnsi="Calibri" w:eastAsia="Calibri"/>
          <w:b w:val="0"/>
          <w:i w:val="0"/>
          <w:color w:val="1C2833"/>
          <w:sz w:val="22"/>
        </w:rPr>
        <w:t>Committed working progress</w:t>
      </w:r>
    </w:p>
    <w:p>
      <w:pPr>
        <w:pStyle w:val="ListBullet"/>
        <w:spacing w:after="60"/>
      </w:pPr>
      <w:r>
        <w:rPr>
          <w:rFonts w:ascii="Calibri" w:hAnsi="Calibri" w:eastAsia="Calibri"/>
          <w:b w:val="0"/>
          <w:i w:val="0"/>
          <w:color w:val="1C2833"/>
          <w:sz w:val="22"/>
        </w:rPr>
        <w:t>No secrets staged</w:t>
      </w:r>
    </w:p>
    <w:p>
      <w:pPr>
        <w:pStyle w:val="Heading2"/>
      </w:pPr>
      <w:r>
        <w:rPr>
          <w:color w:val="1A7A5C"/>
        </w:rPr>
        <w:t>14.3 Essential slash commands</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/help /login /doctor /init /plan /clear /compact /diff /rewind /resume /code-review /security-review</w:t>
            </w:r>
          </w:p>
        </w:tc>
      </w:tr>
    </w:tbl>
    <w:p/>
    <w:p>
      <w:pPr>
        <w:pStyle w:val="Heading2"/>
      </w:pPr>
      <w:r>
        <w:rPr>
          <w:color w:val="1A7A5C"/>
        </w:rPr>
        <w:t>14.4 Essential Git</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status → add → commit → push  |  pull to update  |  .gitignore protects secrets</w:t>
            </w:r>
          </w:p>
        </w:tc>
      </w:tr>
    </w:tbl>
    <w:p/>
    <w:p/>
    <w:tbl>
      <w:tblPr>
        <w:tblW w:type="auto" w:w="0"/>
        <w:tblLook w:firstColumn="1" w:firstRow="1" w:lastColumn="0" w:lastRow="0" w:noHBand="0" w:noVBand="1" w:val="04A0"/>
      </w:tblPr>
      <w:tblGrid>
        <w:gridCol w:w="9792"/>
      </w:tblGrid>
      <w:tr>
        <w:tc>
          <w:tcPr>
            <w:tcW w:type="dxa" w:w="9792"/>
            <w:shd w:fill="E8F6F1"/>
          </w:tcPr>
          <w:p>
            <w:r/>
            <w:r>
              <w:rPr>
                <w:rFonts w:ascii="Calibri" w:hAnsi="Calibri" w:eastAsia="Calibri"/>
                <w:b/>
                <w:i w:val="0"/>
                <w:color w:val="0B3D2E"/>
                <w:sz w:val="22"/>
              </w:rPr>
              <w:t>You are becoming a builder</w:t>
            </w:r>
          </w:p>
          <w:p>
            <w:r>
              <w:rPr>
                <w:rFonts w:ascii="Calibri" w:hAnsi="Calibri" w:eastAsia="Calibri"/>
                <w:b w:val="0"/>
                <w:i w:val="0"/>
                <w:color w:val="1C2833"/>
                <w:sz w:val="20"/>
              </w:rPr>
              <w:t>If you can explain the parts, direct Claude Code with precision, verify results,</w:t>
            </w:r>
          </w:p>
          <w:p>
            <w:r>
              <w:rPr>
                <w:rFonts w:ascii="Calibri" w:hAnsi="Calibri" w:eastAsia="Calibri"/>
                <w:b w:val="0"/>
                <w:i w:val="0"/>
                <w:color w:val="1C2833"/>
                <w:sz w:val="20"/>
              </w:rPr>
              <w:t>use Git/GitHub responsibly, and ship a URL — you have real power.</w:t>
            </w:r>
          </w:p>
          <w:p>
            <w:r>
              <w:rPr>
                <w:rFonts w:ascii="Calibri" w:hAnsi="Calibri" w:eastAsia="Calibri"/>
                <w:b w:val="0"/>
                <w:i w:val="0"/>
                <w:color w:val="1C2833"/>
                <w:sz w:val="20"/>
              </w:rPr>
              <w:t>Keep this book. Re-read chapters when a project gets hard.</w:t>
            </w:r>
          </w:p>
        </w:tc>
      </w:tr>
    </w:tbl>
    <w:p/>
    <w:p>
      <w:pPr>
        <w:pStyle w:val="Heading1"/>
        <w:spacing w:after="160" w:before="280"/>
      </w:pPr>
      <w:r>
        <w:rPr>
          <w:rFonts w:ascii="Arial" w:cs="Arial" w:eastAsia="Arial" w:hAnsi="Arial"/>
          <w:b/>
          <w:bCs/>
          <w:color w:val="0B3D2E"/>
          <w:sz w:val="30"/>
          <w:szCs w:val="30"/>
        </w:rPr>
        <w:t xml:space="preserve">Tools You Will Use Every Day</w:t>
      </w:r>
    </w:p>
    <w:p>
      <w:pPr>
        <w:pStyle w:val="Heading2"/>
        <w:spacing w:after="120" w:before="220"/>
      </w:pPr>
      <w:r>
        <w:rPr>
          <w:rFonts w:ascii="Arial" w:cs="Arial" w:eastAsia="Arial" w:hAnsi="Arial"/>
          <w:b/>
          <w:bCs/>
          <w:color w:val="1A7A5C"/>
          <w:sz w:val="24"/>
          <w:szCs w:val="24"/>
        </w:rPr>
        <w:t xml:space="preserve">Essential Claude Code commands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c>
          <w:tcPr>
            <w:tcW w:type="dxa" w:w="28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Type this</w:t>
            </w:r>
          </w:p>
        </w:tc>
        <w:tc>
          <w:tcPr>
            <w:tcW w:type="dxa" w:w="7424"/>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When</w:t>
            </w:r>
          </w:p>
        </w:tc>
      </w:tr>
      <w:tr>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/help</w:t>
            </w:r>
          </w:p>
        </w:tc>
        <w:tc>
          <w:tcPr>
            <w:tcW w:type="dxa" w:w="74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I am lost</w:t>
            </w:r>
          </w:p>
        </w:tc>
      </w:tr>
      <w:tr>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/plan</w:t>
            </w:r>
          </w:p>
        </w:tc>
        <w:tc>
          <w:tcPr>
            <w:tcW w:type="dxa" w:w="74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Before a big change</w:t>
            </w:r>
          </w:p>
        </w:tc>
      </w:tr>
      <w:tr>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/clear</w:t>
            </w:r>
          </w:p>
        </w:tc>
        <w:tc>
          <w:tcPr>
            <w:tcW w:type="dxa" w:w="74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Starting a new task</w:t>
            </w:r>
          </w:p>
        </w:tc>
      </w:tr>
      <w:tr>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/compact</w:t>
            </w:r>
          </w:p>
        </w:tc>
        <w:tc>
          <w:tcPr>
            <w:tcW w:type="dxa" w:w="74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Chat got very long</w:t>
            </w:r>
          </w:p>
        </w:tc>
      </w:tr>
      <w:tr>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/init</w:t>
            </w:r>
          </w:p>
        </w:tc>
        <w:tc>
          <w:tcPr>
            <w:tcW w:type="dxa" w:w="74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New project — create CLAUDE.md</w:t>
            </w:r>
          </w:p>
        </w:tc>
      </w:tr>
      <w:tr>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/doctor</w:t>
            </w:r>
          </w:p>
        </w:tc>
        <w:tc>
          <w:tcPr>
            <w:tcW w:type="dxa" w:w="74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Setup seems broken</w:t>
            </w:r>
          </w:p>
        </w:tc>
      </w:tr>
      <w:tr>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/login</w:t>
            </w:r>
          </w:p>
        </w:tc>
        <w:tc>
          <w:tcPr>
            <w:tcW w:type="dxa" w:w="74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Need to sign in again</w:t>
            </w:r>
          </w:p>
        </w:tc>
      </w:tr>
      <w:tr>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/rewind</w:t>
            </w:r>
          </w:p>
        </w:tc>
        <w:tc>
          <w:tcPr>
            <w:tcW w:type="dxa" w:w="74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I want to undo a bad path</w:t>
            </w:r>
          </w:p>
        </w:tc>
      </w:tr>
    </w:tbl>
    <w:p>
      <w:pPr>
        <w:spacing w:after="120"/>
      </w:pPr>
    </w:p>
    <w:p>
      <w:pPr>
        <w:pStyle w:val="Heading2"/>
        <w:spacing w:after="120" w:before="220"/>
      </w:pPr>
      <w:r>
        <w:rPr>
          <w:rFonts w:ascii="Arial" w:cs="Arial" w:eastAsia="Arial" w:hAnsi="Arial"/>
          <w:b/>
          <w:bCs/>
          <w:color w:val="1A7A5C"/>
          <w:sz w:val="24"/>
          <w:szCs w:val="24"/>
        </w:rPr>
        <w:t xml:space="preserve">3-minute stuck protocol</w:t>
      </w:r>
    </w:p>
    <w:p>
      <w:pPr>
        <w:pStyle w:val="ListParagraph"/>
        <w:numPr>
          <w:ilvl w:val="0"/>
          <w:numId w:val="58"/>
        </w:numPr>
        <w:spacing w:after="70" w:line="276"/>
      </w:pPr>
      <w:r>
        <w:rPr>
          <w:rFonts w:ascii="Arial" w:cs="Arial" w:eastAsia="Arial" w:hAnsi="Arial"/>
          <w:color w:val="1C2833"/>
          <w:sz w:val="20"/>
          <w:szCs w:val="20"/>
        </w:rPr>
        <w:t xml:space="preserve">Say out loud what you tried and what you expected.</w:t>
      </w:r>
    </w:p>
    <w:p>
      <w:pPr>
        <w:pStyle w:val="ListParagraph"/>
        <w:numPr>
          <w:ilvl w:val="0"/>
          <w:numId w:val="58"/>
        </w:numPr>
        <w:spacing w:after="70" w:line="276"/>
      </w:pPr>
      <w:r>
        <w:rPr>
          <w:rFonts w:ascii="Arial" w:cs="Arial" w:eastAsia="Arial" w:hAnsi="Arial"/>
          <w:color w:val="1C2833"/>
          <w:sz w:val="20"/>
          <w:szCs w:val="20"/>
        </w:rPr>
        <w:t xml:space="preserve">Copy the exact error text (if any).</w:t>
      </w:r>
    </w:p>
    <w:p>
      <w:pPr>
        <w:pStyle w:val="ListParagraph"/>
        <w:numPr>
          <w:ilvl w:val="0"/>
          <w:numId w:val="58"/>
        </w:numPr>
        <w:spacing w:after="70" w:line="276"/>
      </w:pPr>
      <w:r>
        <w:rPr>
          <w:rFonts w:ascii="Arial" w:cs="Arial" w:eastAsia="Arial" w:hAnsi="Arial"/>
          <w:color w:val="1C2833"/>
          <w:sz w:val="20"/>
          <w:szCs w:val="20"/>
        </w:rPr>
        <w:t xml:space="preserve">Paste to Claude using the bug report template.</w:t>
      </w:r>
    </w:p>
    <w:p>
      <w:pPr>
        <w:pStyle w:val="ListParagraph"/>
        <w:numPr>
          <w:ilvl w:val="0"/>
          <w:numId w:val="58"/>
        </w:numPr>
        <w:spacing w:after="70" w:line="276"/>
      </w:pPr>
      <w:r>
        <w:rPr>
          <w:rFonts w:ascii="Arial" w:cs="Arial" w:eastAsia="Arial" w:hAnsi="Arial"/>
          <w:color w:val="1C2833"/>
          <w:sz w:val="20"/>
          <w:szCs w:val="20"/>
        </w:rPr>
        <w:t xml:space="preserve">If still stuck after one careful try → ask a human (classmate/TA).</w:t>
      </w:r>
    </w:p>
    <w:p>
      <w:pPr>
        <w:spacing w:after="8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EBF5FB" w:val="clear"/>
            <w:tcMar>
              <w:top w:type="dxa" w:w="90"/>
              <w:left w:type="dxa" w:w="140"/>
              <w:bottom w:type="dxa" w:w="40"/>
              <w:right w:type="dxa" w:w="140"/>
            </w:tcMar>
          </w:tcPr>
          <w:p>
            <w:r>
              <w:rPr>
                <w:rFonts w:ascii="Arial" w:cs="Arial" w:eastAsia="Arial" w:hAnsi="Arial"/>
                <w:b/>
                <w:bCs/>
                <w:color w:val="1A7A5C"/>
                <w:sz w:val="19"/>
                <w:szCs w:val="19"/>
              </w:rPr>
              <w:t xml:space="preserve">Bug report template</w:t>
            </w:r>
          </w:p>
        </w:tc>
      </w:tr>
      <w:tr>
        <w:tc>
          <w:tcPr>
            <w:tcW w:type="dxa" w:w="10224"/>
            <w:tcBorders>
              <w:top w:val="none" w:color="FFFFFF" w:sz="0"/>
              <w:left w:val="none" w:color="FFFFFF" w:sz="0"/>
              <w:bottom w:val="none" w:color="FFFFFF" w:sz="0"/>
              <w:right w:val="none" w:color="FFFFFF" w:sz="0"/>
            </w:tcBorders>
            <w:shd w:fill="EBF5FB" w:val="clear"/>
            <w:tcMar>
              <w:top w:type="dxa" w:w="20"/>
              <w:left w:type="dxa" w:w="140"/>
              <w:bottom w:type="dxa" w:w="20"/>
              <w:right w:type="dxa" w:w="140"/>
            </w:tcMar>
          </w:tcPr>
          <w:p>
            <w:r>
              <w:rPr>
                <w:rFonts w:ascii="Arial" w:cs="Arial" w:eastAsia="Arial" w:hAnsi="Arial"/>
                <w:color w:val="1C2833"/>
                <w:sz w:val="18"/>
                <w:szCs w:val="18"/>
              </w:rPr>
              <w:t xml:space="preserve">Steps I took:</w:t>
            </w:r>
          </w:p>
        </w:tc>
      </w:tr>
      <w:tr>
        <w:tc>
          <w:tcPr>
            <w:tcW w:type="dxa" w:w="10224"/>
            <w:tcBorders>
              <w:top w:val="none" w:color="FFFFFF" w:sz="0"/>
              <w:left w:val="none" w:color="FFFFFF" w:sz="0"/>
              <w:bottom w:val="none" w:color="FFFFFF" w:sz="0"/>
              <w:right w:val="none" w:color="FFFFFF" w:sz="0"/>
            </w:tcBorders>
            <w:shd w:fill="EBF5FB" w:val="clear"/>
            <w:tcMar>
              <w:top w:type="dxa" w:w="20"/>
              <w:left w:type="dxa" w:w="140"/>
              <w:bottom w:type="dxa" w:w="20"/>
              <w:right w:type="dxa" w:w="140"/>
            </w:tcMar>
          </w:tcPr>
          <w:p>
            <w:r>
              <w:rPr>
                <w:rFonts w:ascii="Arial" w:cs="Arial" w:eastAsia="Arial" w:hAnsi="Arial"/>
                <w:color w:val="1C2833"/>
                <w:sz w:val="18"/>
                <w:szCs w:val="18"/>
              </w:rPr>
              <w:t xml:space="preserve">Expected:</w:t>
            </w:r>
          </w:p>
        </w:tc>
      </w:tr>
      <w:tr>
        <w:tc>
          <w:tcPr>
            <w:tcW w:type="dxa" w:w="10224"/>
            <w:tcBorders>
              <w:top w:val="none" w:color="FFFFFF" w:sz="0"/>
              <w:left w:val="none" w:color="FFFFFF" w:sz="0"/>
              <w:bottom w:val="none" w:color="FFFFFF" w:sz="0"/>
              <w:right w:val="none" w:color="FFFFFF" w:sz="0"/>
            </w:tcBorders>
            <w:shd w:fill="EBF5FB" w:val="clear"/>
            <w:tcMar>
              <w:top w:type="dxa" w:w="20"/>
              <w:left w:type="dxa" w:w="140"/>
              <w:bottom w:type="dxa" w:w="20"/>
              <w:right w:type="dxa" w:w="140"/>
            </w:tcMar>
          </w:tcPr>
          <w:p>
            <w:r>
              <w:rPr>
                <w:rFonts w:ascii="Arial" w:cs="Arial" w:eastAsia="Arial" w:hAnsi="Arial"/>
                <w:color w:val="1C2833"/>
                <w:sz w:val="18"/>
                <w:szCs w:val="18"/>
              </w:rPr>
              <w:t xml:space="preserve">Actual:</w:t>
            </w:r>
          </w:p>
        </w:tc>
      </w:tr>
      <w:tr>
        <w:tc>
          <w:tcPr>
            <w:tcW w:type="dxa" w:w="10224"/>
            <w:tcBorders>
              <w:top w:val="none" w:color="FFFFFF" w:sz="0"/>
              <w:left w:val="none" w:color="FFFFFF" w:sz="0"/>
              <w:bottom w:val="none" w:color="FFFFFF" w:sz="0"/>
              <w:right w:val="none" w:color="FFFFFF" w:sz="0"/>
            </w:tcBorders>
            <w:shd w:fill="EBF5FB" w:val="clear"/>
            <w:tcMar>
              <w:top w:type="dxa" w:w="20"/>
              <w:left w:type="dxa" w:w="140"/>
              <w:bottom w:type="dxa" w:w="20"/>
              <w:right w:type="dxa" w:w="140"/>
            </w:tcMar>
          </w:tcPr>
          <w:p>
            <w:r>
              <w:rPr>
                <w:rFonts w:ascii="Arial" w:cs="Arial" w:eastAsia="Arial" w:hAnsi="Arial"/>
                <w:color w:val="1C2833"/>
                <w:sz w:val="18"/>
                <w:szCs w:val="18"/>
              </w:rPr>
              <w:t xml:space="preserve">Error text:</w:t>
            </w:r>
          </w:p>
        </w:tc>
      </w:tr>
      <w:tr>
        <w:tc>
          <w:tcPr>
            <w:tcW w:type="dxa" w:w="10224"/>
            <w:tcBorders>
              <w:top w:val="none" w:color="FFFFFF" w:sz="0"/>
              <w:left w:val="none" w:color="FFFFFF" w:sz="0"/>
              <w:bottom w:val="none" w:color="FFFFFF" w:sz="0"/>
              <w:right w:val="none" w:color="FFFFFF" w:sz="0"/>
            </w:tcBorders>
            <w:shd w:fill="EBF5FB" w:val="clear"/>
            <w:tcMar>
              <w:top w:type="dxa" w:w="20"/>
              <w:left w:type="dxa" w:w="140"/>
              <w:bottom w:type="dxa" w:w="90"/>
              <w:right w:type="dxa" w:w="140"/>
            </w:tcMar>
          </w:tcPr>
          <w:p>
            <w:r>
              <w:rPr>
                <w:rFonts w:ascii="Arial" w:cs="Arial" w:eastAsia="Arial" w:hAnsi="Arial"/>
                <w:color w:val="1C2833"/>
                <w:sz w:val="18"/>
                <w:szCs w:val="18"/>
              </w:rPr>
              <w:t xml:space="preserve">Please find the root cause, fix it, and explain simply for a beginner.</w:t>
            </w:r>
          </w:p>
        </w:tc>
      </w:tr>
    </w:tbl>
    <w:p>
      <w:pPr>
        <w:spacing w:after="120"/>
      </w:pPr>
    </w:p>
    <w:p>
      <w:pPr>
        <w:pStyle w:val="Heading2"/>
        <w:spacing w:after="120" w:before="220"/>
      </w:pPr>
      <w:r>
        <w:rPr>
          <w:rFonts w:ascii="Arial" w:cs="Arial" w:eastAsia="Arial" w:hAnsi="Arial"/>
          <w:b/>
          <w:bCs/>
          <w:color w:val="1A7A5C"/>
          <w:sz w:val="24"/>
          <w:szCs w:val="24"/>
        </w:rPr>
        <w:t xml:space="preserve">Daily build checklist</w:t>
      </w:r>
    </w:p>
    <w:p>
      <w:pPr>
        <w:pStyle w:val="ListParagraph"/>
        <w:numPr>
          <w:ilvl w:val="0"/>
          <w:numId w:val="59"/>
        </w:numPr>
        <w:spacing w:after="70" w:line="276"/>
      </w:pPr>
      <w:r>
        <w:rPr>
          <w:rFonts w:ascii="Arial" w:cs="Arial" w:eastAsia="Arial" w:hAnsi="Arial"/>
          <w:color w:val="1C2833"/>
          <w:sz w:val="20"/>
          <w:szCs w:val="20"/>
        </w:rPr>
        <w:t xml:space="preserve">I know which folder I am in.</w:t>
      </w:r>
    </w:p>
    <w:p>
      <w:pPr>
        <w:pStyle w:val="ListParagraph"/>
        <w:numPr>
          <w:ilvl w:val="0"/>
          <w:numId w:val="59"/>
        </w:numPr>
        <w:spacing w:after="70" w:line="276"/>
      </w:pPr>
      <w:r>
        <w:rPr>
          <w:rFonts w:ascii="Arial" w:cs="Arial" w:eastAsia="Arial" w:hAnsi="Arial"/>
          <w:color w:val="1C2833"/>
          <w:sz w:val="20"/>
          <w:szCs w:val="20"/>
        </w:rPr>
        <w:t xml:space="preserve">I started Claude from that folder.</w:t>
      </w:r>
    </w:p>
    <w:p>
      <w:pPr>
        <w:pStyle w:val="ListParagraph"/>
        <w:numPr>
          <w:ilvl w:val="0"/>
          <w:numId w:val="59"/>
        </w:numPr>
        <w:spacing w:after="70" w:line="276"/>
      </w:pPr>
      <w:r>
        <w:rPr>
          <w:rFonts w:ascii="Arial" w:cs="Arial" w:eastAsia="Arial" w:hAnsi="Arial"/>
          <w:color w:val="1C2833"/>
          <w:sz w:val="20"/>
          <w:szCs w:val="20"/>
        </w:rPr>
        <w:t xml:space="preserve">My prompt has Purpose + Musts + Proof.</w:t>
      </w:r>
    </w:p>
    <w:p>
      <w:pPr>
        <w:pStyle w:val="ListParagraph"/>
        <w:numPr>
          <w:ilvl w:val="0"/>
          <w:numId w:val="59"/>
        </w:numPr>
        <w:spacing w:after="70" w:line="276"/>
      </w:pPr>
      <w:r>
        <w:rPr>
          <w:rFonts w:ascii="Arial" w:cs="Arial" w:eastAsia="Arial" w:hAnsi="Arial"/>
          <w:color w:val="1C2833"/>
          <w:sz w:val="20"/>
          <w:szCs w:val="20"/>
        </w:rPr>
        <w:t xml:space="preserve">Big work → plan mode first.</w:t>
      </w:r>
    </w:p>
    <w:p>
      <w:pPr>
        <w:pStyle w:val="ListParagraph"/>
        <w:numPr>
          <w:ilvl w:val="0"/>
          <w:numId w:val="59"/>
        </w:numPr>
        <w:spacing w:after="70" w:line="276"/>
      </w:pPr>
      <w:r>
        <w:rPr>
          <w:rFonts w:ascii="Arial" w:cs="Arial" w:eastAsia="Arial" w:hAnsi="Arial"/>
          <w:color w:val="1C2833"/>
          <w:sz w:val="20"/>
          <w:szCs w:val="20"/>
        </w:rPr>
        <w:t xml:space="preserve">I opened/ran the app myself.</w:t>
      </w:r>
    </w:p>
    <w:p>
      <w:pPr>
        <w:pStyle w:val="ListParagraph"/>
        <w:numPr>
          <w:ilvl w:val="0"/>
          <w:numId w:val="59"/>
        </w:numPr>
        <w:spacing w:after="70" w:line="276"/>
      </w:pPr>
      <w:r>
        <w:rPr>
          <w:rFonts w:ascii="Arial" w:cs="Arial" w:eastAsia="Arial" w:hAnsi="Arial"/>
          <w:color w:val="1C2833"/>
          <w:sz w:val="20"/>
          <w:szCs w:val="20"/>
        </w:rPr>
        <w:t xml:space="preserve">I tried at least one edge case.</w:t>
      </w:r>
    </w:p>
    <w:p>
      <w:pPr>
        <w:pStyle w:val="ListParagraph"/>
        <w:numPr>
          <w:ilvl w:val="0"/>
          <w:numId w:val="59"/>
        </w:numPr>
        <w:spacing w:after="70" w:line="276"/>
      </w:pPr>
      <w:r>
        <w:rPr>
          <w:rFonts w:ascii="Arial" w:cs="Arial" w:eastAsia="Arial" w:hAnsi="Arial"/>
          <w:color w:val="1C2833"/>
          <w:sz w:val="20"/>
          <w:szCs w:val="20"/>
        </w:rPr>
        <w:t xml:space="preserve">If it works, I saved a Git commit.</w:t>
      </w:r>
    </w:p>
    <w:p>
      <w:pPr>
        <w:pStyle w:val="ListParagraph"/>
        <w:numPr>
          <w:ilvl w:val="0"/>
          <w:numId w:val="59"/>
        </w:numPr>
        <w:spacing w:after="70" w:line="276"/>
      </w:pPr>
      <w:r>
        <w:rPr>
          <w:rFonts w:ascii="Arial" w:cs="Arial" w:eastAsia="Arial" w:hAnsi="Arial"/>
          <w:color w:val="1C2833"/>
          <w:sz w:val="20"/>
          <w:szCs w:val="20"/>
        </w:rPr>
        <w:t xml:space="preserve">I wrote one line: what I learned today.</w:t>
      </w:r>
    </w:p>
    <w:p>
      <w:r>
        <w:br w:type="page"/>
      </w:r>
    </w:p>
    <w:p>
      <w:pPr>
        <w:pStyle w:val="Heading1"/>
        <w:spacing w:after="160" w:before="280"/>
      </w:pPr>
      <w:r>
        <w:rPr>
          <w:rFonts w:ascii="Arial" w:cs="Arial" w:eastAsia="Arial" w:hAnsi="Arial"/>
          <w:b/>
          <w:bCs/>
          <w:color w:val="0B3D2E"/>
          <w:sz w:val="30"/>
          <w:szCs w:val="30"/>
        </w:rPr>
        <w:t xml:space="preserve">Prompt Pocket Library</w:t>
      </w:r>
    </w:p>
    <w:p>
      <w:pPr>
        <w:pStyle w:val="Heading3"/>
        <w:spacing w:after="80" w:before="160"/>
      </w:pPr>
      <w:r>
        <w:rPr>
          <w:rFonts w:ascii="Arial" w:cs="Arial" w:eastAsia="Arial" w:hAnsi="Arial"/>
          <w:b/>
          <w:bCs/>
          <w:color w:val="1C2833"/>
          <w:sz w:val="21"/>
          <w:szCs w:val="21"/>
        </w:rPr>
        <w:t xml:space="preserve">Understand a project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16"/>
              <w:right w:type="dxa" w:w="120"/>
            </w:tcMar>
          </w:tcPr>
          <w:p>
            <w:r>
              <w:rPr>
                <w:rFonts w:ascii="Consolas" w:cs="Consolas" w:eastAsia="Consolas" w:hAnsi="Consolas"/>
                <w:color w:val="E8F0F2"/>
                <w:sz w:val="16"/>
                <w:szCs w:val="16"/>
              </w:rPr>
              <w:t xml:space="preserve">what does this project do?</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16"/>
              <w:right w:type="dxa" w:w="120"/>
            </w:tcMar>
          </w:tcPr>
          <w:p>
            <w:r>
              <w:rPr>
                <w:rFonts w:ascii="Consolas" w:cs="Consolas" w:eastAsia="Consolas" w:hAnsi="Consolas"/>
                <w:color w:val="E8F0F2"/>
                <w:sz w:val="16"/>
                <w:szCs w:val="16"/>
              </w:rPr>
              <w:t xml:space="preserve">explain the folder structure like I am new</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70"/>
              <w:right w:type="dxa" w:w="120"/>
            </w:tcMar>
          </w:tcPr>
          <w:p>
            <w:r>
              <w:rPr>
                <w:rFonts w:ascii="Consolas" w:cs="Consolas" w:eastAsia="Consolas" w:hAnsi="Consolas"/>
                <w:color w:val="E8F0F2"/>
                <w:sz w:val="16"/>
                <w:szCs w:val="16"/>
              </w:rPr>
              <w:t xml:space="preserve">what should I run to start the app?</w:t>
            </w:r>
          </w:p>
        </w:tc>
      </w:tr>
    </w:tbl>
    <w:p>
      <w:pPr>
        <w:spacing w:after="80"/>
      </w:pPr>
    </w:p>
    <w:p>
      <w:pPr>
        <w:pStyle w:val="Heading3"/>
        <w:spacing w:after="80" w:before="160"/>
      </w:pPr>
      <w:r>
        <w:rPr>
          <w:rFonts w:ascii="Arial" w:cs="Arial" w:eastAsia="Arial" w:hAnsi="Arial"/>
          <w:b/>
          <w:bCs/>
          <w:color w:val="1C2833"/>
          <w:sz w:val="21"/>
          <w:szCs w:val="21"/>
        </w:rPr>
        <w:t xml:space="preserve">Plan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70"/>
              <w:right w:type="dxa" w:w="120"/>
            </w:tcMar>
          </w:tcPr>
          <w:p>
            <w:r>
              <w:rPr>
                <w:rFonts w:ascii="Consolas" w:cs="Consolas" w:eastAsia="Consolas" w:hAnsi="Consolas"/>
                <w:color w:val="E8F0F2"/>
                <w:sz w:val="16"/>
                <w:szCs w:val="16"/>
              </w:rPr>
              <w:t xml:space="preserve">/plan [goal]. Ask clarifying questions. List risks. Do not edit files until I approve.</w:t>
            </w:r>
          </w:p>
        </w:tc>
      </w:tr>
    </w:tbl>
    <w:p>
      <w:pPr>
        <w:spacing w:after="80"/>
      </w:pPr>
    </w:p>
    <w:p>
      <w:pPr>
        <w:pStyle w:val="Heading3"/>
        <w:spacing w:after="80" w:before="160"/>
      </w:pPr>
      <w:r>
        <w:rPr>
          <w:rFonts w:ascii="Arial" w:cs="Arial" w:eastAsia="Arial" w:hAnsi="Arial"/>
          <w:b/>
          <w:bCs/>
          <w:color w:val="1C2833"/>
          <w:sz w:val="21"/>
          <w:szCs w:val="21"/>
        </w:rPr>
        <w:t xml:space="preserve">Small implement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70"/>
              <w:right w:type="dxa" w:w="120"/>
            </w:tcMar>
          </w:tcPr>
          <w:p>
            <w:r>
              <w:rPr>
                <w:rFonts w:ascii="Consolas" w:cs="Consolas" w:eastAsia="Consolas" w:hAnsi="Consolas"/>
                <w:color w:val="E8F0F2"/>
                <w:sz w:val="16"/>
                <w:szCs w:val="16"/>
              </w:rPr>
              <w:t xml:space="preserve">Implement only step 1 of the approved plan. Then stop and show me how to verify.</w:t>
            </w:r>
          </w:p>
        </w:tc>
      </w:tr>
    </w:tbl>
    <w:p>
      <w:pPr>
        <w:spacing w:after="80"/>
      </w:pPr>
    </w:p>
    <w:p>
      <w:pPr>
        <w:pStyle w:val="Heading3"/>
        <w:spacing w:after="80" w:before="160"/>
      </w:pPr>
      <w:r>
        <w:rPr>
          <w:rFonts w:ascii="Arial" w:cs="Arial" w:eastAsia="Arial" w:hAnsi="Arial"/>
          <w:b/>
          <w:bCs/>
          <w:color w:val="1C2833"/>
          <w:sz w:val="21"/>
          <w:szCs w:val="21"/>
        </w:rPr>
        <w:t xml:space="preserve">UI polish</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70"/>
              <w:right w:type="dxa" w:w="120"/>
            </w:tcMar>
          </w:tcPr>
          <w:p>
            <w:r>
              <w:rPr>
                <w:rFonts w:ascii="Consolas" w:cs="Consolas" w:eastAsia="Consolas" w:hAnsi="Consolas"/>
                <w:color w:val="E8F0F2"/>
                <w:sz w:val="16"/>
                <w:szCs w:val="16"/>
              </w:rPr>
              <w:t xml:space="preserve">Improve spacing and mobile layout. Keep the same colors. Do not change logic. Summarize changes.</w:t>
            </w:r>
          </w:p>
        </w:tc>
      </w:tr>
    </w:tbl>
    <w:p>
      <w:pPr>
        <w:spacing w:after="80"/>
      </w:pPr>
    </w:p>
    <w:p>
      <w:pPr>
        <w:pStyle w:val="Heading3"/>
        <w:spacing w:after="80" w:before="160"/>
      </w:pPr>
      <w:r>
        <w:rPr>
          <w:rFonts w:ascii="Arial" w:cs="Arial" w:eastAsia="Arial" w:hAnsi="Arial"/>
          <w:b/>
          <w:bCs/>
          <w:color w:val="1C2833"/>
          <w:sz w:val="21"/>
          <w:szCs w:val="21"/>
        </w:rPr>
        <w:t xml:space="preserve">Git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16"/>
              <w:right w:type="dxa" w:w="120"/>
            </w:tcMar>
          </w:tcPr>
          <w:p>
            <w:r>
              <w:rPr>
                <w:rFonts w:ascii="Consolas" w:cs="Consolas" w:eastAsia="Consolas" w:hAnsi="Consolas"/>
                <w:color w:val="E8F0F2"/>
                <w:sz w:val="16"/>
                <w:szCs w:val="16"/>
              </w:rPr>
              <w:t xml:space="preserve">Summarize uncommitted changes in plain English.</w:t>
            </w:r>
          </w:p>
        </w:tc>
      </w:tr>
      <w:tr>
        <w:tc>
          <w:tcPr>
            <w:tcW w:type="dxa" w:w="10224"/>
            <w:tcBorders>
              <w:top w:val="none" w:color="FFFFFF" w:sz="0"/>
              <w:left w:val="none" w:color="FFFFFF" w:sz="0"/>
              <w:bottom w:val="none" w:color="FFFFFF" w:sz="0"/>
              <w:right w:val="none" w:color="FFFFFF" w:sz="0"/>
            </w:tcBorders>
            <w:shd w:fill="1E2A32" w:val="clear"/>
            <w:tcMar>
              <w:top w:type="dxa" w:w="16"/>
              <w:left w:type="dxa" w:w="120"/>
              <w:bottom w:type="dxa" w:w="70"/>
              <w:right w:type="dxa" w:w="120"/>
            </w:tcMar>
          </w:tcPr>
          <w:p>
            <w:r>
              <w:rPr>
                <w:rFonts w:ascii="Consolas" w:cs="Consolas" w:eastAsia="Consolas" w:hAnsi="Consolas"/>
                <w:color w:val="E8F0F2"/>
                <w:sz w:val="16"/>
                <w:szCs w:val="16"/>
              </w:rPr>
              <w:t xml:space="preserve">Commit with a descriptive message. Do not push yet.</w:t>
            </w:r>
          </w:p>
        </w:tc>
      </w:tr>
    </w:tbl>
    <w:p>
      <w:pPr>
        <w:spacing w:after="80"/>
      </w:pPr>
    </w:p>
    <w:p>
      <w:pPr>
        <w:pStyle w:val="Heading3"/>
        <w:spacing w:after="80" w:before="160"/>
      </w:pPr>
      <w:r>
        <w:rPr>
          <w:rFonts w:ascii="Arial" w:cs="Arial" w:eastAsia="Arial" w:hAnsi="Arial"/>
          <w:b/>
          <w:bCs/>
          <w:color w:val="1C2833"/>
          <w:sz w:val="21"/>
          <w:szCs w:val="21"/>
        </w:rPr>
        <w:t xml:space="preserve">Docs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1E2A32" w:val="clear"/>
            <w:tcMar>
              <w:top w:type="dxa" w:w="70"/>
              <w:left w:type="dxa" w:w="120"/>
              <w:bottom w:type="dxa" w:w="70"/>
              <w:right w:type="dxa" w:w="120"/>
            </w:tcMar>
          </w:tcPr>
          <w:p>
            <w:r>
              <w:rPr>
                <w:rFonts w:ascii="Consolas" w:cs="Consolas" w:eastAsia="Consolas" w:hAnsi="Consolas"/>
                <w:color w:val="E8F0F2"/>
                <w:sz w:val="16"/>
                <w:szCs w:val="16"/>
              </w:rPr>
              <w:t xml:space="preserve">Write a beginner-friendly README with overview, features, setup, env vars, and run steps.</w:t>
            </w:r>
          </w:p>
        </w:tc>
      </w:tr>
    </w:tbl>
    <w:p>
      <w:r>
        <w:br w:type="page"/>
      </w:r>
    </w:p>
    <w:p>
      <w:pPr>
        <w:pStyle w:val="Heading1"/>
        <w:spacing w:after="160" w:before="280"/>
      </w:pPr>
      <w:r>
        <w:rPr>
          <w:rFonts w:ascii="Arial" w:cs="Arial" w:eastAsia="Arial" w:hAnsi="Arial"/>
          <w:b/>
          <w:bCs/>
          <w:color w:val="0B3D2E"/>
          <w:sz w:val="30"/>
          <w:szCs w:val="30"/>
        </w:rPr>
        <w:t xml:space="preserve">Beginner Glossary</w:t>
      </w:r>
    </w:p>
    <w:p>
      <w:pPr>
        <w:spacing w:after="120" w:before="0" w:line="276"/>
        <w:jc w:val="left"/>
      </w:pPr>
      <w:r>
        <w:rPr>
          <w:rFonts w:ascii="Arial" w:cs="Arial" w:eastAsia="Arial" w:hAnsi="Arial"/>
          <w:color w:val="1C2833"/>
          <w:sz w:val="21"/>
          <w:szCs w:val="21"/>
        </w:rPr>
        <w:t xml:space="preserve">Revisit weekly. Put a ✓ when you can explain it without looking.</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824"/>
      </w:tblGrid>
      <w:tr>
        <w:tc>
          <w:tcPr>
            <w:tcW w:type="dxa" w:w="6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w:t>
            </w:r>
          </w:p>
        </w:tc>
        <w:tc>
          <w:tcPr>
            <w:tcW w:type="dxa" w:w="28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Term</w:t>
            </w:r>
          </w:p>
        </w:tc>
        <w:tc>
          <w:tcPr>
            <w:tcW w:type="dxa" w:w="6824"/>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Plain meaning</w:t>
            </w:r>
          </w:p>
        </w:tc>
      </w:tr>
      <w:tr>
        <w:tc>
          <w:tcPr>
            <w:tcW w:type="dxa" w:w="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Terminal / CLI</w:t>
            </w:r>
          </w:p>
        </w:tc>
        <w:tc>
          <w:tcPr>
            <w:tcW w:type="dxa" w:w="68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Text window to control the computer</w:t>
            </w:r>
          </w:p>
        </w:tc>
      </w:tr>
      <w:tr>
        <w:tc>
          <w:tcPr>
            <w:tcW w:type="dxa" w:w="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Claude Code</w:t>
            </w:r>
          </w:p>
        </w:tc>
        <w:tc>
          <w:tcPr>
            <w:tcW w:type="dxa" w:w="68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AI that edits files and runs tools in your project</w:t>
            </w:r>
          </w:p>
        </w:tc>
      </w:tr>
      <w:tr>
        <w:tc>
          <w:tcPr>
            <w:tcW w:type="dxa" w:w="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Prompt</w:t>
            </w:r>
          </w:p>
        </w:tc>
        <w:tc>
          <w:tcPr>
            <w:tcW w:type="dxa" w:w="68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Instructions you give the AI</w:t>
            </w:r>
          </w:p>
        </w:tc>
      </w:tr>
      <w:tr>
        <w:tc>
          <w:tcPr>
            <w:tcW w:type="dxa" w:w="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Bug</w:t>
            </w:r>
          </w:p>
        </w:tc>
        <w:tc>
          <w:tcPr>
            <w:tcW w:type="dxa" w:w="68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Something that does not work as intended</w:t>
            </w:r>
          </w:p>
        </w:tc>
      </w:tr>
      <w:tr>
        <w:tc>
          <w:tcPr>
            <w:tcW w:type="dxa" w:w="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Frontend</w:t>
            </w:r>
          </w:p>
        </w:tc>
        <w:tc>
          <w:tcPr>
            <w:tcW w:type="dxa" w:w="68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What the user sees and clicks</w:t>
            </w:r>
          </w:p>
        </w:tc>
      </w:tr>
      <w:tr>
        <w:tc>
          <w:tcPr>
            <w:tcW w:type="dxa" w:w="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Backend</w:t>
            </w:r>
          </w:p>
        </w:tc>
        <w:tc>
          <w:tcPr>
            <w:tcW w:type="dxa" w:w="68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Hidden server logic</w:t>
            </w:r>
          </w:p>
        </w:tc>
      </w:tr>
      <w:tr>
        <w:tc>
          <w:tcPr>
            <w:tcW w:type="dxa" w:w="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Database</w:t>
            </w:r>
          </w:p>
        </w:tc>
        <w:tc>
          <w:tcPr>
            <w:tcW w:type="dxa" w:w="68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Long-term stored data</w:t>
            </w:r>
          </w:p>
        </w:tc>
      </w:tr>
      <w:tr>
        <w:tc>
          <w:tcPr>
            <w:tcW w:type="dxa" w:w="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API</w:t>
            </w:r>
          </w:p>
        </w:tc>
        <w:tc>
          <w:tcPr>
            <w:tcW w:type="dxa" w:w="68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Messages between systems</w:t>
            </w:r>
          </w:p>
        </w:tc>
      </w:tr>
      <w:tr>
        <w:tc>
          <w:tcPr>
            <w:tcW w:type="dxa" w:w="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Full-stack</w:t>
            </w:r>
          </w:p>
        </w:tc>
        <w:tc>
          <w:tcPr>
            <w:tcW w:type="dxa" w:w="68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Frontend + backend + data</w:t>
            </w:r>
          </w:p>
        </w:tc>
      </w:tr>
      <w:tr>
        <w:tc>
          <w:tcPr>
            <w:tcW w:type="dxa" w:w="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Deploy</w:t>
            </w:r>
          </w:p>
        </w:tc>
        <w:tc>
          <w:tcPr>
            <w:tcW w:type="dxa" w:w="68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Publish so others can use it online</w:t>
            </w:r>
          </w:p>
        </w:tc>
      </w:tr>
      <w:tr>
        <w:tc>
          <w:tcPr>
            <w:tcW w:type="dxa" w:w="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Localhost</w:t>
            </w:r>
          </w:p>
        </w:tc>
        <w:tc>
          <w:tcPr>
            <w:tcW w:type="dxa" w:w="68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Your computer acting as server while building</w:t>
            </w:r>
          </w:p>
        </w:tc>
      </w:tr>
      <w:tr>
        <w:tc>
          <w:tcPr>
            <w:tcW w:type="dxa" w:w="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Repository</w:t>
            </w:r>
          </w:p>
        </w:tc>
        <w:tc>
          <w:tcPr>
            <w:tcW w:type="dxa" w:w="68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Project tracked by Git</w:t>
            </w:r>
          </w:p>
        </w:tc>
      </w:tr>
      <w:tr>
        <w:tc>
          <w:tcPr>
            <w:tcW w:type="dxa" w:w="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Commit</w:t>
            </w:r>
          </w:p>
        </w:tc>
        <w:tc>
          <w:tcPr>
            <w:tcW w:type="dxa" w:w="68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A labeled save point</w:t>
            </w:r>
          </w:p>
        </w:tc>
      </w:tr>
      <w:tr>
        <w:tc>
          <w:tcPr>
            <w:tcW w:type="dxa" w:w="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Push</w:t>
            </w:r>
          </w:p>
        </w:tc>
        <w:tc>
          <w:tcPr>
            <w:tcW w:type="dxa" w:w="68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Upload commits to GitHub</w:t>
            </w:r>
          </w:p>
        </w:tc>
      </w:tr>
      <w:tr>
        <w:tc>
          <w:tcPr>
            <w:tcW w:type="dxa" w:w="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Environment variable</w:t>
            </w:r>
          </w:p>
        </w:tc>
        <w:tc>
          <w:tcPr>
            <w:tcW w:type="dxa" w:w="68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Secret/config stored outside code</w:t>
            </w:r>
          </w:p>
        </w:tc>
      </w:tr>
      <w:tr>
        <w:tc>
          <w:tcPr>
            <w:tcW w:type="dxa" w:w="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CRUD</w:t>
            </w:r>
          </w:p>
        </w:tc>
        <w:tc>
          <w:tcPr>
            <w:tcW w:type="dxa" w:w="68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Create, Read, Update, Delete</w:t>
            </w:r>
          </w:p>
        </w:tc>
      </w:tr>
      <w:tr>
        <w:tc>
          <w:tcPr>
            <w:tcW w:type="dxa" w:w="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MVP</w:t>
            </w:r>
          </w:p>
        </w:tc>
        <w:tc>
          <w:tcPr>
            <w:tcW w:type="dxa" w:w="68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Smallest useful product version</w:t>
            </w:r>
          </w:p>
        </w:tc>
      </w:tr>
      <w:tr>
        <w:tc>
          <w:tcPr>
            <w:tcW w:type="dxa" w:w="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PRD</w:t>
            </w:r>
          </w:p>
        </w:tc>
        <w:tc>
          <w:tcPr>
            <w:tcW w:type="dxa" w:w="68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Product requirements one-pager</w:t>
            </w:r>
          </w:p>
        </w:tc>
      </w:tr>
      <w:tr>
        <w:tc>
          <w:tcPr>
            <w:tcW w:type="dxa" w:w="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Authentication</w:t>
            </w:r>
          </w:p>
        </w:tc>
        <w:tc>
          <w:tcPr>
            <w:tcW w:type="dxa" w:w="68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Proving who you are</w:t>
            </w:r>
          </w:p>
        </w:tc>
      </w:tr>
      <w:tr>
        <w:tc>
          <w:tcPr>
            <w:tcW w:type="dxa" w:w="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CLAUDE.md</w:t>
            </w:r>
          </w:p>
        </w:tc>
        <w:tc>
          <w:tcPr>
            <w:tcW w:type="dxa" w:w="68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Project rules Claude reads every session</w:t>
            </w:r>
          </w:p>
        </w:tc>
      </w:tr>
      <w:tr>
        <w:tc>
          <w:tcPr>
            <w:tcW w:type="dxa" w:w="6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Plan mode</w:t>
            </w:r>
          </w:p>
        </w:tc>
        <w:tc>
          <w:tcPr>
            <w:tcW w:type="dxa" w:w="68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Claude plans without editing until you approve</w:t>
            </w:r>
          </w:p>
        </w:tc>
      </w:tr>
      <w:tr>
        <w:tc>
          <w:tcPr>
            <w:tcW w:type="dxa" w:w="6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c>
          <w:tcPr>
            <w:tcW w:type="dxa" w:w="28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Context window</w:t>
            </w:r>
          </w:p>
        </w:tc>
        <w:tc>
          <w:tcPr>
            <w:tcW w:type="dxa" w:w="68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How much conversation the AI can hold</w:t>
            </w:r>
          </w:p>
        </w:tc>
      </w:tr>
    </w:tbl>
    <w:p>
      <w:r>
        <w:br w:type="page"/>
      </w:r>
    </w:p>
    <w:p>
      <w:pPr>
        <w:pStyle w:val="Heading1"/>
        <w:spacing w:after="160" w:before="280"/>
      </w:pPr>
      <w:r>
        <w:rPr>
          <w:rFonts w:ascii="Arial" w:cs="Arial" w:eastAsia="Arial" w:hAnsi="Arial"/>
          <w:b/>
          <w:bCs/>
          <w:color w:val="0B3D2E"/>
          <w:sz w:val="30"/>
          <w:szCs w:val="30"/>
        </w:rPr>
        <w:t xml:space="preserve">Capstone Tracker</w:t>
      </w:r>
    </w:p>
    <w:p>
      <w:pPr>
        <w:spacing w:after="120" w:before="0" w:line="276"/>
        <w:jc w:val="left"/>
      </w:pPr>
      <w:r>
        <w:rPr>
          <w:rFonts w:ascii="Arial" w:cs="Arial" w:eastAsia="Arial" w:hAnsi="Arial"/>
          <w:color w:val="1C2833"/>
          <w:sz w:val="21"/>
          <w:szCs w:val="21"/>
        </w:rPr>
        <w:t xml:space="preserve">Mission: design and ship a small full-stack web app that solves a real problem. Claude writes code. You own clarity, testing, and the demo.</w:t>
      </w:r>
    </w:p>
    <w:p>
      <w:pPr>
        <w:pStyle w:val="Heading2"/>
        <w:spacing w:after="120" w:before="220"/>
      </w:pPr>
      <w:r>
        <w:rPr>
          <w:rFonts w:ascii="Arial" w:cs="Arial" w:eastAsia="Arial" w:hAnsi="Arial"/>
          <w:b/>
          <w:bCs/>
          <w:color w:val="1A7A5C"/>
          <w:sz w:val="24"/>
          <w:szCs w:val="24"/>
        </w:rPr>
        <w:t xml:space="preserve">Minimum features</w:t>
      </w:r>
    </w:p>
    <w:p>
      <w:pPr>
        <w:pStyle w:val="ListParagraph"/>
        <w:numPr>
          <w:ilvl w:val="0"/>
          <w:numId w:val="60"/>
        </w:numPr>
        <w:spacing w:after="70" w:line="276"/>
      </w:pPr>
      <w:r>
        <w:rPr>
          <w:rFonts w:ascii="Arial" w:cs="Arial" w:eastAsia="Arial" w:hAnsi="Arial"/>
          <w:color w:val="1C2833"/>
          <w:sz w:val="20"/>
          <w:szCs w:val="20"/>
        </w:rPr>
        <w:t xml:space="preserve">Home/landing that explains the app</w:t>
      </w:r>
    </w:p>
    <w:p>
      <w:pPr>
        <w:pStyle w:val="ListParagraph"/>
        <w:numPr>
          <w:ilvl w:val="0"/>
          <w:numId w:val="60"/>
        </w:numPr>
        <w:spacing w:after="70" w:line="276"/>
      </w:pPr>
      <w:r>
        <w:rPr>
          <w:rFonts w:ascii="Arial" w:cs="Arial" w:eastAsia="Arial" w:hAnsi="Arial"/>
          <w:color w:val="1C2833"/>
          <w:sz w:val="20"/>
          <w:szCs w:val="20"/>
        </w:rPr>
        <w:t xml:space="preserve">Create / read / update / delete for main records</w:t>
      </w:r>
    </w:p>
    <w:p>
      <w:pPr>
        <w:pStyle w:val="ListParagraph"/>
        <w:numPr>
          <w:ilvl w:val="0"/>
          <w:numId w:val="60"/>
        </w:numPr>
        <w:spacing w:after="70" w:line="276"/>
      </w:pPr>
      <w:r>
        <w:rPr>
          <w:rFonts w:ascii="Arial" w:cs="Arial" w:eastAsia="Arial" w:hAnsi="Arial"/>
          <w:color w:val="1C2833"/>
          <w:sz w:val="20"/>
          <w:szCs w:val="20"/>
        </w:rPr>
        <w:t xml:space="preserve">Data persists</w:t>
      </w:r>
    </w:p>
    <w:p>
      <w:pPr>
        <w:pStyle w:val="ListParagraph"/>
        <w:numPr>
          <w:ilvl w:val="0"/>
          <w:numId w:val="60"/>
        </w:numPr>
        <w:spacing w:after="70" w:line="276"/>
      </w:pPr>
      <w:r>
        <w:rPr>
          <w:rFonts w:ascii="Arial" w:cs="Arial" w:eastAsia="Arial" w:hAnsi="Arial"/>
          <w:color w:val="1C2833"/>
          <w:sz w:val="20"/>
          <w:szCs w:val="20"/>
        </w:rPr>
        <w:t xml:space="preserve">Basic validation messages</w:t>
      </w:r>
    </w:p>
    <w:p>
      <w:pPr>
        <w:pStyle w:val="ListParagraph"/>
        <w:numPr>
          <w:ilvl w:val="0"/>
          <w:numId w:val="60"/>
        </w:numPr>
        <w:spacing w:after="70" w:line="276"/>
      </w:pPr>
      <w:r>
        <w:rPr>
          <w:rFonts w:ascii="Arial" w:cs="Arial" w:eastAsia="Arial" w:hAnsi="Arial"/>
          <w:color w:val="1C2833"/>
          <w:sz w:val="20"/>
          <w:szCs w:val="20"/>
        </w:rPr>
        <w:t xml:space="preserve">GitHub repo + README</w:t>
      </w:r>
    </w:p>
    <w:p>
      <w:pPr>
        <w:pStyle w:val="ListParagraph"/>
        <w:numPr>
          <w:ilvl w:val="0"/>
          <w:numId w:val="60"/>
        </w:numPr>
        <w:spacing w:after="70" w:line="276"/>
      </w:pPr>
      <w:r>
        <w:rPr>
          <w:rFonts w:ascii="Arial" w:cs="Arial" w:eastAsia="Arial" w:hAnsi="Arial"/>
          <w:color w:val="1C2833"/>
          <w:sz w:val="20"/>
          <w:szCs w:val="20"/>
        </w:rPr>
        <w:t xml:space="preserve">Live deployed URL</w:t>
      </w:r>
    </w:p>
    <w:p>
      <w:pPr>
        <w:pStyle w:val="ListParagraph"/>
        <w:numPr>
          <w:ilvl w:val="0"/>
          <w:numId w:val="60"/>
        </w:numPr>
        <w:spacing w:after="70" w:line="276"/>
      </w:pPr>
      <w:r>
        <w:rPr>
          <w:rFonts w:ascii="Arial" w:cs="Arial" w:eastAsia="Arial" w:hAnsi="Arial"/>
          <w:color w:val="1C2833"/>
          <w:sz w:val="20"/>
          <w:szCs w:val="20"/>
        </w:rPr>
        <w:t xml:space="preserve">Optional: user accounts</w:t>
      </w:r>
    </w:p>
    <w:p>
      <w:pPr>
        <w:pStyle w:val="Heading2"/>
        <w:spacing w:after="120" w:before="220"/>
      </w:pPr>
      <w:r>
        <w:rPr>
          <w:rFonts w:ascii="Arial" w:cs="Arial" w:eastAsia="Arial" w:hAnsi="Arial"/>
          <w:b/>
          <w:bCs/>
          <w:color w:val="1A7A5C"/>
          <w:sz w:val="24"/>
          <w:szCs w:val="24"/>
        </w:rPr>
        <w:t xml:space="preserve">Timeline checkboxes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3024"/>
      </w:tblGrid>
      <w:tr>
        <w:tc>
          <w:tcPr>
            <w:tcW w:type="dxa" w:w="20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When</w:t>
            </w:r>
          </w:p>
        </w:tc>
        <w:tc>
          <w:tcPr>
            <w:tcW w:type="dxa" w:w="52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Deliverable</w:t>
            </w:r>
          </w:p>
        </w:tc>
        <w:tc>
          <w:tcPr>
            <w:tcW w:type="dxa" w:w="3024"/>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Done?</w:t>
            </w:r>
          </w:p>
        </w:tc>
      </w:tr>
      <w:tr>
        <w:tc>
          <w:tcPr>
            <w:tcW w:type="dxa" w:w="20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Week 5</w:t>
            </w:r>
          </w:p>
        </w:tc>
        <w:tc>
          <w:tcPr>
            <w:tcW w:type="dxa" w:w="52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PRD approved</w:t>
            </w:r>
          </w:p>
        </w:tc>
        <w:tc>
          <w:tcPr>
            <w:tcW w:type="dxa" w:w="30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20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Week 7</w:t>
            </w:r>
          </w:p>
        </w:tc>
        <w:tc>
          <w:tcPr>
            <w:tcW w:type="dxa" w:w="52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MVP core flow local</w:t>
            </w:r>
          </w:p>
        </w:tc>
        <w:tc>
          <w:tcPr>
            <w:tcW w:type="dxa" w:w="30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20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Week 8</w:t>
            </w:r>
          </w:p>
        </w:tc>
        <w:tc>
          <w:tcPr>
            <w:tcW w:type="dxa" w:w="52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Auth/polish checkpoint</w:t>
            </w:r>
          </w:p>
        </w:tc>
        <w:tc>
          <w:tcPr>
            <w:tcW w:type="dxa" w:w="30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20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Week 9</w:t>
            </w:r>
          </w:p>
        </w:tc>
        <w:tc>
          <w:tcPr>
            <w:tcW w:type="dxa" w:w="52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GitHub complete</w:t>
            </w:r>
          </w:p>
        </w:tc>
        <w:tc>
          <w:tcPr>
            <w:tcW w:type="dxa" w:w="30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20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Week 10</w:t>
            </w:r>
          </w:p>
        </w:tc>
        <w:tc>
          <w:tcPr>
            <w:tcW w:type="dxa" w:w="52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Deployed + demo</w:t>
            </w:r>
          </w:p>
        </w:tc>
        <w:tc>
          <w:tcPr>
            <w:tcW w:type="dxa" w:w="30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bl>
    <w:p>
      <w:pPr>
        <w:spacing w:after="120"/>
      </w:pPr>
    </w:p>
    <w:p>
      <w:pPr>
        <w:pStyle w:val="Heading2"/>
        <w:spacing w:after="120" w:before="220"/>
      </w:pPr>
      <w:r>
        <w:rPr>
          <w:rFonts w:ascii="Arial" w:cs="Arial" w:eastAsia="Arial" w:hAnsi="Arial"/>
          <w:b/>
          <w:bCs/>
          <w:color w:val="1A7A5C"/>
          <w:sz w:val="24"/>
          <w:szCs w:val="24"/>
        </w:rPr>
        <w:t xml:space="preserve">Links (fill as you go)</w:t>
      </w:r>
    </w:p>
    <w:p>
      <w:pPr>
        <w:pBdr>
          <w:bottom w:val="single" w:color="D5D8DC" w:sz="6" w:space="1"/>
        </w:pBdr>
        <w:spacing w:after="160"/>
      </w:pPr>
      <w:r>
        <w:rPr>
          <w:rFonts w:ascii="Arial" w:cs="Arial" w:eastAsia="Arial" w:hAnsi="Arial"/>
          <w:color w:val="5D6D7E"/>
          <w:sz w:val="18"/>
          <w:szCs w:val="18"/>
        </w:rPr>
        <w:t xml:space="preserve">GitHub repo:</w:t>
      </w:r>
    </w:p>
    <w:p>
      <w:pPr>
        <w:pBdr>
          <w:bottom w:val="single" w:color="D5D8DC" w:sz="6" w:space="1"/>
        </w:pBdr>
        <w:spacing w:after="160"/>
      </w:pPr>
      <w:r>
        <w:rPr>
          <w:rFonts w:ascii="Arial" w:cs="Arial" w:eastAsia="Arial" w:hAnsi="Arial"/>
          <w:color w:val="5D6D7E"/>
          <w:sz w:val="18"/>
          <w:szCs w:val="18"/>
        </w:rPr>
        <w:t xml:space="preserve">Live URL:</w:t>
      </w:r>
    </w:p>
    <w:p>
      <w:pPr>
        <w:pBdr>
          <w:bottom w:val="single" w:color="D5D8DC" w:sz="6" w:space="1"/>
        </w:pBdr>
        <w:spacing w:after="160"/>
      </w:pPr>
      <w:r>
        <w:rPr>
          <w:rFonts w:ascii="Arial" w:cs="Arial" w:eastAsia="Arial" w:hAnsi="Arial"/>
          <w:color w:val="5D6D7E"/>
          <w:sz w:val="18"/>
          <w:szCs w:val="18"/>
        </w:rPr>
        <w:t xml:space="preserve">Demo video (backup):</w:t>
      </w:r>
    </w:p>
    <w:p>
      <w:pPr>
        <w:spacing w:after="120"/>
      </w:pPr>
    </w:p>
    <w:p>
      <w:pPr>
        <w:pStyle w:val="Heading2"/>
        <w:spacing w:after="120" w:before="220"/>
      </w:pPr>
      <w:r>
        <w:rPr>
          <w:rFonts w:ascii="Arial" w:cs="Arial" w:eastAsia="Arial" w:hAnsi="Arial"/>
          <w:b/>
          <w:bCs/>
          <w:color w:val="1A7A5C"/>
          <w:sz w:val="24"/>
          <w:szCs w:val="24"/>
        </w:rPr>
        <w:t xml:space="preserve">Three decisions I made (for demo)</w:t>
      </w:r>
    </w:p>
    <w:p>
      <w:pPr>
        <w:pBdr>
          <w:bottom w:val="single" w:color="D5D8DC" w:sz="6" w:space="1"/>
        </w:pBdr>
        <w:spacing w:after="160"/>
      </w:pPr>
      <w:r>
        <w:rPr>
          <w:rFonts w:ascii="Arial" w:cs="Arial" w:eastAsia="Arial" w:hAnsi="Arial"/>
          <w:color w:val="5D6D7E"/>
          <w:sz w:val="18"/>
          <w:szCs w:val="18"/>
        </w:rPr>
        <w:t xml:space="preserve">1.</w:t>
      </w:r>
    </w:p>
    <w:p>
      <w:pPr>
        <w:pBdr>
          <w:bottom w:val="single" w:color="D5D8DC" w:sz="6" w:space="1"/>
        </w:pBdr>
        <w:spacing w:after="160"/>
      </w:pPr>
      <w:r>
        <w:rPr>
          <w:rFonts w:ascii="Arial" w:cs="Arial" w:eastAsia="Arial" w:hAnsi="Arial"/>
          <w:color w:val="5D6D7E"/>
          <w:sz w:val="18"/>
          <w:szCs w:val="18"/>
        </w:rPr>
        <w:t xml:space="preserve">2.</w:t>
      </w:r>
    </w:p>
    <w:p>
      <w:pPr>
        <w:pBdr>
          <w:bottom w:val="single" w:color="D5D8DC" w:sz="6" w:space="1"/>
        </w:pBdr>
        <w:spacing w:after="160"/>
      </w:pPr>
      <w:r>
        <w:rPr>
          <w:rFonts w:ascii="Arial" w:cs="Arial" w:eastAsia="Arial" w:hAnsi="Arial"/>
          <w:color w:val="5D6D7E"/>
          <w:sz w:val="18"/>
          <w:szCs w:val="18"/>
        </w:rPr>
        <w:t xml:space="preserve">3.</w:t>
      </w:r>
    </w:p>
    <w:p>
      <w:pPr>
        <w:spacing w:after="12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EF9E7" w:val="clear"/>
            <w:tcMar>
              <w:top w:type="dxa" w:w="90"/>
              <w:left w:type="dxa" w:w="140"/>
              <w:bottom w:type="dxa" w:w="40"/>
              <w:right w:type="dxa" w:w="140"/>
            </w:tcMar>
          </w:tcPr>
          <w:p>
            <w:r>
              <w:rPr>
                <w:rFonts w:ascii="Arial" w:cs="Arial" w:eastAsia="Arial" w:hAnsi="Arial"/>
                <w:b/>
                <w:bCs/>
                <w:color w:val="9A7D0A"/>
                <w:sz w:val="19"/>
                <w:szCs w:val="19"/>
              </w:rPr>
              <w:t xml:space="preserve">Integrity</w:t>
            </w:r>
          </w:p>
        </w:tc>
      </w:tr>
      <w:tr>
        <w:tc>
          <w:tcPr>
            <w:tcW w:type="dxa" w:w="10224"/>
            <w:tcBorders>
              <w:top w:val="none" w:color="FFFFFF" w:sz="0"/>
              <w:left w:val="none" w:color="FFFFFF" w:sz="0"/>
              <w:bottom w:val="none" w:color="FFFFFF" w:sz="0"/>
              <w:right w:val="none" w:color="FFFFFF" w:sz="0"/>
            </w:tcBorders>
            <w:shd w:fill="FEF9E7" w:val="clear"/>
            <w:tcMar>
              <w:top w:type="dxa" w:w="20"/>
              <w:left w:type="dxa" w:w="140"/>
              <w:bottom w:type="dxa" w:w="20"/>
              <w:right w:type="dxa" w:w="140"/>
            </w:tcMar>
          </w:tcPr>
          <w:p>
            <w:r>
              <w:rPr>
                <w:rFonts w:ascii="Arial" w:cs="Arial" w:eastAsia="Arial" w:hAnsi="Arial"/>
                <w:color w:val="1C2833"/>
                <w:sz w:val="18"/>
                <w:szCs w:val="18"/>
              </w:rPr>
              <w:t xml:space="preserve">Using Claude Code is required and expected.</w:t>
            </w:r>
          </w:p>
        </w:tc>
      </w:tr>
      <w:tr>
        <w:tc>
          <w:tcPr>
            <w:tcW w:type="dxa" w:w="10224"/>
            <w:tcBorders>
              <w:top w:val="none" w:color="FFFFFF" w:sz="0"/>
              <w:left w:val="none" w:color="FFFFFF" w:sz="0"/>
              <w:bottom w:val="none" w:color="FFFFFF" w:sz="0"/>
              <w:right w:val="none" w:color="FFFFFF" w:sz="0"/>
            </w:tcBorders>
            <w:shd w:fill="FEF9E7" w:val="clear"/>
            <w:tcMar>
              <w:top w:type="dxa" w:w="20"/>
              <w:left w:type="dxa" w:w="140"/>
              <w:bottom w:type="dxa" w:w="20"/>
              <w:right w:type="dxa" w:w="140"/>
            </w:tcMar>
          </w:tcPr>
          <w:p>
            <w:r>
              <w:rPr>
                <w:rFonts w:ascii="Arial" w:cs="Arial" w:eastAsia="Arial" w:hAnsi="Arial"/>
                <w:color w:val="1C2833"/>
                <w:sz w:val="18"/>
                <w:szCs w:val="18"/>
              </w:rPr>
              <w:t xml:space="preserve">Submitting an app you cannot explain is not success.</w:t>
            </w:r>
          </w:p>
        </w:tc>
      </w:tr>
      <w:tr>
        <w:tc>
          <w:tcPr>
            <w:tcW w:type="dxa" w:w="10224"/>
            <w:tcBorders>
              <w:top w:val="none" w:color="FFFFFF" w:sz="0"/>
              <w:left w:val="none" w:color="FFFFFF" w:sz="0"/>
              <w:bottom w:val="none" w:color="FFFFFF" w:sz="0"/>
              <w:right w:val="none" w:color="FFFFFF" w:sz="0"/>
            </w:tcBorders>
            <w:shd w:fill="FEF9E7" w:val="clear"/>
            <w:tcMar>
              <w:top w:type="dxa" w:w="20"/>
              <w:left w:type="dxa" w:w="140"/>
              <w:bottom w:type="dxa" w:w="90"/>
              <w:right w:type="dxa" w:w="140"/>
            </w:tcMar>
          </w:tcPr>
          <w:p>
            <w:r>
              <w:rPr>
                <w:rFonts w:ascii="Arial" w:cs="Arial" w:eastAsia="Arial" w:hAnsi="Arial"/>
                <w:color w:val="1C2833"/>
                <w:sz w:val="18"/>
                <w:szCs w:val="18"/>
              </w:rPr>
              <w:t xml:space="preserve">In your demo, you must describe the problem, the flow, and decisions you made.</w:t>
            </w:r>
          </w:p>
        </w:tc>
      </w:tr>
    </w:tbl>
    <w:p>
      <w:r>
        <w:br w:type="page"/>
      </w:r>
    </w:p>
    <w:p>
      <w:pPr>
        <w:pStyle w:val="Heading1"/>
        <w:spacing w:after="160" w:before="280"/>
      </w:pPr>
      <w:r>
        <w:rPr>
          <w:rFonts w:ascii="Arial" w:cs="Arial" w:eastAsia="Arial" w:hAnsi="Arial"/>
          <w:b/>
          <w:bCs/>
          <w:color w:val="0B3D2E"/>
          <w:sz w:val="30"/>
          <w:szCs w:val="30"/>
        </w:rPr>
        <w:t xml:space="preserve">Homework Log</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gridCol w:w="2024"/>
      </w:tblGrid>
      <w:tr>
        <w:tc>
          <w:tcPr>
            <w:tcW w:type="dxa" w:w="12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Week</w:t>
            </w:r>
          </w:p>
        </w:tc>
        <w:tc>
          <w:tcPr>
            <w:tcW w:type="dxa" w:w="7000"/>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Assignment</w:t>
            </w:r>
          </w:p>
        </w:tc>
        <w:tc>
          <w:tcPr>
            <w:tcW w:type="dxa" w:w="2024"/>
            <w:tcBorders>
              <w:top w:val="single" w:color="D5D8DC" w:sz="4"/>
              <w:left w:val="single" w:color="D5D8DC" w:sz="4"/>
              <w:bottom w:val="single" w:color="D5D8DC" w:sz="4"/>
              <w:right w:val="single" w:color="D5D8DC" w:sz="4"/>
            </w:tcBorders>
            <w:shd w:fill="0B3D2E" w:val="clear"/>
            <w:tcMar>
              <w:top w:type="dxa" w:w="50"/>
              <w:left w:type="dxa" w:w="70"/>
              <w:bottom w:type="dxa" w:w="50"/>
              <w:right w:type="dxa" w:w="70"/>
            </w:tcMar>
          </w:tcPr>
          <w:p>
            <w:r>
              <w:rPr>
                <w:rFonts w:ascii="Arial" w:cs="Arial" w:eastAsia="Arial" w:hAnsi="Arial"/>
                <w:b/>
                <w:bCs/>
                <w:color w:val="FFFFFF"/>
                <w:sz w:val="17"/>
                <w:szCs w:val="17"/>
              </w:rPr>
              <w:t xml:space="preserve">Submitted?</w:t>
            </w:r>
          </w:p>
        </w:tc>
      </w:tr>
      <w:tr>
        <w:tc>
          <w:tcPr>
            <w:tcW w:type="dxa" w:w="12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1</w:t>
            </w:r>
          </w:p>
        </w:tc>
        <w:tc>
          <w:tcPr>
            <w:tcW w:type="dxa" w:w="70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Custom Hello page + 3-sentence reflection + claude --version screenshot</w:t>
            </w:r>
          </w:p>
        </w:tc>
        <w:tc>
          <w:tcPr>
            <w:tcW w:type="dxa" w:w="20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12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2</w:t>
            </w:r>
          </w:p>
        </w:tc>
        <w:tc>
          <w:tcPr>
            <w:tcW w:type="dxa" w:w="70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Prompt journal (5 rewrites) + study timer/tip tool</w:t>
            </w:r>
          </w:p>
        </w:tc>
        <w:tc>
          <w:tcPr>
            <w:tcW w:type="dxa" w:w="20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12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3</w:t>
            </w:r>
          </w:p>
        </w:tc>
        <w:tc>
          <w:tcPr>
            <w:tcW w:type="dxa" w:w="70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4-page portfolio + glossary self-quiz</w:t>
            </w:r>
          </w:p>
        </w:tc>
        <w:tc>
          <w:tcPr>
            <w:tcW w:type="dxa" w:w="20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12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4</w:t>
            </w:r>
          </w:p>
        </w:tc>
        <w:tc>
          <w:tcPr>
            <w:tcW w:type="dxa" w:w="70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Interactive quiz + 5 manual tests</w:t>
            </w:r>
          </w:p>
        </w:tc>
        <w:tc>
          <w:tcPr>
            <w:tcW w:type="dxa" w:w="20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12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5</w:t>
            </w:r>
          </w:p>
        </w:tc>
        <w:tc>
          <w:tcPr>
            <w:tcW w:type="dxa" w:w="70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Capstone PRD v1</w:t>
            </w:r>
          </w:p>
        </w:tc>
        <w:tc>
          <w:tcPr>
            <w:tcW w:type="dxa" w:w="20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12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6</w:t>
            </w:r>
          </w:p>
        </w:tc>
        <w:tc>
          <w:tcPr>
            <w:tcW w:type="dxa" w:w="70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Notes/todo with persistence + data explanation</w:t>
            </w:r>
          </w:p>
        </w:tc>
        <w:tc>
          <w:tcPr>
            <w:tcW w:type="dxa" w:w="20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12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7</w:t>
            </w:r>
          </w:p>
        </w:tc>
        <w:tc>
          <w:tcPr>
            <w:tcW w:type="dxa" w:w="70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MVP local demo video (3 min)</w:t>
            </w:r>
          </w:p>
        </w:tc>
        <w:tc>
          <w:tcPr>
            <w:tcW w:type="dxa" w:w="20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12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8</w:t>
            </w:r>
          </w:p>
        </w:tc>
        <w:tc>
          <w:tcPr>
            <w:tcW w:type="dxa" w:w="70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Auth or polish checkpoint</w:t>
            </w:r>
          </w:p>
        </w:tc>
        <w:tc>
          <w:tcPr>
            <w:tcW w:type="dxa" w:w="20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12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9</w:t>
            </w:r>
          </w:p>
        </w:tc>
        <w:tc>
          <w:tcPr>
            <w:tcW w:type="dxa" w:w="7000"/>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Public GitHub + README</w:t>
            </w:r>
          </w:p>
        </w:tc>
        <w:tc>
          <w:tcPr>
            <w:tcW w:type="dxa" w:w="2024"/>
            <w:tcBorders>
              <w:top w:val="single" w:color="D5D8DC" w:sz="4"/>
              <w:left w:val="single" w:color="D5D8DC" w:sz="4"/>
              <w:bottom w:val="single" w:color="D5D8DC" w:sz="4"/>
              <w:right w:val="single" w:color="D5D8DC" w:sz="4"/>
            </w:tcBorders>
            <w:shd w:fill="F4F6F7" w:val="clear"/>
            <w:tcMar>
              <w:top w:type="dxa" w:w="50"/>
              <w:left w:type="dxa" w:w="70"/>
              <w:bottom w:type="dxa" w:w="50"/>
              <w:right w:type="dxa" w:w="70"/>
            </w:tcMar>
          </w:tcPr>
          <w:p>
            <w:r>
              <w:rPr>
                <w:rFonts w:ascii="Arial" w:cs="Arial" w:eastAsia="Arial" w:hAnsi="Arial"/>
                <w:color w:val="1C2833"/>
                <w:sz w:val="16"/>
                <w:szCs w:val="16"/>
              </w:rPr>
              <w:t xml:space="preserve"/>
            </w:r>
          </w:p>
        </w:tc>
      </w:tr>
      <w:tr>
        <w:tc>
          <w:tcPr>
            <w:tcW w:type="dxa" w:w="12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10</w:t>
            </w:r>
          </w:p>
        </w:tc>
        <w:tc>
          <w:tcPr>
            <w:tcW w:type="dxa" w:w="7000"/>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Live URL + demo day</w:t>
            </w:r>
          </w:p>
        </w:tc>
        <w:tc>
          <w:tcPr>
            <w:tcW w:type="dxa" w:w="2024"/>
            <w:tcBorders>
              <w:top w:val="single" w:color="D5D8DC" w:sz="4"/>
              <w:left w:val="single" w:color="D5D8DC" w:sz="4"/>
              <w:bottom w:val="single" w:color="D5D8DC" w:sz="4"/>
              <w:right w:val="single" w:color="D5D8DC" w:sz="4"/>
            </w:tcBorders>
            <w:shd w:fill="FFFFFF" w:val="clear"/>
            <w:tcMar>
              <w:top w:type="dxa" w:w="50"/>
              <w:left w:type="dxa" w:w="70"/>
              <w:bottom w:type="dxa" w:w="50"/>
              <w:right w:type="dxa" w:w="70"/>
            </w:tcMar>
          </w:tcPr>
          <w:p>
            <w:r>
              <w:rPr>
                <w:rFonts w:ascii="Arial" w:cs="Arial" w:eastAsia="Arial" w:hAnsi="Arial"/>
                <w:color w:val="1C2833"/>
                <w:sz w:val="16"/>
                <w:szCs w:val="16"/>
              </w:rPr>
              <w:t xml:space="preserve"/>
            </w:r>
          </w:p>
        </w:tc>
      </w:tr>
    </w:tbl>
    <w:p>
      <w:r>
        <w:br w:type="page"/>
      </w:r>
    </w:p>
    <w:p>
      <w:pPr>
        <w:pStyle w:val="Heading1"/>
        <w:spacing w:after="160" w:before="280"/>
      </w:pPr>
      <w:r>
        <w:rPr>
          <w:rFonts w:ascii="Arial" w:cs="Arial" w:eastAsia="Arial" w:hAnsi="Arial"/>
          <w:b/>
          <w:bCs/>
          <w:color w:val="0B3D2E"/>
          <w:sz w:val="30"/>
          <w:szCs w:val="30"/>
        </w:rPr>
        <w:t xml:space="preserve">You Can Build Software</w:t>
      </w:r>
    </w:p>
    <w:p>
      <w:pPr>
        <w:spacing w:after="120" w:before="0" w:line="276"/>
        <w:jc w:val="left"/>
      </w:pPr>
      <w:r>
        <w:rPr>
          <w:rFonts w:ascii="Arial" w:cs="Arial" w:eastAsia="Arial" w:hAnsi="Arial"/>
          <w:color w:val="1C2833"/>
          <w:sz w:val="21"/>
          <w:szCs w:val="21"/>
        </w:rPr>
        <w:t xml:space="preserve">At the start of this course, the terminal may have looked scary. By the end, you will have directed an AI engineer, shipped an app, and shown it live.</w:t>
      </w:r>
    </w:p>
    <w:p>
      <w:pPr>
        <w:spacing w:after="120" w:before="0" w:line="276"/>
        <w:jc w:val="left"/>
      </w:pPr>
      <w:r>
        <w:rPr>
          <w:rFonts w:ascii="Arial" w:cs="Arial" w:eastAsia="Arial" w:hAnsi="Arial"/>
          <w:color w:val="1C2833"/>
          <w:sz w:val="21"/>
          <w:szCs w:val="21"/>
        </w:rPr>
        <w:t xml:space="preserve">Keep the habits: clear prompts, small milestones, plan before big edits, verify everything, save often, never publish secrets.</w:t>
      </w:r>
    </w:p>
    <w:p>
      <w:pPr>
        <w:spacing w:after="12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E8F6F1" w:val="clear"/>
            <w:tcMar>
              <w:top w:type="dxa" w:w="90"/>
              <w:left w:type="dxa" w:w="140"/>
              <w:bottom w:type="dxa" w:w="40"/>
              <w:right w:type="dxa" w:w="140"/>
            </w:tcMar>
          </w:tcPr>
          <w:p>
            <w:r>
              <w:rPr>
                <w:rFonts w:ascii="Arial" w:cs="Arial" w:eastAsia="Arial" w:hAnsi="Arial"/>
                <w:b/>
                <w:bCs/>
                <w:color w:val="0B3D2E"/>
                <w:sz w:val="19"/>
                <w:szCs w:val="19"/>
              </w:rPr>
              <w:t xml:space="preserve">Your north star</w:t>
            </w:r>
          </w:p>
        </w:tc>
      </w:tr>
      <w:tr>
        <w:tc>
          <w:tcPr>
            <w:tcW w:type="dxa" w:w="10224"/>
            <w:tcBorders>
              <w:top w:val="none" w:color="FFFFFF" w:sz="0"/>
              <w:left w:val="none" w:color="FFFFFF" w:sz="0"/>
              <w:bottom w:val="none" w:color="FFFFFF" w:sz="0"/>
              <w:right w:val="none" w:color="FFFFFF" w:sz="0"/>
            </w:tcBorders>
            <w:shd w:fill="E8F6F1" w:val="clear"/>
            <w:tcMar>
              <w:top w:type="dxa" w:w="20"/>
              <w:left w:type="dxa" w:w="140"/>
              <w:bottom w:type="dxa" w:w="20"/>
              <w:right w:type="dxa" w:w="140"/>
            </w:tcMar>
          </w:tcPr>
          <w:p>
            <w:r>
              <w:rPr>
                <w:rFonts w:ascii="Arial" w:cs="Arial" w:eastAsia="Arial" w:hAnsi="Arial"/>
                <w:color w:val="1C2833"/>
                <w:sz w:val="18"/>
                <w:szCs w:val="18"/>
              </w:rPr>
              <w:t xml:space="preserve">Idea → PRD → Claude Code sessions → working app → public URL → clear demo.</w:t>
            </w:r>
          </w:p>
        </w:tc>
      </w:tr>
      <w:tr>
        <w:tc>
          <w:tcPr>
            <w:tcW w:type="dxa" w:w="10224"/>
            <w:tcBorders>
              <w:top w:val="none" w:color="FFFFFF" w:sz="0"/>
              <w:left w:val="none" w:color="FFFFFF" w:sz="0"/>
              <w:bottom w:val="none" w:color="FFFFFF" w:sz="0"/>
              <w:right w:val="none" w:color="FFFFFF" w:sz="0"/>
            </w:tcBorders>
            <w:shd w:fill="E8F6F1" w:val="clear"/>
            <w:tcMar>
              <w:top w:type="dxa" w:w="20"/>
              <w:left w:type="dxa" w:w="140"/>
              <w:bottom w:type="dxa" w:w="90"/>
              <w:right w:type="dxa" w:w="140"/>
            </w:tcMar>
          </w:tcPr>
          <w:p>
            <w:r>
              <w:rPr>
                <w:rFonts w:ascii="Arial" w:cs="Arial" w:eastAsia="Arial" w:hAnsi="Arial"/>
                <w:color w:val="1C2833"/>
                <w:sz w:val="18"/>
                <w:szCs w:val="18"/>
              </w:rPr>
              <w:t xml:space="preserve">If you can do that, you are a builder.</w:t>
            </w:r>
          </w:p>
        </w:tc>
      </w:tr>
    </w:tbl>
    <w:p>
      <w:pPr>
        <w:spacing w:after="200"/>
      </w:pP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5D6D7E"/>
        <w:sz w:val="18"/>
      </w:rPr>
      <w:t>Chartered Accountant Shailesh S Wadhawaniya · SHAILESH-AI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val="0"/>
        <w:color w:val="5D6D7E"/>
        <w:sz w:val="18"/>
      </w:rPr>
      <w:t>Vibe Coding with Claude Code — Student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10"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11"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12"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13"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14"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15" w15:restartNumberingAfterBreak="0">
    <w:multiLevelType w:val="hybridMultilevel"/>
    <w:lvl w:ilvl="0" w15:tentative="1">
      <w:start w:val="1"/>
      <w:numFmt w:val="decimal"/>
      <w:lvlText w:val="%1."/>
      <w:lvlJc w:val="left"/>
      <w:pPr>
        <w:ind w:left="720" w:hanging="360"/>
      </w:pPr>
    </w:lvl>
  </w:abstractNum>
  <w:abstractNum xmlns:w15="http://schemas.microsoft.com/office/word/2012/wordml" w:abstractNumId="16"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17"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18"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19"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20"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21"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22" w15:restartNumberingAfterBreak="0">
    <w:multiLevelType w:val="hybridMultilevel"/>
    <w:lvl w:ilvl="0" w15:tentative="1">
      <w:start w:val="1"/>
      <w:numFmt w:val="decimal"/>
      <w:lvlText w:val="%1."/>
      <w:lvlJc w:val="left"/>
      <w:pPr>
        <w:ind w:left="720" w:hanging="360"/>
      </w:pPr>
    </w:lvl>
  </w:abstractNum>
  <w:abstractNum xmlns:w15="http://schemas.microsoft.com/office/word/2012/wordml" w:abstractNumId="23"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24"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25"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26"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27"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28"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29"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30"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31"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32" w15:restartNumberingAfterBreak="0">
    <w:multiLevelType w:val="hybridMultilevel"/>
    <w:lvl w:ilvl="0" w15:tentative="1">
      <w:start w:val="1"/>
      <w:numFmt w:val="decimal"/>
      <w:lvlText w:val="%1."/>
      <w:lvlJc w:val="left"/>
      <w:pPr>
        <w:ind w:left="720" w:hanging="360"/>
      </w:pPr>
    </w:lvl>
  </w:abstractNum>
  <w:abstractNum xmlns:w15="http://schemas.microsoft.com/office/word/2012/wordml" w:abstractNumId="33"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34"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35"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36"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37"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38"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39"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40"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41"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42"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43"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44"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45" w15:restartNumberingAfterBreak="0">
    <w:multiLevelType w:val="hybridMultilevel"/>
    <w:lvl w:ilvl="0" w15:tentative="1">
      <w:start w:val="1"/>
      <w:numFmt w:val="decimal"/>
      <w:lvlText w:val="%1."/>
      <w:lvlJc w:val="left"/>
      <w:pPr>
        <w:ind w:left="720" w:hanging="360"/>
      </w:pPr>
    </w:lvl>
  </w:abstractNum>
  <w:abstractNum xmlns:w15="http://schemas.microsoft.com/office/word/2012/wordml" w:abstractNumId="46"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47" w15:restartNumberingAfterBreak="0">
    <w:multiLevelType w:val="hybridMultilevel"/>
    <w:lvl w:ilvl="0" w15:tentative="1">
      <w:start w:val="1"/>
      <w:numFmt w:val="decimal"/>
      <w:lvlText w:val="%1."/>
      <w:lvlJc w:val="left"/>
      <w:pPr>
        <w:ind w:left="720" w:hanging="360"/>
      </w:pPr>
    </w:lvl>
  </w:abstractNum>
  <w:abstractNum xmlns:w15="http://schemas.microsoft.com/office/word/2012/wordml" w:abstractNumId="48" w15:restartNumberingAfterBreak="0">
    <w:multiLevelType w:val="hybridMultilevel"/>
    <w:lvl w:ilvl="0" w15:tentative="1">
      <w:start w:val="1"/>
      <w:numFmt w:val="decimal"/>
      <w:lvlText w:val="%1."/>
      <w:lvlJc w:val="left"/>
      <w:pPr>
        <w:ind w:left="720" w:hanging="360"/>
      </w:pPr>
    </w:lvl>
  </w:abstractNum>
  <w:abstractNum xmlns:w15="http://schemas.microsoft.com/office/word/2012/wordml" w:abstractNumId="49" w15:restartNumberingAfterBreak="0">
    <w:multiLevelType w:val="hybridMultilevel"/>
    <w:lvl w:ilvl="0" w15:tentative="1">
      <w:start w:val="1"/>
      <w:numFmt w:val="bullet"/>
      <w:lvlText w:val="•"/>
      <w:lvlJc w:val="left"/>
      <w:pPr>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5"/>
    <w:lvlOverride w:ilvl="0">
      <w:startOverride w:val="1"/>
    </w:lvlOverride>
    <w:lvlOverride w:ilvl="0">
      <w:startOverride w:val="1"/>
    </w:lvlOverride>
  </w:num>
  <w:num w:numId="18">
    <w:abstractNumId w:val="16"/>
    <w:lvlOverride w:ilvl="0">
      <w:startOverride w:val="1"/>
    </w:lvlOverride>
  </w:num>
  <w:num w:numId="19">
    <w:abstractNumId w:val="17"/>
    <w:lvlOverride w:ilvl="0">
      <w:startOverride w:val="1"/>
    </w:lvlOverride>
  </w:num>
  <w:num w:numId="20">
    <w:abstractNumId w:val="18"/>
    <w:lvlOverride w:ilvl="0">
      <w:startOverride w:val="1"/>
    </w:lvlOverride>
  </w:num>
  <w:num w:numId="21">
    <w:abstractNumId w:val="19"/>
    <w:lvlOverride w:ilvl="0">
      <w:startOverride w:val="1"/>
    </w:lvlOverride>
  </w:num>
  <w:num w:numId="22">
    <w:abstractNumId w:val="20"/>
    <w:lvlOverride w:ilvl="0">
      <w:startOverride w:val="1"/>
    </w:lvlOverride>
  </w:num>
  <w:num w:numId="23">
    <w:abstractNumId w:val="21"/>
    <w:lvlOverride w:ilvl="0">
      <w:startOverride w:val="1"/>
    </w:lvlOverride>
  </w:num>
  <w:num w:numId="24">
    <w:abstractNumId w:val="22"/>
    <w:lvlOverride w:ilvl="0">
      <w:startOverride w:val="1"/>
    </w:lvlOverride>
  </w:num>
  <w:num w:numId="25">
    <w:abstractNumId w:val="22"/>
    <w:lvlOverride w:ilvl="0">
      <w:startOverride w:val="1"/>
    </w:lvlOverride>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 w:numId="30">
    <w:abstractNumId w:val="7"/>
    <w:lvlOverride w:ilvl="0">
      <w:startOverride w:val="1"/>
    </w:lvlOverride>
  </w:num>
  <w:num w:numId="31">
    <w:abstractNumId w:val="27"/>
    <w:lvlOverride w:ilvl="0">
      <w:startOverride w:val="1"/>
    </w:lvlOverride>
  </w:num>
  <w:num w:numId="32">
    <w:abstractNumId w:val="28"/>
    <w:lvlOverride w:ilvl="0">
      <w:startOverride w:val="1"/>
    </w:lvlOverride>
  </w:num>
  <w:num w:numId="33">
    <w:abstractNumId w:val="29"/>
    <w:lvlOverride w:ilvl="0">
      <w:startOverride w:val="1"/>
    </w:lvlOverride>
  </w:num>
  <w:num w:numId="34">
    <w:abstractNumId w:val="7"/>
    <w:lvlOverride w:ilvl="0">
      <w:startOverride w:val="1"/>
    </w:lvlOverride>
  </w:num>
  <w:num w:numId="35">
    <w:abstractNumId w:val="30"/>
    <w:lvlOverride w:ilvl="0">
      <w:startOverride w:val="1"/>
    </w:lvlOverride>
  </w:num>
  <w:num w:numId="36">
    <w:abstractNumId w:val="31"/>
    <w:lvlOverride w:ilvl="0">
      <w:startOverride w:val="1"/>
    </w:lvlOverride>
  </w:num>
  <w:num w:numId="37">
    <w:abstractNumId w:val="32"/>
    <w:lvlOverride w:ilvl="0">
      <w:startOverride w:val="1"/>
    </w:lvlOverride>
  </w:num>
  <w:num w:numId="38">
    <w:abstractNumId w:val="32"/>
    <w:lvlOverride w:ilvl="0">
      <w:startOverride w:val="1"/>
    </w:lvlOverride>
    <w:lvlOverride w:ilvl="0">
      <w:startOverride w:val="1"/>
    </w:lvlOverride>
  </w:num>
  <w:num w:numId="39">
    <w:abstractNumId w:val="33"/>
    <w:lvlOverride w:ilvl="0">
      <w:startOverride w:val="1"/>
    </w:lvlOverride>
  </w:num>
  <w:num w:numId="40">
    <w:abstractNumId w:val="34"/>
    <w:lvlOverride w:ilvl="0">
      <w:startOverride w:val="1"/>
    </w:lvlOverride>
  </w:num>
  <w:num w:numId="41">
    <w:abstractNumId w:val="35"/>
    <w:lvlOverride w:ilvl="0">
      <w:startOverride w:val="1"/>
    </w:lvlOverride>
  </w:num>
  <w:num w:numId="42">
    <w:abstractNumId w:val="36"/>
    <w:lvlOverride w:ilvl="0">
      <w:startOverride w:val="1"/>
    </w:lvlOverride>
  </w:num>
  <w:num w:numId="43">
    <w:abstractNumId w:val="37"/>
    <w:lvlOverride w:ilvl="0">
      <w:startOverride w:val="1"/>
    </w:lvlOverride>
  </w:num>
  <w:num w:numId="44">
    <w:abstractNumId w:val="7"/>
    <w:lvlOverride w:ilvl="0">
      <w:startOverride w:val="1"/>
    </w:lvlOverride>
  </w:num>
  <w:num w:numId="45">
    <w:abstractNumId w:val="38"/>
    <w:lvlOverride w:ilvl="0">
      <w:startOverride w:val="1"/>
    </w:lvlOverride>
  </w:num>
  <w:num w:numId="46">
    <w:abstractNumId w:val="39"/>
    <w:lvlOverride w:ilvl="0">
      <w:startOverride w:val="1"/>
    </w:lvlOverride>
  </w:num>
  <w:num w:numId="47">
    <w:abstractNumId w:val="40"/>
    <w:lvlOverride w:ilvl="0">
      <w:startOverride w:val="1"/>
    </w:lvlOverride>
  </w:num>
  <w:num w:numId="48">
    <w:abstractNumId w:val="41"/>
    <w:lvlOverride w:ilvl="0">
      <w:startOverride w:val="1"/>
    </w:lvlOverride>
  </w:num>
  <w:num w:numId="49">
    <w:abstractNumId w:val="42"/>
    <w:lvlOverride w:ilvl="0">
      <w:startOverride w:val="1"/>
    </w:lvlOverride>
  </w:num>
  <w:num w:numId="50">
    <w:abstractNumId w:val="7"/>
    <w:lvlOverride w:ilvl="0">
      <w:startOverride w:val="1"/>
    </w:lvlOverride>
  </w:num>
  <w:num w:numId="51">
    <w:abstractNumId w:val="43"/>
    <w:lvlOverride w:ilvl="0">
      <w:startOverride w:val="1"/>
    </w:lvlOverride>
  </w:num>
  <w:num w:numId="52">
    <w:abstractNumId w:val="44"/>
    <w:lvlOverride w:ilvl="0">
      <w:startOverride w:val="1"/>
    </w:lvlOverride>
  </w:num>
  <w:num w:numId="53">
    <w:abstractNumId w:val="45"/>
    <w:lvlOverride w:ilvl="0">
      <w:startOverride w:val="1"/>
    </w:lvlOverride>
  </w:num>
  <w:num w:numId="54">
    <w:abstractNumId w:val="45"/>
    <w:lvlOverride w:ilvl="0">
      <w:startOverride w:val="1"/>
    </w:lvlOverride>
    <w:lvlOverride w:ilvl="0">
      <w:startOverride w:val="1"/>
    </w:lvlOverride>
  </w:num>
  <w:num w:numId="55">
    <w:abstractNumId w:val="46"/>
    <w:lvlOverride w:ilvl="0">
      <w:startOverride w:val="1"/>
    </w:lvlOverride>
  </w:num>
  <w:num w:numId="56">
    <w:abstractNumId w:val="7"/>
    <w:lvlOverride w:ilvl="0">
      <w:startOverride w:val="1"/>
    </w:lvlOverride>
  </w:num>
  <w:num w:numId="57">
    <w:abstractNumId w:val="47"/>
    <w:lvlOverride w:ilvl="0">
      <w:startOverride w:val="1"/>
    </w:lvlOverride>
  </w:num>
  <w:num w:numId="58">
    <w:abstractNumId w:val="47"/>
    <w:lvlOverride w:ilvl="0">
      <w:startOverride w:val="1"/>
    </w:lvlOverride>
    <w:lvlOverride w:ilvl="0">
      <w:startOverride w:val="1"/>
    </w:lvlOverride>
  </w:num>
  <w:num w:numId="59">
    <w:abstractNumId w:val="48"/>
    <w:lvlOverride w:ilvl="0">
      <w:startOverride w:val="1"/>
    </w:lvlOverride>
  </w:num>
  <w:num w:numId="60">
    <w:abstractNumId w:val="49"/>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