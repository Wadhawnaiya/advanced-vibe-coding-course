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0B3D2E"/>
          <w:sz w:val="52"/>
        </w:rPr>
        <w:t>VIBE CODING WITH CLAUDE CODE</w:t>
      </w:r>
    </w:p>
    <w:p>
      <w:pPr>
        <w:jc w:val="center"/>
      </w:pPr>
      <w:r>
        <w:rPr>
          <w:rFonts w:ascii="Calibri" w:hAnsi="Calibri" w:eastAsia="Calibri"/>
          <w:b w:val="0"/>
          <w:i/>
          <w:color w:val="5D6D7E"/>
          <w:sz w:val="26"/>
        </w:rPr>
        <w:t>From Zero Tech Knowledge to Building Full-Stack Applications</w:t>
      </w:r>
    </w:p>
    <w:p/>
    <w:p>
      <w:pPr>
        <w:jc w:val="center"/>
      </w:pPr>
      <w:r>
        <w:rPr>
          <w:rFonts w:ascii="Calibri" w:hAnsi="Calibri" w:eastAsia="Calibri"/>
          <w:b/>
          <w:i w:val="0"/>
          <w:color w:val="1C2833"/>
          <w:sz w:val="36"/>
        </w:rPr>
        <w:t>CA Shailesh S Wadhawaniya</w:t>
      </w:r>
    </w:p>
    <w:p>
      <w:pPr>
        <w:jc w:val="center"/>
      </w:pPr>
      <w:r>
        <w:rPr>
          <w:rFonts w:ascii="Calibri" w:hAnsi="Calibri" w:eastAsia="Calibri"/>
          <w:b w:val="0"/>
          <w:i w:val="0"/>
          <w:color w:val="5D6D7E"/>
          <w:sz w:val="22"/>
        </w:rPr>
        <w:t>Chartered Accountant · AI Trainer · ESG Consultant · CPA(US) Educator</w:t>
      </w:r>
    </w:p>
    <w:p/>
    <w:p>
      <w:pPr>
        <w:jc w:val="center"/>
      </w:pPr>
      <w:r>
        <w:rPr>
          <w:rFonts w:ascii="Calibri" w:hAnsi="Calibri" w:eastAsia="Calibri"/>
          <w:b w:val="0"/>
          <w:i/>
          <w:color w:val="1A7A5C"/>
          <w:sz w:val="22"/>
        </w:rPr>
        <w:t>Transforming businesses through the power of Generative AI, Data Analytics, and Sustainable ESG strategies.</w:t>
      </w:r>
    </w:p>
    <w:p/>
    <w:p>
      <w:pPr>
        <w:jc w:val="center"/>
      </w:pPr>
      <w:r>
        <w:rPr>
          <w:rFonts w:ascii="Calibri" w:hAnsi="Calibri" w:eastAsia="Calibri"/>
          <w:b w:val="0"/>
          <w:i w:val="0"/>
          <w:color w:val="5D6D7E"/>
          <w:sz w:val="20"/>
        </w:rPr>
        <w:t>A StrideX Institute Program, in partnership with Wadhawaniya &amp; Co.</w:t>
      </w:r>
    </w:p>
    <w:p>
      <w:pPr>
        <w:jc w:val="center"/>
      </w:pPr>
      <w:r>
        <w:rPr>
          <w:rFonts w:ascii="Calibri" w:hAnsi="Calibri" w:eastAsia="Calibri"/>
          <w:b w:val="0"/>
          <w:i w:val="0"/>
          <w:color w:val="5D6D7E"/>
          <w:sz w:val="18"/>
        </w:rPr>
        <w:t>+91 79900 46540  ·  wadhawaniya@gmail.com  ·  linkedin.com/in/ca-shailesh-wadhawaniya</w:t>
      </w:r>
    </w:p>
    <w:p/>
    <w:p>
      <w:pPr>
        <w:jc w:val="center"/>
      </w:pPr>
      <w:r>
        <w:rPr>
          <w:rFonts w:ascii="Calibri" w:hAnsi="Calibri" w:eastAsia="Calibri"/>
          <w:b w:val="0"/>
          <w:i w:val="0"/>
          <w:color w:val="5D6D7E"/>
          <w:sz w:val="18"/>
        </w:rPr>
        <w:t>Version 2.0 · 2026</w:t>
      </w:r>
    </w:p>
    <w:p>
      <w:r>
        <w:br w:type="page"/>
      </w:r>
    </w:p>
    <w:p>
      <w:pPr>
        <w:pStyle w:val="Heading1"/>
      </w:pPr>
      <w:r>
        <w:rPr>
          <w:color w:val="0B3D2E"/>
        </w:rPr>
        <w:t>About the Instructor</w:t>
      </w:r>
    </w:p>
    <w:p>
      <w:r>
        <w:rPr>
          <w:rFonts w:ascii="Calibri" w:hAnsi="Calibri" w:eastAsia="Calibri"/>
          <w:b/>
          <w:i w:val="0"/>
          <w:color w:val="1C2833"/>
          <w:sz w:val="28"/>
        </w:rPr>
        <w:t>CA Shailesh S Wadhawaniya</w:t>
      </w:r>
    </w:p>
    <w:p>
      <w:r>
        <w:rPr>
          <w:rFonts w:ascii="Calibri" w:hAnsi="Calibri" w:eastAsia="Calibri"/>
          <w:b w:val="0"/>
          <w:i w:val="0"/>
          <w:color w:val="5D6D7E"/>
          <w:sz w:val="22"/>
        </w:rPr>
        <w:t>Chartered Accountant · AI Trainer · ESG Consultant · CPA(US) Educator</w:t>
      </w:r>
    </w:p>
    <w:p/>
    <w:p>
      <w:r>
        <w:rPr>
          <w:rFonts w:ascii="Calibri" w:hAnsi="Calibri" w:eastAsia="Calibri"/>
          <w:b w:val="0"/>
          <w:i w:val="0"/>
          <w:sz w:val="22"/>
        </w:rPr>
        <w:t>I empower modern finance professionals by bridging the gap between Generative AI, Data Analytics, and Industry 4.0 technologies. Having trained 10,000+ professionals and business leaders in AI, I help enterprises automate operations and scale intelligently. As an ESG &amp; Sustainability Leader, I guide organizations on environmental responsibilities globally, and as a National Level Faculty for ICAI, I train Chartered Accountants and business leaders across India in Generative AI, ESG, and Industry 4.0 practices.</w:t>
      </w:r>
    </w:p>
    <w:p>
      <w:pPr>
        <w:pStyle w:val="Heading2"/>
      </w:pPr>
      <w:r>
        <w:rPr>
          <w:color w:val="1A7A5C"/>
        </w:rPr>
        <w:t>Roles</w:t>
      </w:r>
    </w:p>
    <w:p>
      <w:pPr>
        <w:pStyle w:val="ListBullet"/>
      </w:pPr>
      <w:r>
        <w:rPr>
          <w:rFonts w:ascii="Calibri" w:hAnsi="Calibri" w:eastAsia="Calibri"/>
          <w:b w:val="0"/>
          <w:i w:val="0"/>
          <w:sz w:val="22"/>
        </w:rPr>
        <w:t>National ICAI Faculty — AICA Committee, DITS &amp; WTO Committee</w:t>
      </w:r>
    </w:p>
    <w:p>
      <w:pPr>
        <w:pStyle w:val="ListBullet"/>
      </w:pPr>
      <w:r>
        <w:rPr>
          <w:rFonts w:ascii="Calibri" w:hAnsi="Calibri" w:eastAsia="Calibri"/>
          <w:b w:val="0"/>
          <w:i w:val="0"/>
          <w:sz w:val="22"/>
        </w:rPr>
        <w:t>Principal AI &amp; ESG Consultant</w:t>
      </w:r>
    </w:p>
    <w:p>
      <w:pPr>
        <w:pStyle w:val="ListBullet"/>
      </w:pPr>
      <w:r>
        <w:rPr>
          <w:rFonts w:ascii="Calibri" w:hAnsi="Calibri" w:eastAsia="Calibri"/>
          <w:b w:val="0"/>
          <w:i w:val="0"/>
          <w:sz w:val="22"/>
        </w:rPr>
        <w:t>Chief Educator — StrideX CPA(US)</w:t>
      </w:r>
    </w:p>
    <w:p>
      <w:pPr>
        <w:pStyle w:val="Heading2"/>
      </w:pPr>
      <w:r>
        <w:rPr>
          <w:color w:val="1A7A5C"/>
        </w:rPr>
        <w:t>Credentials</w:t>
      </w:r>
    </w:p>
    <w:p>
      <w:pPr>
        <w:pStyle w:val="ListBullet"/>
      </w:pPr>
      <w:r>
        <w:rPr>
          <w:rFonts w:ascii="Calibri" w:hAnsi="Calibri" w:eastAsia="Calibri"/>
          <w:b w:val="0"/>
          <w:i w:val="0"/>
          <w:sz w:val="22"/>
        </w:rPr>
        <w:t>CA (ICAI, July 2021)</w:t>
      </w:r>
    </w:p>
    <w:p>
      <w:pPr>
        <w:pStyle w:val="ListBullet"/>
      </w:pPr>
      <w:r>
        <w:rPr>
          <w:rFonts w:ascii="Calibri" w:hAnsi="Calibri" w:eastAsia="Calibri"/>
          <w:b w:val="0"/>
          <w:i w:val="0"/>
          <w:sz w:val="22"/>
        </w:rPr>
        <w:t>M.Com, Gujarat University</w:t>
      </w:r>
    </w:p>
    <w:p>
      <w:pPr>
        <w:pStyle w:val="ListBullet"/>
      </w:pPr>
      <w:r>
        <w:rPr>
          <w:rFonts w:ascii="Calibri" w:hAnsi="Calibri" w:eastAsia="Calibri"/>
          <w:b w:val="0"/>
          <w:i w:val="0"/>
          <w:sz w:val="22"/>
        </w:rPr>
        <w:t>B.Com, Gujarat University</w:t>
      </w:r>
    </w:p>
    <w:p>
      <w:pPr>
        <w:pStyle w:val="ListBullet"/>
      </w:pPr>
      <w:r>
        <w:rPr>
          <w:rFonts w:ascii="Calibri" w:hAnsi="Calibri" w:eastAsia="Calibri"/>
          <w:b w:val="0"/>
          <w:i w:val="0"/>
          <w:sz w:val="22"/>
        </w:rPr>
        <w:t>FAFD (Forensic Accounting &amp; Fraud Detection), ICAI</w:t>
      </w:r>
    </w:p>
    <w:p>
      <w:pPr>
        <w:pStyle w:val="ListBullet"/>
      </w:pPr>
      <w:r>
        <w:rPr>
          <w:rFonts w:ascii="Calibri" w:hAnsi="Calibri" w:eastAsia="Calibri"/>
          <w:b w:val="0"/>
          <w:i w:val="0"/>
          <w:sz w:val="22"/>
        </w:rPr>
        <w:t>AICA Level 1 &amp; 2 Certified, ICAI AI Committee</w:t>
      </w:r>
    </w:p>
    <w:p>
      <w:pPr>
        <w:pStyle w:val="ListBullet"/>
      </w:pPr>
      <w:r>
        <w:rPr>
          <w:rFonts w:ascii="Calibri" w:hAnsi="Calibri" w:eastAsia="Calibri"/>
          <w:b w:val="0"/>
          <w:i w:val="0"/>
          <w:sz w:val="22"/>
        </w:rPr>
        <w:t>Certified Social Auditor, ISAI</w:t>
      </w:r>
    </w:p>
    <w:p>
      <w:pPr>
        <w:pStyle w:val="ListBullet"/>
      </w:pPr>
      <w:r>
        <w:rPr>
          <w:rFonts w:ascii="Calibri" w:hAnsi="Calibri" w:eastAsia="Calibri"/>
          <w:b w:val="0"/>
          <w:i w:val="0"/>
          <w:sz w:val="22"/>
        </w:rPr>
        <w:t>AIF in IFSCA GIFT City</w:t>
      </w:r>
    </w:p>
    <w:p>
      <w:pPr>
        <w:pStyle w:val="ListBullet"/>
      </w:pPr>
      <w:r>
        <w:rPr>
          <w:rFonts w:ascii="Calibri" w:hAnsi="Calibri" w:eastAsia="Calibri"/>
          <w:b w:val="0"/>
          <w:i w:val="0"/>
          <w:sz w:val="22"/>
        </w:rPr>
        <w:t>CPA(US) — Regulation &amp; TCP (in progress), AICPA</w:t>
      </w:r>
    </w:p>
    <w:p>
      <w:pPr>
        <w:pStyle w:val="ListBullet"/>
      </w:pPr>
      <w:r>
        <w:rPr>
          <w:rFonts w:ascii="Calibri" w:hAnsi="Calibri" w:eastAsia="Calibri"/>
          <w:b w:val="0"/>
          <w:i w:val="0"/>
          <w:sz w:val="22"/>
        </w:rPr>
        <w:t>EA(US) — All Three Parts, IRS Enrolled Agent</w:t>
      </w:r>
    </w:p>
    <w:p>
      <w:pPr>
        <w:pStyle w:val="Heading2"/>
      </w:pPr>
      <w:r>
        <w:rPr>
          <w:color w:val="1A7A5C"/>
        </w:rPr>
        <w:t>Contact</w:t>
      </w:r>
    </w:p>
    <w:p>
      <w:r>
        <w:rPr>
          <w:rFonts w:ascii="Calibri" w:hAnsi="Calibri" w:eastAsia="Calibri"/>
          <w:b/>
          <w:i w:val="0"/>
          <w:sz w:val="22"/>
        </w:rPr>
        <w:t xml:space="preserve">Phone: </w:t>
      </w:r>
      <w:r>
        <w:rPr>
          <w:rFonts w:ascii="Calibri" w:hAnsi="Calibri" w:eastAsia="Calibri"/>
          <w:b w:val="0"/>
          <w:i w:val="0"/>
          <w:sz w:val="22"/>
        </w:rPr>
        <w:t>+91 79900 46540</w:t>
      </w:r>
    </w:p>
    <w:p>
      <w:r>
        <w:rPr>
          <w:rFonts w:ascii="Calibri" w:hAnsi="Calibri" w:eastAsia="Calibri"/>
          <w:b/>
          <w:i w:val="0"/>
          <w:sz w:val="22"/>
        </w:rPr>
        <w:t xml:space="preserve">Email: </w:t>
      </w:r>
      <w:r>
        <w:rPr>
          <w:rFonts w:ascii="Calibri" w:hAnsi="Calibri" w:eastAsia="Calibri"/>
          <w:b w:val="0"/>
          <w:i w:val="0"/>
          <w:sz w:val="22"/>
        </w:rPr>
        <w:t>wadhawaniya@gmail.com</w:t>
      </w:r>
    </w:p>
    <w:p>
      <w:r>
        <w:rPr>
          <w:rFonts w:ascii="Calibri" w:hAnsi="Calibri" w:eastAsia="Calibri"/>
          <w:b/>
          <w:i w:val="0"/>
          <w:sz w:val="22"/>
        </w:rPr>
        <w:t xml:space="preserve">LinkedIn: </w:t>
      </w:r>
      <w:r>
        <w:rPr>
          <w:rFonts w:ascii="Calibri" w:hAnsi="Calibri" w:eastAsia="Calibri"/>
          <w:b w:val="0"/>
          <w:i w:val="0"/>
          <w:sz w:val="22"/>
        </w:rPr>
        <w:t>linkedin.com/in/ca-shailesh-wadhawaniya</w:t>
      </w:r>
    </w:p>
    <w:p>
      <w:r>
        <w:rPr>
          <w:rFonts w:ascii="Calibri" w:hAnsi="Calibri" w:eastAsia="Calibri"/>
          <w:b/>
          <w:i w:val="0"/>
          <w:sz w:val="22"/>
        </w:rPr>
        <w:t xml:space="preserve">Location: </w:t>
      </w:r>
      <w:r>
        <w:rPr>
          <w:rFonts w:ascii="Calibri" w:hAnsi="Calibri" w:eastAsia="Calibri"/>
          <w:b w:val="0"/>
          <w:i w:val="0"/>
          <w:sz w:val="22"/>
        </w:rPr>
        <w:t>Ahmedabad, Gujarat, India</w:t>
      </w:r>
    </w:p>
    <w:p>
      <w:r>
        <w:br w:type="page"/>
      </w:r>
    </w:p>
    <w:p>
      <w:pPr>
        <w:pStyle w:val="Heading1"/>
      </w:pPr>
      <w:r>
        <w:rPr>
          <w:color w:val="0B3D2E"/>
        </w:rPr>
        <w:t>Part A — Course Design &amp; Teaching Philosophy</w:t>
      </w:r>
    </w:p>
    <w:p>
      <w:pPr>
        <w:pStyle w:val="Heading2"/>
        <w:spacing w:after="140" w:before="280"/>
      </w:pPr>
      <w:r>
        <w:rPr>
          <w:rFonts w:ascii="Arial" w:cs="Arial" w:eastAsia="Arial" w:hAnsi="Arial"/>
          <w:b/>
          <w:bCs/>
          <w:color w:val="2874A6"/>
          <w:sz w:val="26"/>
          <w:szCs w:val="26"/>
        </w:rPr>
        <w:t xml:space="preserve">1. Course Snapshot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Attribute</w:t>
            </w:r>
          </w:p>
        </w:tc>
        <w:tc>
          <w:tcPr>
            <w:tcW w:type="dxa" w:w="7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Detail</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Course name</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Vibe Coding with Claude Code: Build Full-Stack Apps Without Being a Coder</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Target students</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Non-technical adults/students with zero programming background</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Duration</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8–12 weeks (recommended: 10 weeks × 2 sessions/week + labs)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Session length</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90–120 minutes live + 2–4 hours practice between sessions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Total effort</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~60–80 hours including projects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Primary tool</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 Code CLI (claude command in the terminal)</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Accounts needed</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 Pro/Max (or Team), GitHub free, browser</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Hardware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Laptop, 8GB+ RAM recommended, stable internet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Outcome</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Each student ships a working full-stack web app they designed and directed</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Teaching style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Slow, metaphor-first, demo-then-do, one concept at a time</w:t>
            </w:r>
          </w:p>
        </w:tc>
      </w:tr>
    </w:tbl>
    <w:p>
      <w:pPr>
        <w:spacing w:after="160"/>
      </w:pPr>
    </w:p>
    <w:p>
      <w:pPr>
        <w:pStyle w:val="Heading2"/>
        <w:spacing w:after="140" w:before="280"/>
      </w:pPr>
      <w:r>
        <w:rPr>
          <w:rFonts w:ascii="Arial" w:cs="Arial" w:eastAsia="Arial" w:hAnsi="Arial"/>
          <w:b/>
          <w:bCs/>
          <w:color w:val="2874A6"/>
          <w:sz w:val="26"/>
          <w:szCs w:val="26"/>
        </w:rPr>
        <w:t xml:space="preserve">2. What Is “Vibe Coding”? (Instructor Framing)</w:t>
      </w:r>
    </w:p>
    <w:p>
      <w:pPr>
        <w:spacing w:after="140" w:before="0" w:line="276"/>
        <w:jc w:val="left"/>
      </w:pPr>
      <w:r>
        <w:rPr>
          <w:rFonts w:ascii="Arial" w:cs="Arial" w:eastAsia="Arial" w:hAnsi="Arial"/>
          <w:b w:val="false"/>
          <w:bCs w:val="false"/>
          <w:i w:val="false"/>
          <w:iCs w:val="false"/>
          <w:color w:val="1C2833"/>
          <w:sz w:val="21"/>
          <w:szCs w:val="21"/>
        </w:rPr>
        <w:t xml:space="preserve">Vibe coding is a way of building software by describing what you want in plain language while an AI agent writes, edits, runs, and debugs the code. You act as the director; Claude Code acts as a tireless junior builder who can touch files, run commands, and iterate.</w:t>
      </w:r>
    </w:p>
    <w:p>
      <w:pPr>
        <w:spacing w:after="140" w:before="0" w:line="276"/>
        <w:jc w:val="left"/>
      </w:pPr>
      <w:r>
        <w:rPr>
          <w:rFonts w:ascii="Arial" w:cs="Arial" w:eastAsia="Arial" w:hAnsi="Arial"/>
          <w:b w:val="false"/>
          <w:bCs w:val="false"/>
          <w:i w:val="false"/>
          <w:iCs w:val="false"/>
          <w:color w:val="1C2833"/>
          <w:sz w:val="21"/>
          <w:szCs w:val="21"/>
        </w:rPr>
        <w:t xml:space="preserve">Important distinction for students:</w:t>
      </w:r>
    </w:p>
    <w:p>
      <w:pPr>
        <w:pStyle w:val="ListParagraph"/>
        <w:numPr>
          <w:ilvl w:val="0"/>
          <w:numId w:val="10"/>
        </w:numPr>
        <w:spacing w:after="80" w:line="276"/>
      </w:pPr>
      <w:r>
        <w:rPr>
          <w:rFonts w:ascii="Arial" w:cs="Arial" w:eastAsia="Arial" w:hAnsi="Arial"/>
          <w:b/>
          <w:bCs/>
          <w:color w:val="1C2833"/>
          <w:sz w:val="21"/>
          <w:szCs w:val="21"/>
        </w:rPr>
        <w:t xml:space="preserve">Vibe coding (this course): </w:t>
      </w:r>
      <w:r>
        <w:rPr>
          <w:rFonts w:ascii="Arial" w:cs="Arial" w:eastAsia="Arial" w:hAnsi="Arial"/>
          <w:color w:val="1C2833"/>
          <w:sz w:val="21"/>
          <w:szCs w:val="21"/>
        </w:rPr>
        <w:t xml:space="preserve">You describe outcomes; AI implements. You review results, steer, and verify.</w:t>
      </w:r>
    </w:p>
    <w:p>
      <w:pPr>
        <w:pStyle w:val="ListParagraph"/>
        <w:numPr>
          <w:ilvl w:val="0"/>
          <w:numId w:val="10"/>
        </w:numPr>
        <w:spacing w:after="80" w:line="276"/>
      </w:pPr>
      <w:r>
        <w:rPr>
          <w:rFonts w:ascii="Arial" w:cs="Arial" w:eastAsia="Arial" w:hAnsi="Arial"/>
          <w:b/>
          <w:bCs/>
          <w:color w:val="1C2833"/>
          <w:sz w:val="21"/>
          <w:szCs w:val="21"/>
        </w:rPr>
        <w:t xml:space="preserve">Traditional coding: </w:t>
      </w:r>
      <w:r>
        <w:rPr>
          <w:rFonts w:ascii="Arial" w:cs="Arial" w:eastAsia="Arial" w:hAnsi="Arial"/>
          <w:color w:val="1C2833"/>
          <w:sz w:val="21"/>
          <w:szCs w:val="21"/>
        </w:rPr>
        <w:t xml:space="preserve">You write every line of syntax yourself.</w:t>
      </w:r>
    </w:p>
    <w:p>
      <w:pPr>
        <w:pStyle w:val="ListParagraph"/>
        <w:numPr>
          <w:ilvl w:val="0"/>
          <w:numId w:val="10"/>
        </w:numPr>
        <w:spacing w:after="80" w:line="276"/>
      </w:pPr>
      <w:r>
        <w:rPr>
          <w:rFonts w:ascii="Arial" w:cs="Arial" w:eastAsia="Arial" w:hAnsi="Arial"/>
          <w:b/>
          <w:bCs/>
          <w:color w:val="1C2833"/>
          <w:sz w:val="21"/>
          <w:szCs w:val="21"/>
        </w:rPr>
        <w:t xml:space="preserve">AI-assisted engineering: </w:t>
      </w:r>
      <w:r>
        <w:rPr>
          <w:rFonts w:ascii="Arial" w:cs="Arial" w:eastAsia="Arial" w:hAnsi="Arial"/>
          <w:color w:val="1C2833"/>
          <w:sz w:val="21"/>
          <w:szCs w:val="21"/>
        </w:rPr>
        <w:t xml:space="preserve">You still own architecture deeply; AI speeds you up. We introduce healthy habits so students do not become “prompt-only” with zero understanding.</w:t>
      </w:r>
    </w:p>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9E7" w:val="clear"/>
            <w:tcMar>
              <w:top w:type="dxa" w:w="100"/>
              <w:left w:type="dxa" w:w="160"/>
              <w:bottom w:type="dxa" w:w="60"/>
              <w:right w:type="dxa" w:w="160"/>
            </w:tcMar>
          </w:tcPr>
          <w:p>
            <w:pPr>
              <w:spacing w:after="60"/>
            </w:pPr>
            <w:r>
              <w:rPr>
                <w:rFonts w:ascii="Arial" w:cs="Arial" w:eastAsia="Arial" w:hAnsi="Arial"/>
                <w:b/>
                <w:bCs/>
                <w:color w:val="B7950B"/>
                <w:sz w:val="20"/>
                <w:szCs w:val="20"/>
              </w:rPr>
              <w:t xml:space="preserve">Teaching Principle</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60"/>
              <w:bottom w:type="dxa" w:w="20"/>
              <w:right w:type="dxa" w:w="160"/>
            </w:tcMar>
          </w:tcPr>
          <w:p>
            <w:pPr>
              <w:spacing w:after="40"/>
            </w:pPr>
            <w:r>
              <w:rPr>
                <w:rFonts w:ascii="Arial" w:cs="Arial" w:eastAsia="Arial" w:hAnsi="Arial"/>
                <w:color w:val="1C2833"/>
                <w:sz w:val="19"/>
                <w:szCs w:val="19"/>
              </w:rPr>
              <w:t xml:space="preserve">Never tell beginners “you don’t need to understand anything.” That creates fragile builders.</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60"/>
              <w:bottom w:type="dxa" w:w="20"/>
              <w:right w:type="dxa" w:w="160"/>
            </w:tcMar>
          </w:tcPr>
          <w:p>
            <w:pPr>
              <w:spacing w:after="40"/>
            </w:pPr>
            <w:r>
              <w:rPr>
                <w:rFonts w:ascii="Arial" w:cs="Arial" w:eastAsia="Arial" w:hAnsi="Arial"/>
                <w:color w:val="1C2833"/>
                <w:sz w:val="19"/>
                <w:szCs w:val="19"/>
              </w:rPr>
              <w:t xml:space="preserve">Instead: “You don’t need to memorize syntax. You DO need to understand the parts of an app,</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60"/>
              <w:bottom w:type="dxa" w:w="100"/>
              <w:right w:type="dxa" w:w="160"/>
            </w:tcMar>
          </w:tcPr>
          <w:p>
            <w:pPr>
              <w:spacing w:after="40"/>
            </w:pPr>
            <w:r>
              <w:rPr>
                <w:rFonts w:ascii="Arial" w:cs="Arial" w:eastAsia="Arial" w:hAnsi="Arial"/>
                <w:color w:val="1C2833"/>
                <w:sz w:val="19"/>
                <w:szCs w:val="19"/>
              </w:rPr>
              <w:t xml:space="preserve">how to give clear instructions, how to verify work, and how to fix problems when AI gets stuck.”</w:t>
            </w:r>
          </w:p>
        </w:tc>
      </w:tr>
    </w:tbl>
    <w:p>
      <w:pPr>
        <w:spacing w:after="120"/>
      </w:pPr>
    </w:p>
    <w:p>
      <w:pPr>
        <w:pStyle w:val="Heading2"/>
        <w:spacing w:after="140" w:before="280"/>
      </w:pPr>
      <w:r>
        <w:rPr>
          <w:rFonts w:ascii="Arial" w:cs="Arial" w:eastAsia="Arial" w:hAnsi="Arial"/>
          <w:b/>
          <w:bCs/>
          <w:color w:val="2874A6"/>
          <w:sz w:val="26"/>
          <w:szCs w:val="26"/>
        </w:rPr>
        <w:t xml:space="preserve">3. Why Claude Code CLI (Not Only ChatGPT)?</w:t>
      </w:r>
    </w:p>
    <w:p>
      <w:pPr>
        <w:pStyle w:val="ListParagraph"/>
        <w:numPr>
          <w:ilvl w:val="0"/>
          <w:numId w:val="10"/>
        </w:numPr>
        <w:spacing w:after="80" w:line="276"/>
      </w:pPr>
      <w:r>
        <w:rPr>
          <w:rFonts w:ascii="Arial" w:cs="Arial" w:eastAsia="Arial" w:hAnsi="Arial"/>
          <w:color w:val="1C2833"/>
          <w:sz w:val="21"/>
          <w:szCs w:val="21"/>
        </w:rPr>
        <w:t xml:space="preserve">Claude Code lives in the project folder — it can read many files, edit them, run terminal commands, and test.</w:t>
      </w:r>
    </w:p>
    <w:p>
      <w:pPr>
        <w:pStyle w:val="ListParagraph"/>
        <w:numPr>
          <w:ilvl w:val="0"/>
          <w:numId w:val="10"/>
        </w:numPr>
        <w:spacing w:after="80" w:line="276"/>
      </w:pPr>
      <w:r>
        <w:rPr>
          <w:rFonts w:ascii="Arial" w:cs="Arial" w:eastAsia="Arial" w:hAnsi="Arial"/>
          <w:color w:val="1C2833"/>
          <w:sz w:val="21"/>
          <w:szCs w:val="21"/>
        </w:rPr>
        <w:t xml:space="preserve">It is agentic: it can plan multi-step work, not just paste one code snippet.</w:t>
      </w:r>
    </w:p>
    <w:p>
      <w:pPr>
        <w:pStyle w:val="ListParagraph"/>
        <w:numPr>
          <w:ilvl w:val="0"/>
          <w:numId w:val="10"/>
        </w:numPr>
        <w:spacing w:after="80" w:line="276"/>
      </w:pPr>
      <w:r>
        <w:rPr>
          <w:rFonts w:ascii="Arial" w:cs="Arial" w:eastAsia="Arial" w:hAnsi="Arial"/>
          <w:color w:val="1C2833"/>
          <w:sz w:val="21"/>
          <w:szCs w:val="21"/>
        </w:rPr>
        <w:t xml:space="preserve">Official workflow is Explore → Plan → Implement → Commit (from Anthropic best practices).</w:t>
      </w:r>
    </w:p>
    <w:p>
      <w:pPr>
        <w:pStyle w:val="ListParagraph"/>
        <w:numPr>
          <w:ilvl w:val="0"/>
          <w:numId w:val="10"/>
        </w:numPr>
        <w:spacing w:after="80" w:line="276"/>
      </w:pPr>
      <w:r>
        <w:rPr>
          <w:rFonts w:ascii="Arial" w:cs="Arial" w:eastAsia="Arial" w:hAnsi="Arial"/>
          <w:color w:val="1C2833"/>
          <w:sz w:val="21"/>
          <w:szCs w:val="21"/>
        </w:rPr>
        <w:t xml:space="preserve">Features non-tech students will grow into: plan mode, CLAUDE.md memory, /init, permissions, skills, Git help.</w:t>
      </w:r>
    </w:p>
    <w:p>
      <w:pPr>
        <w:pStyle w:val="ListParagraph"/>
        <w:numPr>
          <w:ilvl w:val="0"/>
          <w:numId w:val="10"/>
        </w:numPr>
        <w:spacing w:after="80" w:line="276"/>
      </w:pPr>
      <w:r>
        <w:rPr>
          <w:rFonts w:ascii="Arial" w:cs="Arial" w:eastAsia="Arial" w:hAnsi="Arial"/>
          <w:color w:val="1C2833"/>
          <w:sz w:val="21"/>
          <w:szCs w:val="21"/>
        </w:rPr>
        <w:t xml:space="preserve">Alternative surfaces (desktop app, VS Code extension, web) exist — mention them, but master CLI so students understand the real development loop.</w:t>
      </w:r>
    </w:p>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DEDEC" w:val="clear"/>
            <w:tcMar>
              <w:top w:type="dxa" w:w="100"/>
              <w:left w:type="dxa" w:w="160"/>
              <w:bottom w:type="dxa" w:w="60"/>
              <w:right w:type="dxa" w:w="160"/>
            </w:tcMar>
          </w:tcPr>
          <w:p>
            <w:pPr>
              <w:spacing w:after="60"/>
            </w:pPr>
            <w:r>
              <w:rPr>
                <w:rFonts w:ascii="Arial" w:cs="Arial" w:eastAsia="Arial" w:hAnsi="Arial"/>
                <w:b/>
                <w:bCs/>
                <w:color w:val="922B21"/>
                <w:sz w:val="20"/>
                <w:szCs w:val="20"/>
              </w:rPr>
              <w:t xml:space="preserve">Account Reality Check</w:t>
            </w:r>
          </w:p>
        </w:tc>
      </w:tr>
      <w:tr>
        <w:tc>
          <w:tcPr>
            <w:tcW w:type="dxa" w:w="10224"/>
            <w:tcBorders>
              <w:top w:val="none" w:color="FFFFFF" w:sz="0"/>
              <w:left w:val="none" w:color="FFFFFF" w:sz="0"/>
              <w:bottom w:val="none" w:color="FFFFFF" w:sz="0"/>
              <w:right w:val="none" w:color="FFFFFF" w:sz="0"/>
            </w:tcBorders>
            <w:shd w:fill="FDEDEC" w:val="clear"/>
            <w:tcMar>
              <w:top w:type="dxa" w:w="20"/>
              <w:left w:type="dxa" w:w="160"/>
              <w:bottom w:type="dxa" w:w="20"/>
              <w:right w:type="dxa" w:w="160"/>
            </w:tcMar>
          </w:tcPr>
          <w:p>
            <w:pPr>
              <w:spacing w:after="40"/>
            </w:pPr>
            <w:r>
              <w:rPr>
                <w:rFonts w:ascii="Arial" w:cs="Arial" w:eastAsia="Arial" w:hAnsi="Arial"/>
                <w:color w:val="1C2833"/>
                <w:sz w:val="19"/>
                <w:szCs w:val="19"/>
              </w:rPr>
              <w:t xml:space="preserve">Claude Code requires a paid Claude plan (Pro, Max, Team, Enterprise) or API Console access — free Claude.ai alone is not enough.</w:t>
            </w:r>
          </w:p>
        </w:tc>
      </w:tr>
      <w:tr>
        <w:tc>
          <w:tcPr>
            <w:tcW w:type="dxa" w:w="10224"/>
            <w:tcBorders>
              <w:top w:val="none" w:color="FFFFFF" w:sz="0"/>
              <w:left w:val="none" w:color="FFFFFF" w:sz="0"/>
              <w:bottom w:val="none" w:color="FFFFFF" w:sz="0"/>
              <w:right w:val="none" w:color="FFFFFF" w:sz="0"/>
            </w:tcBorders>
            <w:shd w:fill="FDEDEC" w:val="clear"/>
            <w:tcMar>
              <w:top w:type="dxa" w:w="20"/>
              <w:left w:type="dxa" w:w="160"/>
              <w:bottom w:type="dxa" w:w="100"/>
              <w:right w:type="dxa" w:w="160"/>
            </w:tcMar>
          </w:tcPr>
          <w:p>
            <w:pPr>
              <w:spacing w:after="40"/>
            </w:pPr>
            <w:r>
              <w:rPr>
                <w:rFonts w:ascii="Arial" w:cs="Arial" w:eastAsia="Arial" w:hAnsi="Arial"/>
                <w:color w:val="1C2833"/>
                <w:sz w:val="19"/>
                <w:szCs w:val="19"/>
              </w:rPr>
              <w:t xml:space="preserve">Budget this for students or provide lab accounts. Official docs: code.claude.com / docs.anthropic.com Claude Code setup.</w:t>
            </w:r>
          </w:p>
        </w:tc>
      </w:tr>
    </w:tbl>
    <w:p>
      <w:pPr>
        <w:spacing w:after="120"/>
      </w:pPr>
    </w:p>
    <w:p>
      <w:pPr>
        <w:pStyle w:val="Heading2"/>
        <w:spacing w:after="140" w:before="280"/>
      </w:pPr>
      <w:r>
        <w:rPr>
          <w:rFonts w:ascii="Arial" w:cs="Arial" w:eastAsia="Arial" w:hAnsi="Arial"/>
          <w:b/>
          <w:bCs/>
          <w:color w:val="2874A6"/>
          <w:sz w:val="26"/>
          <w:szCs w:val="26"/>
        </w:rPr>
        <w:t xml:space="preserve">4. Non-Technical Learner Gap Analysis</w:t>
      </w:r>
    </w:p>
    <w:p>
      <w:pPr>
        <w:spacing w:after="140" w:before="0" w:line="276"/>
        <w:jc w:val="left"/>
      </w:pPr>
      <w:r>
        <w:rPr>
          <w:rFonts w:ascii="Arial" w:cs="Arial" w:eastAsia="Arial" w:hAnsi="Arial"/>
          <w:b w:val="false"/>
          <w:bCs w:val="false"/>
          <w:i w:val="false"/>
          <w:iCs w:val="false"/>
          <w:color w:val="1C2833"/>
          <w:sz w:val="21"/>
          <w:szCs w:val="21"/>
        </w:rPr>
        <w:t xml:space="preserve">Non-tech students fail AI coding courses when instructors skip foundational literacy. Design every week to close these gaps:</w:t>
      </w:r>
    </w:p>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824"/>
      </w:tblGrid>
      <w:tr>
        <w:tc>
          <w:tcPr>
            <w:tcW w:type="dxa" w:w="22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Gap</w:t>
            </w:r>
          </w:p>
        </w:tc>
        <w:tc>
          <w:tcPr>
            <w:tcW w:type="dxa" w:w="32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What Students Feel</w:t>
            </w:r>
          </w:p>
        </w:tc>
        <w:tc>
          <w:tcPr>
            <w:tcW w:type="dxa" w:w="48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How This Course Closes It</w:t>
            </w:r>
          </w:p>
        </w:tc>
      </w:tr>
      <w:tr>
        <w:tc>
          <w:tcPr>
            <w:tcW w:type="dxa" w:w="2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File &amp; folder mental model</w:t>
            </w:r>
          </w:p>
        </w:tc>
        <w:tc>
          <w:tcPr>
            <w:tcW w:type="dxa" w:w="3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“Where did my project go?”</w:t>
            </w:r>
          </w:p>
        </w:tc>
        <w:tc>
          <w:tcPr>
            <w:tcW w:type="dxa" w:w="48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Module 1: Desktop → folder → open in terminal, visual maps</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Terminal fear</w:t>
            </w:r>
          </w:p>
        </w:tc>
        <w:tc>
          <w:tcPr>
            <w:tcW w:type="dxa" w:w="3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Black screen = danger</w:t>
            </w:r>
          </w:p>
        </w:tc>
        <w:tc>
          <w:tcPr>
            <w:tcW w:type="dxa" w:w="48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Terminal as “text remote control”; copy-paste safe commands first</w:t>
            </w:r>
          </w:p>
        </w:tc>
      </w:tr>
      <w:tr>
        <w:tc>
          <w:tcPr>
            <w:tcW w:type="dxa" w:w="2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Vocabulary wall</w:t>
            </w:r>
          </w:p>
        </w:tc>
        <w:tc>
          <w:tcPr>
            <w:tcW w:type="dxa" w:w="3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Frontend/backend/API sound foreign</w:t>
            </w:r>
          </w:p>
        </w:tc>
        <w:tc>
          <w:tcPr>
            <w:tcW w:type="dxa" w:w="48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Restaurant metaphor + glossary + spaced repetition</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Vague prompting</w:t>
            </w:r>
          </w:p>
        </w:tc>
        <w:tc>
          <w:tcPr>
            <w:tcW w:type="dxa" w:w="3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“Make a nice app” → garbage results</w:t>
            </w:r>
          </w:p>
        </w:tc>
        <w:tc>
          <w:tcPr>
            <w:tcW w:type="dxa" w:w="48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PROMPT formula + PRD templates + before/after examples</w:t>
            </w:r>
          </w:p>
        </w:tc>
      </w:tr>
      <w:tr>
        <w:tc>
          <w:tcPr>
            <w:tcW w:type="dxa" w:w="2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 verification habit</w:t>
            </w:r>
          </w:p>
        </w:tc>
        <w:tc>
          <w:tcPr>
            <w:tcW w:type="dxa" w:w="3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 said it’s done”</w:t>
            </w:r>
          </w:p>
        </w:tc>
        <w:tc>
          <w:tcPr>
            <w:tcW w:type="dxa" w:w="48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Always run it / open browser / click every button</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Error panic</w:t>
            </w:r>
          </w:p>
        </w:tc>
        <w:tc>
          <w:tcPr>
            <w:tcW w:type="dxa" w:w="3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Red text = failure / shame</w:t>
            </w:r>
          </w:p>
        </w:tc>
        <w:tc>
          <w:tcPr>
            <w:tcW w:type="dxa" w:w="48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Errors are clues; paste to Claude; calm protocol</w:t>
            </w:r>
          </w:p>
        </w:tc>
      </w:tr>
      <w:tr>
        <w:tc>
          <w:tcPr>
            <w:tcW w:type="dxa" w:w="2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 product thinking</w:t>
            </w:r>
          </w:p>
        </w:tc>
        <w:tc>
          <w:tcPr>
            <w:tcW w:type="dxa" w:w="3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Jump to code with no idea</w:t>
            </w:r>
          </w:p>
        </w:tc>
        <w:tc>
          <w:tcPr>
            <w:tcW w:type="dxa" w:w="48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User, problem, screens, acceptance checks first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Security naivety</w:t>
            </w:r>
          </w:p>
        </w:tc>
        <w:tc>
          <w:tcPr>
            <w:tcW w:type="dxa" w:w="3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Paste API keys in public chat</w:t>
            </w:r>
          </w:p>
        </w:tc>
        <w:tc>
          <w:tcPr>
            <w:tcW w:type="dxa" w:w="48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Secrets module: .env, never commit keys, phishing basics</w:t>
            </w:r>
          </w:p>
        </w:tc>
      </w:tr>
      <w:tr>
        <w:tc>
          <w:tcPr>
            <w:tcW w:type="dxa" w:w="2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Git confusion</w:t>
            </w:r>
          </w:p>
        </w:tc>
        <w:tc>
          <w:tcPr>
            <w:tcW w:type="dxa" w:w="3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“What is a commit?”</w:t>
            </w:r>
          </w:p>
        </w:tc>
        <w:tc>
          <w:tcPr>
            <w:tcW w:type="dxa" w:w="48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Save points analogy + Claude does git with English</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Over-trust of AI</w:t>
            </w:r>
          </w:p>
        </w:tc>
        <w:tc>
          <w:tcPr>
            <w:tcW w:type="dxa" w:w="3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Blind accept all changes</w:t>
            </w:r>
          </w:p>
        </w:tc>
        <w:tc>
          <w:tcPr>
            <w:tcW w:type="dxa" w:w="48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Review diffs, plan mode, small steps, /rewind</w:t>
            </w:r>
          </w:p>
        </w:tc>
      </w:tr>
      <w:tr>
        <w:tc>
          <w:tcPr>
            <w:tcW w:type="dxa" w:w="2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Context overload</w:t>
            </w:r>
          </w:p>
        </w:tc>
        <w:tc>
          <w:tcPr>
            <w:tcW w:type="dxa" w:w="3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Long chats get worse</w:t>
            </w:r>
          </w:p>
        </w:tc>
        <w:tc>
          <w:tcPr>
            <w:tcW w:type="dxa" w:w="48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One feature per session; /clear; /compact; CLAUDE.md</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Deployment mystery</w:t>
            </w:r>
          </w:p>
        </w:tc>
        <w:tc>
          <w:tcPr>
            <w:tcW w:type="dxa" w:w="3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It works on my laptop only</w:t>
            </w:r>
          </w:p>
        </w:tc>
        <w:tc>
          <w:tcPr>
            <w:tcW w:type="dxa" w:w="48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 module: public URL, env vars, smoke test</w:t>
            </w:r>
          </w:p>
        </w:tc>
      </w:tr>
    </w:tbl>
    <w:p>
      <w:pPr>
        <w:spacing w:after="160"/>
      </w:pPr>
    </w:p>
    <w:p>
      <w:pPr>
        <w:pStyle w:val="Heading2"/>
        <w:spacing w:after="140" w:before="280"/>
      </w:pPr>
      <w:r>
        <w:rPr>
          <w:rFonts w:ascii="Arial" w:cs="Arial" w:eastAsia="Arial" w:hAnsi="Arial"/>
          <w:b/>
          <w:bCs/>
          <w:color w:val="2874A6"/>
          <w:sz w:val="26"/>
          <w:szCs w:val="26"/>
        </w:rPr>
        <w:t xml:space="preserve">5. Learning Outcomes (By End of Course)</w:t>
      </w:r>
    </w:p>
    <w:p>
      <w:pPr>
        <w:spacing w:after="140" w:before="0" w:line="276"/>
        <w:jc w:val="left"/>
      </w:pPr>
      <w:r>
        <w:rPr>
          <w:rFonts w:ascii="Arial" w:cs="Arial" w:eastAsia="Arial" w:hAnsi="Arial"/>
          <w:b w:val="false"/>
          <w:bCs w:val="false"/>
          <w:i w:val="false"/>
          <w:iCs w:val="false"/>
          <w:color w:val="1C2833"/>
          <w:sz w:val="21"/>
          <w:szCs w:val="21"/>
        </w:rPr>
        <w:t xml:space="preserve">A successful graduate can:</w:t>
      </w:r>
    </w:p>
    <w:p>
      <w:pPr>
        <w:pStyle w:val="ListParagraph"/>
        <w:numPr>
          <w:ilvl w:val="0"/>
          <w:numId w:val="12"/>
        </w:numPr>
        <w:spacing w:after="80" w:line="276"/>
      </w:pPr>
      <w:r>
        <w:rPr>
          <w:rFonts w:ascii="Arial" w:cs="Arial" w:eastAsia="Arial" w:hAnsi="Arial"/>
          <w:color w:val="1C2833"/>
          <w:sz w:val="21"/>
          <w:szCs w:val="21"/>
        </w:rPr>
        <w:t xml:space="preserve">Open a terminal, navigate to a project folder, and start Claude Code confidently.</w:t>
      </w:r>
    </w:p>
    <w:p>
      <w:pPr>
        <w:pStyle w:val="ListParagraph"/>
        <w:numPr>
          <w:ilvl w:val="0"/>
          <w:numId w:val="12"/>
        </w:numPr>
        <w:spacing w:after="80" w:line="276"/>
      </w:pPr>
      <w:r>
        <w:rPr>
          <w:rFonts w:ascii="Arial" w:cs="Arial" w:eastAsia="Arial" w:hAnsi="Arial"/>
          <w:color w:val="1C2833"/>
          <w:sz w:val="21"/>
          <w:szCs w:val="21"/>
        </w:rPr>
        <w:t xml:space="preserve">Explain in plain language what frontend, backend, database, API, and deployment mean.</w:t>
      </w:r>
    </w:p>
    <w:p>
      <w:pPr>
        <w:pStyle w:val="ListParagraph"/>
        <w:numPr>
          <w:ilvl w:val="0"/>
          <w:numId w:val="12"/>
        </w:numPr>
        <w:spacing w:after="80" w:line="276"/>
      </w:pPr>
      <w:r>
        <w:rPr>
          <w:rFonts w:ascii="Arial" w:cs="Arial" w:eastAsia="Arial" w:hAnsi="Arial"/>
          <w:color w:val="1C2833"/>
          <w:sz w:val="21"/>
          <w:szCs w:val="21"/>
        </w:rPr>
        <w:t xml:space="preserve">Write a short Product Requirements Document (PRD) and turn it into build prompts.</w:t>
      </w:r>
    </w:p>
    <w:p>
      <w:pPr>
        <w:pStyle w:val="ListParagraph"/>
        <w:numPr>
          <w:ilvl w:val="0"/>
          <w:numId w:val="12"/>
        </w:numPr>
        <w:spacing w:after="80" w:line="276"/>
      </w:pPr>
      <w:r>
        <w:rPr>
          <w:rFonts w:ascii="Arial" w:cs="Arial" w:eastAsia="Arial" w:hAnsi="Arial"/>
          <w:color w:val="1C2833"/>
          <w:sz w:val="21"/>
          <w:szCs w:val="21"/>
        </w:rPr>
        <w:t xml:space="preserve">Use plan mode for non-trivial features before allowing code changes.</w:t>
      </w:r>
    </w:p>
    <w:p>
      <w:pPr>
        <w:pStyle w:val="ListParagraph"/>
        <w:numPr>
          <w:ilvl w:val="0"/>
          <w:numId w:val="12"/>
        </w:numPr>
        <w:spacing w:after="80" w:line="276"/>
      </w:pPr>
      <w:r>
        <w:rPr>
          <w:rFonts w:ascii="Arial" w:cs="Arial" w:eastAsia="Arial" w:hAnsi="Arial"/>
          <w:color w:val="1C2833"/>
          <w:sz w:val="21"/>
          <w:szCs w:val="21"/>
        </w:rPr>
        <w:t xml:space="preserve">Direct Claude to build UI, forms, data storage, and basic authentication for a web app.</w:t>
      </w:r>
    </w:p>
    <w:p>
      <w:pPr>
        <w:pStyle w:val="ListParagraph"/>
        <w:numPr>
          <w:ilvl w:val="0"/>
          <w:numId w:val="12"/>
        </w:numPr>
        <w:spacing w:after="80" w:line="276"/>
      </w:pPr>
      <w:r>
        <w:rPr>
          <w:rFonts w:ascii="Arial" w:cs="Arial" w:eastAsia="Arial" w:hAnsi="Arial"/>
          <w:color w:val="1C2833"/>
          <w:sz w:val="21"/>
          <w:szCs w:val="21"/>
        </w:rPr>
        <w:t xml:space="preserve">Use Git + GitHub at a basic level (commit, push, explain what a repository is).</w:t>
      </w:r>
    </w:p>
    <w:p>
      <w:pPr>
        <w:pStyle w:val="ListParagraph"/>
        <w:numPr>
          <w:ilvl w:val="0"/>
          <w:numId w:val="12"/>
        </w:numPr>
        <w:spacing w:after="80" w:line="276"/>
      </w:pPr>
      <w:r>
        <w:rPr>
          <w:rFonts w:ascii="Arial" w:cs="Arial" w:eastAsia="Arial" w:hAnsi="Arial"/>
          <w:color w:val="1C2833"/>
          <w:sz w:val="21"/>
          <w:szCs w:val="21"/>
        </w:rPr>
        <w:t xml:space="preserve">Debug by reading errors, describing symptoms, and asking Claude to fix root causes.</w:t>
      </w:r>
    </w:p>
    <w:p>
      <w:pPr>
        <w:pStyle w:val="ListParagraph"/>
        <w:numPr>
          <w:ilvl w:val="0"/>
          <w:numId w:val="12"/>
        </w:numPr>
        <w:spacing w:after="80" w:line="276"/>
      </w:pPr>
      <w:r>
        <w:rPr>
          <w:rFonts w:ascii="Arial" w:cs="Arial" w:eastAsia="Arial" w:hAnsi="Arial"/>
          <w:color w:val="1C2833"/>
          <w:sz w:val="21"/>
          <w:szCs w:val="21"/>
        </w:rPr>
        <w:t xml:space="preserve">Create a CLAUDE.md file so the AI remembers project rules.</w:t>
      </w:r>
    </w:p>
    <w:p>
      <w:pPr>
        <w:pStyle w:val="ListParagraph"/>
        <w:numPr>
          <w:ilvl w:val="0"/>
          <w:numId w:val="12"/>
        </w:numPr>
        <w:spacing w:after="80" w:line="276"/>
      </w:pPr>
      <w:r>
        <w:rPr>
          <w:rFonts w:ascii="Arial" w:cs="Arial" w:eastAsia="Arial" w:hAnsi="Arial"/>
          <w:color w:val="1C2833"/>
          <w:sz w:val="21"/>
          <w:szCs w:val="21"/>
        </w:rPr>
        <w:t xml:space="preserve">Deploy an app to a public URL and share it.</w:t>
      </w:r>
    </w:p>
    <w:p>
      <w:pPr>
        <w:pStyle w:val="ListParagraph"/>
        <w:numPr>
          <w:ilvl w:val="0"/>
          <w:numId w:val="12"/>
        </w:numPr>
        <w:spacing w:after="80" w:line="276"/>
      </w:pPr>
      <w:r>
        <w:rPr>
          <w:rFonts w:ascii="Arial" w:cs="Arial" w:eastAsia="Arial" w:hAnsi="Arial"/>
          <w:color w:val="1C2833"/>
          <w:sz w:val="21"/>
          <w:szCs w:val="21"/>
        </w:rPr>
        <w:t xml:space="preserve">Present a capstone full-stack application they directed end-to-end.</w:t>
      </w:r>
    </w:p>
    <w:p>
      <w:pPr>
        <w:spacing w:after="120"/>
      </w:pPr>
    </w:p>
    <w:p>
      <w:pPr>
        <w:pStyle w:val="Heading2"/>
        <w:spacing w:after="140" w:before="280"/>
      </w:pPr>
      <w:r>
        <w:rPr>
          <w:rFonts w:ascii="Arial" w:cs="Arial" w:eastAsia="Arial" w:hAnsi="Arial"/>
          <w:b/>
          <w:bCs/>
          <w:color w:val="2874A6"/>
          <w:sz w:val="26"/>
          <w:szCs w:val="26"/>
        </w:rPr>
        <w:t xml:space="preserve">6. Recommended Schedule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4524"/>
      </w:tblGrid>
      <w:tr>
        <w:tc>
          <w:tcPr>
            <w:tcW w:type="dxa" w:w="12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Week</w:t>
            </w:r>
          </w:p>
        </w:tc>
        <w:tc>
          <w:tcPr>
            <w:tcW w:type="dxa" w:w="45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Module Focus</w:t>
            </w:r>
          </w:p>
        </w:tc>
        <w:tc>
          <w:tcPr>
            <w:tcW w:type="dxa" w:w="45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Student Delivers</w:t>
            </w:r>
          </w:p>
        </w:tc>
      </w:tr>
      <w:tr>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 (pre)</w:t>
            </w:r>
          </w:p>
        </w:tc>
        <w:tc>
          <w:tcPr>
            <w:tcW w:type="dxa" w:w="4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Accounts, laptop check, mindset</w:t>
            </w:r>
          </w:p>
        </w:tc>
        <w:tc>
          <w:tcPr>
            <w:tcW w:type="dxa" w:w="45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Accounts ready checklist</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w:t>
            </w:r>
          </w:p>
        </w:tc>
        <w:tc>
          <w:tcPr>
            <w:tcW w:type="dxa" w:w="4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Digital literacy + terminal + first Claude session</w:t>
            </w:r>
          </w:p>
        </w:tc>
        <w:tc>
          <w:tcPr>
            <w:tcW w:type="dxa" w:w="45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Hello webpage</w:t>
            </w:r>
          </w:p>
        </w:tc>
      </w:tr>
      <w:tr>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w:t>
            </w:r>
          </w:p>
        </w:tc>
        <w:tc>
          <w:tcPr>
            <w:tcW w:type="dxa" w:w="4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Vibe coding craft + prompting + plan mode</w:t>
            </w:r>
          </w:p>
        </w:tc>
        <w:tc>
          <w:tcPr>
            <w:tcW w:type="dxa" w:w="45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Prompt journal + mini site</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3</w:t>
            </w:r>
          </w:p>
        </w:tc>
        <w:tc>
          <w:tcPr>
            <w:tcW w:type="dxa" w:w="4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How the web works (concepts) + static multi-page site</w:t>
            </w:r>
          </w:p>
        </w:tc>
        <w:tc>
          <w:tcPr>
            <w:tcW w:type="dxa" w:w="45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Personal portfolio site</w:t>
            </w:r>
          </w:p>
        </w:tc>
      </w:tr>
      <w:tr>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4</w:t>
            </w:r>
          </w:p>
        </w:tc>
        <w:tc>
          <w:tcPr>
            <w:tcW w:type="dxa" w:w="4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Interactive frontend (forms, JS concepts via AI)</w:t>
            </w:r>
          </w:p>
        </w:tc>
        <w:tc>
          <w:tcPr>
            <w:tcW w:type="dxa" w:w="45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Interactive quiz or calculator app</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5</w:t>
            </w:r>
          </w:p>
        </w:tc>
        <w:tc>
          <w:tcPr>
            <w:tcW w:type="dxa" w:w="4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Product thinking + PRD + wireframes</w:t>
            </w:r>
          </w:p>
        </w:tc>
        <w:tc>
          <w:tcPr>
            <w:tcW w:type="dxa" w:w="45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PRD for capstone idea</w:t>
            </w:r>
          </w:p>
        </w:tc>
      </w:tr>
      <w:tr>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6</w:t>
            </w:r>
          </w:p>
        </w:tc>
        <w:tc>
          <w:tcPr>
            <w:tcW w:type="dxa" w:w="4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Backend &amp; data (concepts) + first API/data app</w:t>
            </w:r>
          </w:p>
        </w:tc>
        <w:tc>
          <w:tcPr>
            <w:tcW w:type="dxa" w:w="45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Simple notes or todo with storage</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7</w:t>
            </w:r>
          </w:p>
        </w:tc>
        <w:tc>
          <w:tcPr>
            <w:tcW w:type="dxa" w:w="4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Full-stack assembly (frontend + backend + DB)</w:t>
            </w:r>
          </w:p>
        </w:tc>
        <w:tc>
          <w:tcPr>
            <w:tcW w:type="dxa" w:w="45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MVP of capstone (core flow)</w:t>
            </w:r>
          </w:p>
        </w:tc>
      </w:tr>
      <w:tr>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8</w:t>
            </w:r>
          </w:p>
        </w:tc>
        <w:tc>
          <w:tcPr>
            <w:tcW w:type="dxa" w:w="4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 polish, permissions, CLAUDE.md</w:t>
            </w:r>
          </w:p>
        </w:tc>
        <w:tc>
          <w:tcPr>
            <w:tcW w:type="dxa" w:w="45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Login + protected feature</w:t>
            </w:r>
          </w:p>
        </w:tc>
      </w:tr>
      <w:tr>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9</w:t>
            </w:r>
          </w:p>
        </w:tc>
        <w:tc>
          <w:tcPr>
            <w:tcW w:type="dxa" w:w="4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Git/GitHub + collaboration + code review habits</w:t>
            </w:r>
          </w:p>
        </w:tc>
        <w:tc>
          <w:tcPr>
            <w:tcW w:type="dxa" w:w="45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Repo online + README</w:t>
            </w:r>
          </w:p>
        </w:tc>
      </w:tr>
      <w:tr>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4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 + testing + demo day</w:t>
            </w:r>
          </w:p>
        </w:tc>
        <w:tc>
          <w:tcPr>
            <w:tcW w:type="dxa" w:w="45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Live URL + 5-min demo</w:t>
            </w:r>
          </w:p>
        </w:tc>
      </w:tr>
    </w:tbl>
    <w:p>
      <w:pPr>
        <w:spacing w:after="80"/>
      </w:pPr>
    </w:p>
    <w:p>
      <w:pPr>
        <w:spacing w:after="140" w:before="0" w:line="276"/>
        <w:jc w:val="left"/>
      </w:pPr>
      <w:r>
        <w:rPr>
          <w:rFonts w:ascii="Arial" w:cs="Arial" w:eastAsia="Arial" w:hAnsi="Arial"/>
          <w:b w:val="false"/>
          <w:bCs w:val="false"/>
          <w:i/>
          <w:iCs/>
          <w:color w:val="5D6D7E"/>
          <w:sz w:val="21"/>
          <w:szCs w:val="21"/>
        </w:rPr>
        <w:t xml:space="preserve">Compress to 8 weeks by combining weeks 4–5 and 8–9 for intensive cohorts. Expand to 12 weeks with extra lab days for weaker computer literacy groups.</w:t>
      </w:r>
    </w:p>
    <w:p>
      <w:pPr>
        <w:spacing w:after="120"/>
      </w:pPr>
    </w:p>
    <w:p>
      <w:pPr>
        <w:pStyle w:val="Heading2"/>
        <w:spacing w:after="140" w:before="280"/>
      </w:pPr>
      <w:r>
        <w:rPr>
          <w:rFonts w:ascii="Arial" w:cs="Arial" w:eastAsia="Arial" w:hAnsi="Arial"/>
          <w:b/>
          <w:bCs/>
          <w:color w:val="2874A6"/>
          <w:sz w:val="26"/>
          <w:szCs w:val="26"/>
        </w:rPr>
        <w:t xml:space="preserve">7. Classroom Setup Checklist</w:t>
      </w:r>
    </w:p>
    <w:p>
      <w:pPr>
        <w:pStyle w:val="Heading3"/>
        <w:spacing w:after="100" w:before="200"/>
      </w:pPr>
      <w:r>
        <w:rPr>
          <w:rFonts w:ascii="Arial" w:cs="Arial" w:eastAsia="Arial" w:hAnsi="Arial"/>
          <w:b/>
          <w:bCs/>
          <w:color w:val="1C2833"/>
          <w:sz w:val="22"/>
          <w:szCs w:val="22"/>
        </w:rPr>
        <w:t xml:space="preserve">Before Day 1 (Instructor)</w:t>
      </w:r>
    </w:p>
    <w:p>
      <w:pPr>
        <w:pStyle w:val="ListParagraph"/>
        <w:numPr>
          <w:ilvl w:val="0"/>
          <w:numId w:val="10"/>
        </w:numPr>
        <w:spacing w:after="80" w:line="276"/>
      </w:pPr>
      <w:r>
        <w:rPr>
          <w:rFonts w:ascii="Arial" w:cs="Arial" w:eastAsia="Arial" w:hAnsi="Arial"/>
          <w:color w:val="1C2833"/>
          <w:sz w:val="21"/>
          <w:szCs w:val="21"/>
        </w:rPr>
        <w:t xml:space="preserve">Confirm every student has a laptop (Windows 10+, macOS 13+, or Ubuntu 20.04+) with admin rights for installs.</w:t>
      </w:r>
    </w:p>
    <w:p>
      <w:pPr>
        <w:pStyle w:val="ListParagraph"/>
        <w:numPr>
          <w:ilvl w:val="0"/>
          <w:numId w:val="10"/>
        </w:numPr>
        <w:spacing w:after="80" w:line="276"/>
      </w:pPr>
      <w:r>
        <w:rPr>
          <w:rFonts w:ascii="Arial" w:cs="Arial" w:eastAsia="Arial" w:hAnsi="Arial"/>
          <w:color w:val="1C2833"/>
          <w:sz w:val="21"/>
          <w:szCs w:val="21"/>
        </w:rPr>
        <w:t xml:space="preserve">Claude Pro/Max (or Team) seats arranged — free plan does not include Claude Code.</w:t>
      </w:r>
    </w:p>
    <w:p>
      <w:pPr>
        <w:pStyle w:val="ListParagraph"/>
        <w:numPr>
          <w:ilvl w:val="0"/>
          <w:numId w:val="10"/>
        </w:numPr>
        <w:spacing w:after="80" w:line="276"/>
      </w:pPr>
      <w:r>
        <w:rPr>
          <w:rFonts w:ascii="Arial" w:cs="Arial" w:eastAsia="Arial" w:hAnsi="Arial"/>
          <w:color w:val="1C2833"/>
          <w:sz w:val="21"/>
          <w:szCs w:val="21"/>
        </w:rPr>
        <w:t xml:space="preserve">GitHub accounts created with 2FA encouraged.</w:t>
      </w:r>
    </w:p>
    <w:p>
      <w:pPr>
        <w:pStyle w:val="ListParagraph"/>
        <w:numPr>
          <w:ilvl w:val="0"/>
          <w:numId w:val="10"/>
        </w:numPr>
        <w:spacing w:after="80" w:line="276"/>
      </w:pPr>
      <w:r>
        <w:rPr>
          <w:rFonts w:ascii="Arial" w:cs="Arial" w:eastAsia="Arial" w:hAnsi="Arial"/>
          <w:color w:val="1C2833"/>
          <w:sz w:val="21"/>
          <w:szCs w:val="21"/>
        </w:rPr>
        <w:t xml:space="preserve">Shared course folder: slides, prompt cheatsheet, glossary PDF, help desk channel (WhatsApp/Slack/Discord).</w:t>
      </w:r>
    </w:p>
    <w:p>
      <w:pPr>
        <w:pStyle w:val="ListParagraph"/>
        <w:numPr>
          <w:ilvl w:val="0"/>
          <w:numId w:val="10"/>
        </w:numPr>
        <w:spacing w:after="80" w:line="276"/>
      </w:pPr>
      <w:r>
        <w:rPr>
          <w:rFonts w:ascii="Arial" w:cs="Arial" w:eastAsia="Arial" w:hAnsi="Arial"/>
          <w:color w:val="1C2833"/>
          <w:sz w:val="21"/>
          <w:szCs w:val="21"/>
        </w:rPr>
        <w:t xml:space="preserve">Instructor machine: Claude Code installed, demo project pre-built for “when live demo fails.”</w:t>
      </w:r>
    </w:p>
    <w:p>
      <w:pPr>
        <w:pStyle w:val="ListParagraph"/>
        <w:numPr>
          <w:ilvl w:val="0"/>
          <w:numId w:val="10"/>
        </w:numPr>
        <w:spacing w:after="80" w:line="276"/>
      </w:pPr>
      <w:r>
        <w:rPr>
          <w:rFonts w:ascii="Arial" w:cs="Arial" w:eastAsia="Arial" w:hAnsi="Arial"/>
          <w:color w:val="1C2833"/>
          <w:sz w:val="21"/>
          <w:szCs w:val="21"/>
        </w:rPr>
        <w:t xml:space="preserve">Seating: pair strong computer users with complete beginners when possible.</w:t>
      </w:r>
    </w:p>
    <w:p>
      <w:pPr>
        <w:pStyle w:val="Heading3"/>
        <w:spacing w:after="100" w:before="200"/>
      </w:pPr>
      <w:r>
        <w:rPr>
          <w:rFonts w:ascii="Arial" w:cs="Arial" w:eastAsia="Arial" w:hAnsi="Arial"/>
          <w:b/>
          <w:bCs/>
          <w:color w:val="1C2833"/>
          <w:sz w:val="22"/>
          <w:szCs w:val="22"/>
        </w:rPr>
        <w:t xml:space="preserve">Room / Remote</w:t>
      </w:r>
    </w:p>
    <w:p>
      <w:pPr>
        <w:pStyle w:val="ListParagraph"/>
        <w:numPr>
          <w:ilvl w:val="0"/>
          <w:numId w:val="10"/>
        </w:numPr>
        <w:spacing w:after="80" w:line="276"/>
      </w:pPr>
      <w:r>
        <w:rPr>
          <w:rFonts w:ascii="Arial" w:cs="Arial" w:eastAsia="Arial" w:hAnsi="Arial"/>
          <w:color w:val="1C2833"/>
          <w:sz w:val="21"/>
          <w:szCs w:val="21"/>
        </w:rPr>
        <w:t xml:space="preserve">Projector or screen share for terminal demos (large font, 16–18pt minimum).</w:t>
      </w:r>
    </w:p>
    <w:p>
      <w:pPr>
        <w:pStyle w:val="ListParagraph"/>
        <w:numPr>
          <w:ilvl w:val="0"/>
          <w:numId w:val="10"/>
        </w:numPr>
        <w:spacing w:after="80" w:line="276"/>
      </w:pPr>
      <w:r>
        <w:rPr>
          <w:rFonts w:ascii="Arial" w:cs="Arial" w:eastAsia="Arial" w:hAnsi="Arial"/>
          <w:color w:val="1C2833"/>
          <w:sz w:val="21"/>
          <w:szCs w:val="21"/>
        </w:rPr>
        <w:t xml:space="preserve">Co-host/TA for 1:1 install help during Module 1 (critical!).</w:t>
      </w:r>
    </w:p>
    <w:p>
      <w:pPr>
        <w:pStyle w:val="ListParagraph"/>
        <w:numPr>
          <w:ilvl w:val="0"/>
          <w:numId w:val="10"/>
        </w:numPr>
        <w:spacing w:after="80" w:line="276"/>
      </w:pPr>
      <w:r>
        <w:rPr>
          <w:rFonts w:ascii="Arial" w:cs="Arial" w:eastAsia="Arial" w:hAnsi="Arial"/>
          <w:color w:val="1C2833"/>
          <w:sz w:val="21"/>
          <w:szCs w:val="21"/>
        </w:rPr>
        <w:t xml:space="preserve">Record sessions for students who get stuck on setup.</w:t>
      </w:r>
    </w:p>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8F8F5" w:val="clear"/>
            <w:tcMar>
              <w:top w:type="dxa" w:w="100"/>
              <w:left w:type="dxa" w:w="160"/>
              <w:bottom w:type="dxa" w:w="60"/>
              <w:right w:type="dxa" w:w="160"/>
            </w:tcMar>
          </w:tcPr>
          <w:p>
            <w:pPr>
              <w:spacing w:after="60"/>
            </w:pPr>
            <w:r>
              <w:rPr>
                <w:rFonts w:ascii="Arial" w:cs="Arial" w:eastAsia="Arial" w:hAnsi="Arial"/>
                <w:b/>
                <w:bCs/>
                <w:color w:val="196F3D"/>
                <w:sz w:val="20"/>
                <w:szCs w:val="20"/>
              </w:rPr>
              <w:t xml:space="preserve">Golden Classroom Rule</w:t>
            </w:r>
          </w:p>
        </w:tc>
      </w:tr>
      <w:tr>
        <w:tc>
          <w:tcPr>
            <w:tcW w:type="dxa" w:w="10224"/>
            <w:tcBorders>
              <w:top w:val="none" w:color="FFFFFF" w:sz="0"/>
              <w:left w:val="none" w:color="FFFFFF" w:sz="0"/>
              <w:bottom w:val="none" w:color="FFFFFF" w:sz="0"/>
              <w:right w:val="none" w:color="FFFFFF" w:sz="0"/>
            </w:tcBorders>
            <w:shd w:fill="E8F8F5" w:val="clear"/>
            <w:tcMar>
              <w:top w:type="dxa" w:w="20"/>
              <w:left w:type="dxa" w:w="160"/>
              <w:bottom w:type="dxa" w:w="20"/>
              <w:right w:type="dxa" w:w="160"/>
            </w:tcMar>
          </w:tcPr>
          <w:p>
            <w:pPr>
              <w:spacing w:after="40"/>
            </w:pPr>
            <w:r>
              <w:rPr>
                <w:rFonts w:ascii="Arial" w:cs="Arial" w:eastAsia="Arial" w:hAnsi="Arial"/>
                <w:color w:val="1C2833"/>
                <w:sz w:val="19"/>
                <w:szCs w:val="19"/>
              </w:rPr>
              <w:t xml:space="preserve">Never leave a student alone with a red error for more than 3 minutes in early modules.</w:t>
            </w:r>
          </w:p>
        </w:tc>
      </w:tr>
      <w:tr>
        <w:tc>
          <w:tcPr>
            <w:tcW w:type="dxa" w:w="10224"/>
            <w:tcBorders>
              <w:top w:val="none" w:color="FFFFFF" w:sz="0"/>
              <w:left w:val="none" w:color="FFFFFF" w:sz="0"/>
              <w:bottom w:val="none" w:color="FFFFFF" w:sz="0"/>
              <w:right w:val="none" w:color="FFFFFF" w:sz="0"/>
            </w:tcBorders>
            <w:shd w:fill="E8F8F5" w:val="clear"/>
            <w:tcMar>
              <w:top w:type="dxa" w:w="20"/>
              <w:left w:type="dxa" w:w="160"/>
              <w:bottom w:type="dxa" w:w="100"/>
              <w:right w:type="dxa" w:w="160"/>
            </w:tcMar>
          </w:tcPr>
          <w:p>
            <w:pPr>
              <w:spacing w:after="40"/>
            </w:pPr>
            <w:r>
              <w:rPr>
                <w:rFonts w:ascii="Arial" w:cs="Arial" w:eastAsia="Arial" w:hAnsi="Arial"/>
                <w:color w:val="1C2833"/>
                <w:sz w:val="19"/>
                <w:szCs w:val="19"/>
              </w:rPr>
              <w:t xml:space="preserve">Early wins build trust; early shame kills the course. Normalize mistakes as normal engineering life.</w:t>
            </w:r>
          </w:p>
        </w:tc>
      </w:tr>
    </w:tbl>
    <w:p>
      <w:r>
        <w:br w:type="page"/>
      </w:r>
    </w:p>
    <w:p>
      <w:pPr>
        <w:pStyle w:val="Heading1"/>
      </w:pPr>
      <w:r>
        <w:rPr>
          <w:color w:val="0B3D2E"/>
        </w:rPr>
        <w:t>Part B — Technical Encyclopedia</w:t>
      </w:r>
    </w:p>
    <w:p>
      <w:pPr>
        <w:pStyle w:val="Heading1"/>
      </w:pPr>
      <w:r>
        <w:rPr>
          <w:rFonts w:ascii="Calibri" w:hAnsi="Calibri"/>
          <w:color w:val="0B3D2E"/>
        </w:rPr>
        <w:t>Part 1 — Mindset &amp; What You Are Actually Learning</w:t>
      </w:r>
    </w:p>
    <w:p>
      <w:pPr>
        <w:pStyle w:val="Heading2"/>
      </w:pPr>
      <w:r>
        <w:rPr>
          <w:rFonts w:ascii="Calibri" w:hAnsi="Calibri"/>
          <w:color w:val="1A7A5C"/>
        </w:rPr>
        <w:t>1.1 What “vibe coding” means (precisely)</w:t>
      </w:r>
    </w:p>
    <w:p>
      <w:pPr>
        <w:spacing w:after="160" w:before="40" w:line="276" w:lineRule="auto"/>
      </w:pPr>
      <w:r>
        <w:rPr>
          <w:rFonts w:ascii="Calibri" w:hAnsi="Calibri" w:eastAsia="Calibri"/>
          <w:b w:val="0"/>
          <w:i w:val="0"/>
          <w:color w:val="1C2833"/>
          <w:sz w:val="22"/>
        </w:rPr>
        <w:t>Vibe coding is a way of building software where you describe the outcome you want in natural language, and an AI coding agent (here: Claude Code) explores your project, writes and edits files, runs commands, and iterates — while you stay in control as the decision-maker.</w:t>
      </w:r>
    </w:p>
    <w:p>
      <w:pPr>
        <w:spacing w:after="160" w:before="40" w:line="276" w:lineRule="auto"/>
      </w:pPr>
      <w:r>
        <w:rPr>
          <w:rFonts w:ascii="Calibri" w:hAnsi="Calibri" w:eastAsia="Calibri"/>
          <w:b w:val="0"/>
          <w:i w:val="0"/>
          <w:color w:val="1C2833"/>
          <w:sz w:val="22"/>
        </w:rPr>
        <w:t>It is not magic. Three things are always true:</w:t>
      </w:r>
    </w:p>
    <w:p>
      <w:pPr>
        <w:pStyle w:val="ListNumber"/>
        <w:spacing w:after="80"/>
        <w:numPr>
          <w:ilvl w:val="0"/>
          <w:numId w:val="13"/>
        </w:numPr>
      </w:pPr>
      <w:r>
        <w:rPr>
          <w:rFonts w:ascii="Calibri" w:hAnsi="Calibri" w:eastAsia="Calibri"/>
          <w:b w:val="0"/>
          <w:i w:val="0"/>
          <w:color w:val="1C2833"/>
          <w:sz w:val="22"/>
        </w:rPr>
        <w:t>The AI can be wrong, incomplete, outdated, or insecure. You must verify.</w:t>
      </w:r>
    </w:p>
    <w:p>
      <w:pPr>
        <w:pStyle w:val="ListNumber"/>
        <w:spacing w:after="80"/>
      </w:pPr>
      <w:r>
        <w:rPr>
          <w:rFonts w:ascii="Calibri" w:hAnsi="Calibri" w:eastAsia="Calibri"/>
          <w:b w:val="0"/>
          <w:i w:val="0"/>
          <w:color w:val="1C2833"/>
          <w:sz w:val="22"/>
        </w:rPr>
        <w:t>Clear instructions produce better software than vague wishes.</w:t>
      </w:r>
    </w:p>
    <w:p>
      <w:pPr>
        <w:pStyle w:val="ListNumber"/>
        <w:spacing w:after="80"/>
      </w:pPr>
      <w:r>
        <w:rPr>
          <w:rFonts w:ascii="Calibri" w:hAnsi="Calibri" w:eastAsia="Calibri"/>
          <w:b w:val="0"/>
          <w:i w:val="0"/>
          <w:color w:val="1C2833"/>
          <w:sz w:val="22"/>
        </w:rPr>
        <w:t>Understanding the parts of an application (even without memorizing syntax) makes you far more effective at directing the AI.</w:t>
      </w:r>
    </w:p>
    <w:p>
      <w:pPr>
        <w:spacing w:after="160" w:before="40" w:line="276" w:lineRule="auto"/>
      </w:pPr>
      <w:r>
        <w:rPr>
          <w:rFonts w:ascii="Calibri" w:hAnsi="Calibri" w:eastAsia="Calibri"/>
          <w:b w:val="0"/>
          <w:i w:val="0"/>
          <w:color w:val="1C2833"/>
          <w:sz w:val="22"/>
        </w:rPr>
        <w:t>This course teaches both: how to direct Claude Code professionally, and enough real computer science literacy (HTML, CSS, JavaScript, Python, Git, GitHub, full-stack structure) that you are not helpless when the AI gets stuck.</w:t>
      </w:r>
    </w:p>
    <w:p>
      <w:pPr>
        <w:pStyle w:val="Heading2"/>
      </w:pPr>
      <w:r>
        <w:rPr>
          <w:rFonts w:ascii="Calibri" w:hAnsi="Calibri"/>
          <w:color w:val="1A7A5C"/>
        </w:rPr>
        <w:t>1.2 Your role vs Claude Code’s role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You own</w:t>
            </w:r>
          </w:p>
        </w:tc>
        <w:tc>
          <w:tcPr>
            <w:tcW w:type="dxa" w:w="3264"/>
            <w:shd w:fill="0B3D2E"/>
          </w:tcPr>
          <w:p>
            <w:r/>
            <w:r>
              <w:rPr>
                <w:rFonts w:ascii="Calibri" w:hAnsi="Calibri" w:eastAsia="Calibri"/>
                <w:b/>
                <w:i w:val="0"/>
                <w:color w:val="FFFFFF"/>
                <w:sz w:val="20"/>
              </w:rPr>
              <w:t>Claude Code owns</w:t>
            </w:r>
          </w:p>
        </w:tc>
        <w:tc>
          <w:tcPr>
            <w:tcW w:type="dxa" w:w="3264"/>
            <w:shd w:fill="0B3D2E"/>
          </w:tcPr>
          <w:p>
            <w:r/>
            <w:r>
              <w:rPr>
                <w:rFonts w:ascii="Calibri" w:hAnsi="Calibri" w:eastAsia="Calibri"/>
                <w:b/>
                <w:i w:val="0"/>
                <w:color w:val="FFFFFF"/>
                <w:sz w:val="20"/>
              </w:rPr>
              <w:t>Together you produce</w:t>
            </w:r>
          </w:p>
        </w:tc>
      </w:tr>
      <w:tr>
        <w:tc>
          <w:tcPr>
            <w:tcW w:type="dxa" w:w="3264"/>
            <w:shd w:fill="F4F6F7"/>
          </w:tcPr>
          <w:p>
            <w:r/>
            <w:r>
              <w:rPr>
                <w:rFonts w:ascii="Calibri" w:hAnsi="Calibri" w:eastAsia="Calibri"/>
                <w:b w:val="0"/>
                <w:i w:val="0"/>
                <w:color w:val="1C2833"/>
                <w:sz w:val="18"/>
              </w:rPr>
              <w:t>The problem and the user</w:t>
            </w:r>
          </w:p>
        </w:tc>
        <w:tc>
          <w:tcPr>
            <w:tcW w:type="dxa" w:w="3264"/>
            <w:shd w:fill="F4F6F7"/>
          </w:tcPr>
          <w:p>
            <w:r/>
            <w:r>
              <w:rPr>
                <w:rFonts w:ascii="Calibri" w:hAnsi="Calibri" w:eastAsia="Calibri"/>
                <w:b w:val="0"/>
                <w:i w:val="0"/>
                <w:color w:val="1C2833"/>
                <w:sz w:val="18"/>
              </w:rPr>
              <w:t>Writing most of the code</w:t>
            </w:r>
          </w:p>
        </w:tc>
        <w:tc>
          <w:tcPr>
            <w:tcW w:type="dxa" w:w="3264"/>
            <w:shd w:fill="F4F6F7"/>
          </w:tcPr>
          <w:p>
            <w:r/>
            <w:r>
              <w:rPr>
                <w:rFonts w:ascii="Calibri" w:hAnsi="Calibri" w:eastAsia="Calibri"/>
                <w:b w:val="0"/>
                <w:i w:val="0"/>
                <w:color w:val="1C2833"/>
                <w:sz w:val="18"/>
              </w:rPr>
              <w:t>A working application</w:t>
            </w:r>
          </w:p>
        </w:tc>
      </w:tr>
      <w:tr>
        <w:tc>
          <w:tcPr>
            <w:tcW w:type="dxa" w:w="3264"/>
          </w:tcPr>
          <w:p>
            <w:r/>
            <w:r>
              <w:rPr>
                <w:rFonts w:ascii="Calibri" w:hAnsi="Calibri" w:eastAsia="Calibri"/>
                <w:b w:val="0"/>
                <w:i w:val="0"/>
                <w:color w:val="1C2833"/>
                <w:sz w:val="18"/>
              </w:rPr>
              <w:t>What “done” means (acceptance checks)</w:t>
            </w:r>
          </w:p>
        </w:tc>
        <w:tc>
          <w:tcPr>
            <w:tcW w:type="dxa" w:w="3264"/>
          </w:tcPr>
          <w:p>
            <w:r/>
            <w:r>
              <w:rPr>
                <w:rFonts w:ascii="Calibri" w:hAnsi="Calibri" w:eastAsia="Calibri"/>
                <w:b w:val="0"/>
                <w:i w:val="0"/>
                <w:color w:val="1C2833"/>
                <w:sz w:val="18"/>
              </w:rPr>
              <w:t>Editing multiple files</w:t>
            </w:r>
          </w:p>
        </w:tc>
        <w:tc>
          <w:tcPr>
            <w:tcW w:type="dxa" w:w="3264"/>
          </w:tcPr>
          <w:p>
            <w:r/>
            <w:r>
              <w:rPr>
                <w:rFonts w:ascii="Calibri" w:hAnsi="Calibri" w:eastAsia="Calibri"/>
                <w:b w:val="0"/>
                <w:i w:val="0"/>
                <w:color w:val="1C2833"/>
                <w:sz w:val="18"/>
              </w:rPr>
              <w:t>Something you can demo</w:t>
            </w:r>
          </w:p>
        </w:tc>
      </w:tr>
      <w:tr>
        <w:tc>
          <w:tcPr>
            <w:tcW w:type="dxa" w:w="3264"/>
            <w:shd w:fill="F4F6F7"/>
          </w:tcPr>
          <w:p>
            <w:r/>
            <w:r>
              <w:rPr>
                <w:rFonts w:ascii="Calibri" w:hAnsi="Calibri" w:eastAsia="Calibri"/>
                <w:b w:val="0"/>
                <w:i w:val="0"/>
                <w:color w:val="1C2833"/>
                <w:sz w:val="18"/>
              </w:rPr>
              <w:t>Approving dangerous actions</w:t>
            </w:r>
          </w:p>
        </w:tc>
        <w:tc>
          <w:tcPr>
            <w:tcW w:type="dxa" w:w="3264"/>
            <w:shd w:fill="F4F6F7"/>
          </w:tcPr>
          <w:p>
            <w:r/>
            <w:r>
              <w:rPr>
                <w:rFonts w:ascii="Calibri" w:hAnsi="Calibri" w:eastAsia="Calibri"/>
                <w:b w:val="0"/>
                <w:i w:val="0"/>
                <w:color w:val="1C2833"/>
                <w:sz w:val="18"/>
              </w:rPr>
              <w:t>Running install/test commands</w:t>
            </w:r>
          </w:p>
        </w:tc>
        <w:tc>
          <w:tcPr>
            <w:tcW w:type="dxa" w:w="3264"/>
            <w:shd w:fill="F4F6F7"/>
          </w:tcPr>
          <w:p>
            <w:r/>
            <w:r>
              <w:rPr>
                <w:rFonts w:ascii="Calibri" w:hAnsi="Calibri" w:eastAsia="Calibri"/>
                <w:b w:val="0"/>
                <w:i w:val="0"/>
                <w:color w:val="1C2833"/>
                <w:sz w:val="18"/>
              </w:rPr>
              <w:t>A Git history of progress</w:t>
            </w:r>
          </w:p>
        </w:tc>
      </w:tr>
      <w:tr>
        <w:tc>
          <w:tcPr>
            <w:tcW w:type="dxa" w:w="3264"/>
          </w:tcPr>
          <w:p>
            <w:r/>
            <w:r>
              <w:rPr>
                <w:rFonts w:ascii="Calibri" w:hAnsi="Calibri" w:eastAsia="Calibri"/>
                <w:b w:val="0"/>
                <w:i w:val="0"/>
                <w:color w:val="1C2833"/>
                <w:sz w:val="18"/>
              </w:rPr>
              <w:t>Testing like a real user</w:t>
            </w:r>
          </w:p>
        </w:tc>
        <w:tc>
          <w:tcPr>
            <w:tcW w:type="dxa" w:w="3264"/>
          </w:tcPr>
          <w:p>
            <w:r/>
            <w:r>
              <w:rPr>
                <w:rFonts w:ascii="Calibri" w:hAnsi="Calibri" w:eastAsia="Calibri"/>
                <w:b w:val="0"/>
                <w:i w:val="0"/>
                <w:color w:val="1C2833"/>
                <w:sz w:val="18"/>
              </w:rPr>
              <w:t>Explaining what it changed</w:t>
            </w:r>
          </w:p>
        </w:tc>
        <w:tc>
          <w:tcPr>
            <w:tcW w:type="dxa" w:w="3264"/>
          </w:tcPr>
          <w:p>
            <w:r/>
            <w:r>
              <w:rPr>
                <w:rFonts w:ascii="Calibri" w:hAnsi="Calibri" w:eastAsia="Calibri"/>
                <w:b w:val="0"/>
                <w:i w:val="0"/>
                <w:color w:val="1C2833"/>
                <w:sz w:val="18"/>
              </w:rPr>
              <w:t>A deployed public link (later)</w:t>
            </w:r>
          </w:p>
        </w:tc>
      </w:tr>
      <w:tr>
        <w:tc>
          <w:tcPr>
            <w:tcW w:type="dxa" w:w="3264"/>
            <w:shd w:fill="F4F6F7"/>
          </w:tcPr>
          <w:p>
            <w:r/>
            <w:r>
              <w:rPr>
                <w:rFonts w:ascii="Calibri" w:hAnsi="Calibri" w:eastAsia="Calibri"/>
                <w:b w:val="0"/>
                <w:i w:val="0"/>
                <w:color w:val="1C2833"/>
                <w:sz w:val="18"/>
              </w:rPr>
              <w:t>Scope decisions (MVP vs later)</w:t>
            </w:r>
          </w:p>
        </w:tc>
        <w:tc>
          <w:tcPr>
            <w:tcW w:type="dxa" w:w="3264"/>
            <w:shd w:fill="F4F6F7"/>
          </w:tcPr>
          <w:p>
            <w:r/>
            <w:r>
              <w:rPr>
                <w:rFonts w:ascii="Calibri" w:hAnsi="Calibri" w:eastAsia="Calibri"/>
                <w:b w:val="0"/>
                <w:i w:val="0"/>
                <w:color w:val="1C2833"/>
                <w:sz w:val="18"/>
              </w:rPr>
              <w:t>Suggesting architecture options</w:t>
            </w:r>
          </w:p>
        </w:tc>
        <w:tc>
          <w:tcPr>
            <w:tcW w:type="dxa" w:w="3264"/>
            <w:shd w:fill="F4F6F7"/>
          </w:tcPr>
          <w:p>
            <w:r/>
            <w:r>
              <w:rPr>
                <w:rFonts w:ascii="Calibri" w:hAnsi="Calibri" w:eastAsia="Calibri"/>
                <w:b w:val="0"/>
                <w:i w:val="0"/>
                <w:color w:val="1C2833"/>
                <w:sz w:val="18"/>
              </w:rPr>
              <w:t>Learning you can reuse forever</w:t>
            </w:r>
          </w:p>
        </w:tc>
      </w:tr>
    </w:tbl>
    <w:p/>
    <w:p>
      <w:pPr>
        <w:pStyle w:val="Heading2"/>
      </w:pPr>
      <w:r>
        <w:rPr>
          <w:rFonts w:ascii="Calibri" w:hAnsi="Calibri"/>
          <w:color w:val="1A7A5C"/>
        </w:rPr>
        <w:t>1.3 What “full-stack application” means</w:t>
      </w:r>
    </w:p>
    <w:p>
      <w:pPr>
        <w:spacing w:after="160" w:before="40" w:line="276" w:lineRule="auto"/>
      </w:pPr>
      <w:r>
        <w:rPr>
          <w:rFonts w:ascii="Calibri" w:hAnsi="Calibri" w:eastAsia="Calibri"/>
          <w:b w:val="0"/>
          <w:i w:val="0"/>
          <w:color w:val="1C2833"/>
          <w:sz w:val="22"/>
        </w:rPr>
        <w:t>A full-stack application is software that includes all major layers end-users depend on:</w:t>
      </w:r>
    </w:p>
    <w:p>
      <w:pPr>
        <w:pStyle w:val="ListBullet"/>
        <w:spacing w:after="80"/>
      </w:pPr>
      <w:r>
        <w:rPr>
          <w:rFonts w:ascii="Calibri" w:hAnsi="Calibri" w:eastAsia="Calibri"/>
          <w:b w:val="0"/>
          <w:i w:val="0"/>
          <w:color w:val="1C2833"/>
          <w:sz w:val="22"/>
        </w:rPr>
        <w:t>Frontend — the interface people see in a browser (pages, buttons, forms).</w:t>
      </w:r>
    </w:p>
    <w:p>
      <w:pPr>
        <w:pStyle w:val="ListBullet"/>
        <w:spacing w:after="80"/>
      </w:pPr>
      <w:r>
        <w:rPr>
          <w:rFonts w:ascii="Calibri" w:hAnsi="Calibri" w:eastAsia="Calibri"/>
          <w:b w:val="0"/>
          <w:i w:val="0"/>
          <w:color w:val="1C2833"/>
          <w:sz w:val="22"/>
        </w:rPr>
        <w:t>Backend — server-side logic that processes requests, enforces rules, talks to data.</w:t>
      </w:r>
    </w:p>
    <w:p>
      <w:pPr>
        <w:pStyle w:val="ListBullet"/>
        <w:spacing w:after="80"/>
      </w:pPr>
      <w:r>
        <w:rPr>
          <w:rFonts w:ascii="Calibri" w:hAnsi="Calibri" w:eastAsia="Calibri"/>
          <w:b w:val="0"/>
          <w:i w:val="0"/>
          <w:color w:val="1C2833"/>
          <w:sz w:val="22"/>
        </w:rPr>
        <w:t>Database (or other storage) — lasting memory for users, posts, orders, etc.</w:t>
      </w:r>
    </w:p>
    <w:p>
      <w:pPr>
        <w:pStyle w:val="ListBullet"/>
        <w:spacing w:after="80"/>
      </w:pPr>
      <w:r>
        <w:rPr>
          <w:rFonts w:ascii="Calibri" w:hAnsi="Calibri" w:eastAsia="Calibri"/>
          <w:b w:val="0"/>
          <w:i w:val="0"/>
          <w:color w:val="1C2833"/>
          <w:sz w:val="22"/>
        </w:rPr>
        <w:t>Often authentication — login so people have private data.</w:t>
      </w:r>
    </w:p>
    <w:p>
      <w:pPr>
        <w:pStyle w:val="ListBullet"/>
        <w:spacing w:after="80"/>
      </w:pPr>
      <w:r>
        <w:rPr>
          <w:rFonts w:ascii="Calibri" w:hAnsi="Calibri" w:eastAsia="Calibri"/>
          <w:b w:val="0"/>
          <w:i w:val="0"/>
          <w:color w:val="1C2833"/>
          <w:sz w:val="22"/>
        </w:rPr>
        <w:t>Deployment — hosting so the app is available on the internet, not only on your laptop.</w:t>
      </w:r>
    </w:p>
    <w:p>
      <w:pPr>
        <w:spacing w:after="160" w:before="40" w:line="276" w:lineRule="auto"/>
      </w:pPr>
      <w:r>
        <w:rPr>
          <w:rFonts w:ascii="Calibri" w:hAnsi="Calibri" w:eastAsia="Calibri"/>
          <w:b w:val="0"/>
          <w:i w:val="0"/>
          <w:color w:val="1C2833"/>
          <w:sz w:val="22"/>
        </w:rPr>
        <w:t>By the end of this course you will direct Claude Code to build a small but real full-stack app, put it on GitHub, and deploy it.</w:t>
      </w:r>
    </w:p>
    <w:p>
      <w:pPr>
        <w:pStyle w:val="Heading2"/>
      </w:pPr>
      <w:r>
        <w:rPr>
          <w:rFonts w:ascii="Calibri" w:hAnsi="Calibri"/>
          <w:color w:val="1A7A5C"/>
        </w:rPr>
        <w:t>1.4 Learning contract (read this to students)</w:t>
      </w:r>
    </w:p>
    <w:tbl>
      <w:tblPr>
        <w:tblW w:type="auto" w:w="0"/>
        <w:tblLayout w:type="autofit"/>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We do not pretend code does not exist</w:t>
            </w:r>
          </w:p>
          <w:p>
            <w:r>
              <w:rPr>
                <w:rFonts w:ascii="Calibri" w:hAnsi="Calibri" w:eastAsia="Calibri"/>
                <w:b w:val="0"/>
                <w:i w:val="0"/>
                <w:color w:val="1C2833"/>
                <w:sz w:val="20"/>
              </w:rPr>
              <w:t>We will not force you to write every line from memory.</w:t>
            </w:r>
          </w:p>
          <w:p>
            <w:r>
              <w:rPr>
                <w:rFonts w:ascii="Calibri" w:hAnsi="Calibri" w:eastAsia="Calibri"/>
                <w:b w:val="0"/>
                <w:i w:val="0"/>
                <w:color w:val="1C2833"/>
                <w:sz w:val="20"/>
              </w:rPr>
              <w:t>We will force you to understand what a line is for, what a folder is for, and what a command does.</w:t>
            </w:r>
          </w:p>
          <w:p>
            <w:r>
              <w:rPr>
                <w:rFonts w:ascii="Calibri" w:hAnsi="Calibri" w:eastAsia="Calibri"/>
                <w:b w:val="0"/>
                <w:i w:val="0"/>
                <w:color w:val="1C2833"/>
                <w:sz w:val="20"/>
              </w:rPr>
              <w:t>If you only click “accept” forever without understanding, you will freeze the first time Claude is wrong.</w:t>
            </w:r>
          </w:p>
          <w:p>
            <w:r>
              <w:rPr>
                <w:rFonts w:ascii="Calibri" w:hAnsi="Calibri" w:eastAsia="Calibri"/>
                <w:b w:val="0"/>
                <w:i w:val="0"/>
                <w:color w:val="1C2833"/>
                <w:sz w:val="20"/>
              </w:rPr>
              <w:t>If you learn concepts + verification + Claude Code craft, you can build for years.</w:t>
            </w:r>
          </w:p>
        </w:tc>
      </w:tr>
    </w:tbl>
    <w:p/>
    <w:p>
      <w:r>
        <w:br w:type="page"/>
      </w:r>
    </w:p>
    <w:p>
      <w:pPr>
        <w:pStyle w:val="Heading1"/>
      </w:pPr>
      <w:r>
        <w:rPr>
          <w:rFonts w:ascii="Calibri" w:hAnsi="Calibri"/>
          <w:color w:val="0B3D2E"/>
        </w:rPr>
        <w:t>Part 2 — Computer Foundations (Explained Properly)</w:t>
      </w:r>
    </w:p>
    <w:p>
      <w:pPr>
        <w:pStyle w:val="Heading2"/>
      </w:pPr>
      <w:r>
        <w:rPr>
          <w:rFonts w:ascii="Calibri" w:hAnsi="Calibri"/>
          <w:color w:val="1A7A5C"/>
        </w:rPr>
        <w:t>2.1 Files and folders — the real model</w:t>
      </w:r>
    </w:p>
    <w:p>
      <w:pPr>
        <w:spacing w:after="160" w:before="40" w:line="276" w:lineRule="auto"/>
      </w:pPr>
      <w:r>
        <w:rPr>
          <w:rFonts w:ascii="Calibri" w:hAnsi="Calibri" w:eastAsia="Calibri"/>
          <w:b w:val="0"/>
          <w:i w:val="0"/>
          <w:color w:val="1C2833"/>
          <w:sz w:val="22"/>
        </w:rPr>
        <w:t>Everything on a computer is stored as files inside folders (also called directories). A file is a named package of data. A folder is a container that holds files and other folders.</w:t>
      </w:r>
    </w:p>
    <w:p>
      <w:pPr>
        <w:spacing w:after="160" w:before="40" w:line="276" w:lineRule="auto"/>
      </w:pPr>
      <w:r>
        <w:rPr>
          <w:rFonts w:ascii="Calibri" w:hAnsi="Calibri" w:eastAsia="Calibri"/>
          <w:b w:val="0"/>
          <w:i w:val="0"/>
          <w:color w:val="1C2833"/>
          <w:sz w:val="22"/>
        </w:rPr>
        <w:t>Examples of file types you will meet constantly:</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Extension</w:t>
            </w:r>
          </w:p>
        </w:tc>
        <w:tc>
          <w:tcPr>
            <w:tcW w:type="dxa" w:w="3264"/>
            <w:shd w:fill="0B3D2E"/>
          </w:tcPr>
          <w:p>
            <w:r/>
            <w:r>
              <w:rPr>
                <w:rFonts w:ascii="Calibri" w:hAnsi="Calibri" w:eastAsia="Calibri"/>
                <w:b/>
                <w:i w:val="0"/>
                <w:color w:val="FFFFFF"/>
                <w:sz w:val="20"/>
              </w:rPr>
              <w:t>What it usually is</w:t>
            </w:r>
          </w:p>
        </w:tc>
        <w:tc>
          <w:tcPr>
            <w:tcW w:type="dxa" w:w="3264"/>
            <w:shd w:fill="0B3D2E"/>
          </w:tcPr>
          <w:p>
            <w:r/>
            <w:r>
              <w:rPr>
                <w:rFonts w:ascii="Calibri" w:hAnsi="Calibri" w:eastAsia="Calibri"/>
                <w:b/>
                <w:i w:val="0"/>
                <w:color w:val="FFFFFF"/>
                <w:sz w:val="20"/>
              </w:rPr>
              <w:t>Why you care</w:t>
            </w:r>
          </w:p>
        </w:tc>
      </w:tr>
      <w:tr>
        <w:tc>
          <w:tcPr>
            <w:tcW w:type="dxa" w:w="3264"/>
            <w:shd w:fill="F4F6F7"/>
          </w:tcPr>
          <w:p>
            <w:r/>
            <w:r>
              <w:rPr>
                <w:rFonts w:ascii="Calibri" w:hAnsi="Calibri" w:eastAsia="Calibri"/>
                <w:b w:val="0"/>
                <w:i w:val="0"/>
                <w:color w:val="1C2833"/>
                <w:sz w:val="18"/>
              </w:rPr>
              <w:t>.html</w:t>
            </w:r>
          </w:p>
        </w:tc>
        <w:tc>
          <w:tcPr>
            <w:tcW w:type="dxa" w:w="3264"/>
            <w:shd w:fill="F4F6F7"/>
          </w:tcPr>
          <w:p>
            <w:r/>
            <w:r>
              <w:rPr>
                <w:rFonts w:ascii="Calibri" w:hAnsi="Calibri" w:eastAsia="Calibri"/>
                <w:b w:val="0"/>
                <w:i w:val="0"/>
                <w:color w:val="1C2833"/>
                <w:sz w:val="18"/>
              </w:rPr>
              <w:t>Web page structure</w:t>
            </w:r>
          </w:p>
        </w:tc>
        <w:tc>
          <w:tcPr>
            <w:tcW w:type="dxa" w:w="3264"/>
            <w:shd w:fill="F4F6F7"/>
          </w:tcPr>
          <w:p>
            <w:r/>
            <w:r>
              <w:rPr>
                <w:rFonts w:ascii="Calibri" w:hAnsi="Calibri" w:eastAsia="Calibri"/>
                <w:b w:val="0"/>
                <w:i w:val="0"/>
                <w:color w:val="1C2833"/>
                <w:sz w:val="18"/>
              </w:rPr>
              <w:t>Browser can open it directly</w:t>
            </w:r>
          </w:p>
        </w:tc>
      </w:tr>
      <w:tr>
        <w:tc>
          <w:tcPr>
            <w:tcW w:type="dxa" w:w="3264"/>
          </w:tcPr>
          <w:p>
            <w:r/>
            <w:r>
              <w:rPr>
                <w:rFonts w:ascii="Calibri" w:hAnsi="Calibri" w:eastAsia="Calibri"/>
                <w:b w:val="0"/>
                <w:i w:val="0"/>
                <w:color w:val="1C2833"/>
                <w:sz w:val="18"/>
              </w:rPr>
              <w:t>.css</w:t>
            </w:r>
          </w:p>
        </w:tc>
        <w:tc>
          <w:tcPr>
            <w:tcW w:type="dxa" w:w="3264"/>
          </w:tcPr>
          <w:p>
            <w:r/>
            <w:r>
              <w:rPr>
                <w:rFonts w:ascii="Calibri" w:hAnsi="Calibri" w:eastAsia="Calibri"/>
                <w:b w:val="0"/>
                <w:i w:val="0"/>
                <w:color w:val="1C2833"/>
                <w:sz w:val="18"/>
              </w:rPr>
              <w:t>Visual styling rules</w:t>
            </w:r>
          </w:p>
        </w:tc>
        <w:tc>
          <w:tcPr>
            <w:tcW w:type="dxa" w:w="3264"/>
          </w:tcPr>
          <w:p>
            <w:r/>
            <w:r>
              <w:rPr>
                <w:rFonts w:ascii="Calibri" w:hAnsi="Calibri" w:eastAsia="Calibri"/>
                <w:b w:val="0"/>
                <w:i w:val="0"/>
                <w:color w:val="1C2833"/>
                <w:sz w:val="18"/>
              </w:rPr>
              <w:t>Colors, layout, fonts</w:t>
            </w:r>
          </w:p>
        </w:tc>
      </w:tr>
      <w:tr>
        <w:tc>
          <w:tcPr>
            <w:tcW w:type="dxa" w:w="3264"/>
            <w:shd w:fill="F4F6F7"/>
          </w:tcPr>
          <w:p>
            <w:r/>
            <w:r>
              <w:rPr>
                <w:rFonts w:ascii="Calibri" w:hAnsi="Calibri" w:eastAsia="Calibri"/>
                <w:b w:val="0"/>
                <w:i w:val="0"/>
                <w:color w:val="1C2833"/>
                <w:sz w:val="18"/>
              </w:rPr>
              <w:t>.js</w:t>
            </w:r>
          </w:p>
        </w:tc>
        <w:tc>
          <w:tcPr>
            <w:tcW w:type="dxa" w:w="3264"/>
            <w:shd w:fill="F4F6F7"/>
          </w:tcPr>
          <w:p>
            <w:r/>
            <w:r>
              <w:rPr>
                <w:rFonts w:ascii="Calibri" w:hAnsi="Calibri" w:eastAsia="Calibri"/>
                <w:b w:val="0"/>
                <w:i w:val="0"/>
                <w:color w:val="1C2833"/>
                <w:sz w:val="18"/>
              </w:rPr>
              <w:t>JavaScript behavior</w:t>
            </w:r>
          </w:p>
        </w:tc>
        <w:tc>
          <w:tcPr>
            <w:tcW w:type="dxa" w:w="3264"/>
            <w:shd w:fill="F4F6F7"/>
          </w:tcPr>
          <w:p>
            <w:r/>
            <w:r>
              <w:rPr>
                <w:rFonts w:ascii="Calibri" w:hAnsi="Calibri" w:eastAsia="Calibri"/>
                <w:b w:val="0"/>
                <w:i w:val="0"/>
                <w:color w:val="1C2833"/>
                <w:sz w:val="18"/>
              </w:rPr>
              <w:t>Clicks, logic in the browser</w:t>
            </w:r>
          </w:p>
        </w:tc>
      </w:tr>
      <w:tr>
        <w:tc>
          <w:tcPr>
            <w:tcW w:type="dxa" w:w="3264"/>
          </w:tcPr>
          <w:p>
            <w:r/>
            <w:r>
              <w:rPr>
                <w:rFonts w:ascii="Calibri" w:hAnsi="Calibri" w:eastAsia="Calibri"/>
                <w:b w:val="0"/>
                <w:i w:val="0"/>
                <w:color w:val="1C2833"/>
                <w:sz w:val="18"/>
              </w:rPr>
              <w:t>.py</w:t>
            </w:r>
          </w:p>
        </w:tc>
        <w:tc>
          <w:tcPr>
            <w:tcW w:type="dxa" w:w="3264"/>
          </w:tcPr>
          <w:p>
            <w:r/>
            <w:r>
              <w:rPr>
                <w:rFonts w:ascii="Calibri" w:hAnsi="Calibri" w:eastAsia="Calibri"/>
                <w:b w:val="0"/>
                <w:i w:val="0"/>
                <w:color w:val="1C2833"/>
                <w:sz w:val="18"/>
              </w:rPr>
              <w:t>Python program</w:t>
            </w:r>
          </w:p>
        </w:tc>
        <w:tc>
          <w:tcPr>
            <w:tcW w:type="dxa" w:w="3264"/>
          </w:tcPr>
          <w:p>
            <w:r/>
            <w:r>
              <w:rPr>
                <w:rFonts w:ascii="Calibri" w:hAnsi="Calibri" w:eastAsia="Calibri"/>
                <w:b w:val="0"/>
                <w:i w:val="0"/>
                <w:color w:val="1C2833"/>
                <w:sz w:val="18"/>
              </w:rPr>
              <w:t>Common backend language</w:t>
            </w:r>
          </w:p>
        </w:tc>
      </w:tr>
      <w:tr>
        <w:tc>
          <w:tcPr>
            <w:tcW w:type="dxa" w:w="3264"/>
            <w:shd w:fill="F4F6F7"/>
          </w:tcPr>
          <w:p>
            <w:r/>
            <w:r>
              <w:rPr>
                <w:rFonts w:ascii="Calibri" w:hAnsi="Calibri" w:eastAsia="Calibri"/>
                <w:b w:val="0"/>
                <w:i w:val="0"/>
                <w:color w:val="1C2833"/>
                <w:sz w:val="18"/>
              </w:rPr>
              <w:t>.json</w:t>
            </w:r>
          </w:p>
        </w:tc>
        <w:tc>
          <w:tcPr>
            <w:tcW w:type="dxa" w:w="3264"/>
            <w:shd w:fill="F4F6F7"/>
          </w:tcPr>
          <w:p>
            <w:r/>
            <w:r>
              <w:rPr>
                <w:rFonts w:ascii="Calibri" w:hAnsi="Calibri" w:eastAsia="Calibri"/>
                <w:b w:val="0"/>
                <w:i w:val="0"/>
                <w:color w:val="1C2833"/>
                <w:sz w:val="18"/>
              </w:rPr>
              <w:t>Structured data text</w:t>
            </w:r>
          </w:p>
        </w:tc>
        <w:tc>
          <w:tcPr>
            <w:tcW w:type="dxa" w:w="3264"/>
            <w:shd w:fill="F4F6F7"/>
          </w:tcPr>
          <w:p>
            <w:r/>
            <w:r>
              <w:rPr>
                <w:rFonts w:ascii="Calibri" w:hAnsi="Calibri" w:eastAsia="Calibri"/>
                <w:b w:val="0"/>
                <w:i w:val="0"/>
                <w:color w:val="1C2833"/>
                <w:sz w:val="18"/>
              </w:rPr>
              <w:t>Config and API data</w:t>
            </w:r>
          </w:p>
        </w:tc>
      </w:tr>
      <w:tr>
        <w:tc>
          <w:tcPr>
            <w:tcW w:type="dxa" w:w="3264"/>
          </w:tcPr>
          <w:p>
            <w:r/>
            <w:r>
              <w:rPr>
                <w:rFonts w:ascii="Calibri" w:hAnsi="Calibri" w:eastAsia="Calibri"/>
                <w:b w:val="0"/>
                <w:i w:val="0"/>
                <w:color w:val="1C2833"/>
                <w:sz w:val="18"/>
              </w:rPr>
              <w:t>.md</w:t>
            </w:r>
          </w:p>
        </w:tc>
        <w:tc>
          <w:tcPr>
            <w:tcW w:type="dxa" w:w="3264"/>
          </w:tcPr>
          <w:p>
            <w:r/>
            <w:r>
              <w:rPr>
                <w:rFonts w:ascii="Calibri" w:hAnsi="Calibri" w:eastAsia="Calibri"/>
                <w:b w:val="0"/>
                <w:i w:val="0"/>
                <w:color w:val="1C2833"/>
                <w:sz w:val="18"/>
              </w:rPr>
              <w:t>Markdown notes/docs</w:t>
            </w:r>
          </w:p>
        </w:tc>
        <w:tc>
          <w:tcPr>
            <w:tcW w:type="dxa" w:w="3264"/>
          </w:tcPr>
          <w:p>
            <w:r/>
            <w:r>
              <w:rPr>
                <w:rFonts w:ascii="Calibri" w:hAnsi="Calibri" w:eastAsia="Calibri"/>
                <w:b w:val="0"/>
                <w:i w:val="0"/>
                <w:color w:val="1C2833"/>
                <w:sz w:val="18"/>
              </w:rPr>
              <w:t>README, CLAUDE.md</w:t>
            </w:r>
          </w:p>
        </w:tc>
      </w:tr>
      <w:tr>
        <w:tc>
          <w:tcPr>
            <w:tcW w:type="dxa" w:w="3264"/>
            <w:shd w:fill="F4F6F7"/>
          </w:tcPr>
          <w:p>
            <w:r/>
            <w:r>
              <w:rPr>
                <w:rFonts w:ascii="Calibri" w:hAnsi="Calibri" w:eastAsia="Calibri"/>
                <w:b w:val="0"/>
                <w:i w:val="0"/>
                <w:color w:val="1C2833"/>
                <w:sz w:val="18"/>
              </w:rPr>
              <w:t>.env</w:t>
            </w:r>
          </w:p>
        </w:tc>
        <w:tc>
          <w:tcPr>
            <w:tcW w:type="dxa" w:w="3264"/>
            <w:shd w:fill="F4F6F7"/>
          </w:tcPr>
          <w:p>
            <w:r/>
            <w:r>
              <w:rPr>
                <w:rFonts w:ascii="Calibri" w:hAnsi="Calibri" w:eastAsia="Calibri"/>
                <w:b w:val="0"/>
                <w:i w:val="0"/>
                <w:color w:val="1C2833"/>
                <w:sz w:val="18"/>
              </w:rPr>
              <w:t>Secrets / config</w:t>
            </w:r>
          </w:p>
        </w:tc>
        <w:tc>
          <w:tcPr>
            <w:tcW w:type="dxa" w:w="3264"/>
            <w:shd w:fill="F4F6F7"/>
          </w:tcPr>
          <w:p>
            <w:r/>
            <w:r>
              <w:rPr>
                <w:rFonts w:ascii="Calibri" w:hAnsi="Calibri" w:eastAsia="Calibri"/>
                <w:b w:val="0"/>
                <w:i w:val="0"/>
                <w:color w:val="1C2833"/>
                <w:sz w:val="18"/>
              </w:rPr>
              <w:t>NEVER publish publicly</w:t>
            </w:r>
          </w:p>
        </w:tc>
      </w:tr>
      <w:tr>
        <w:tc>
          <w:tcPr>
            <w:tcW w:type="dxa" w:w="3264"/>
          </w:tcPr>
          <w:p>
            <w:r/>
            <w:r>
              <w:rPr>
                <w:rFonts w:ascii="Calibri" w:hAnsi="Calibri" w:eastAsia="Calibri"/>
                <w:b w:val="0"/>
                <w:i w:val="0"/>
                <w:color w:val="1C2833"/>
                <w:sz w:val="18"/>
              </w:rPr>
              <w:t>.gitignore</w:t>
            </w:r>
          </w:p>
        </w:tc>
        <w:tc>
          <w:tcPr>
            <w:tcW w:type="dxa" w:w="3264"/>
          </w:tcPr>
          <w:p>
            <w:r/>
            <w:r>
              <w:rPr>
                <w:rFonts w:ascii="Calibri" w:hAnsi="Calibri" w:eastAsia="Calibri"/>
                <w:b w:val="0"/>
                <w:i w:val="0"/>
                <w:color w:val="1C2833"/>
                <w:sz w:val="18"/>
              </w:rPr>
              <w:t>Git ignore rules</w:t>
            </w:r>
          </w:p>
        </w:tc>
        <w:tc>
          <w:tcPr>
            <w:tcW w:type="dxa" w:w="3264"/>
          </w:tcPr>
          <w:p>
            <w:r/>
            <w:r>
              <w:rPr>
                <w:rFonts w:ascii="Calibri" w:hAnsi="Calibri" w:eastAsia="Calibri"/>
                <w:b w:val="0"/>
                <w:i w:val="0"/>
                <w:color w:val="1C2833"/>
                <w:sz w:val="18"/>
              </w:rPr>
              <w:t>Keeps secrets out of Git</w:t>
            </w:r>
          </w:p>
        </w:tc>
      </w:tr>
    </w:tbl>
    <w:p/>
    <w:p>
      <w:pPr>
        <w:spacing w:after="160" w:before="40" w:line="276" w:lineRule="auto"/>
      </w:pPr>
      <w:r>
        <w:rPr>
          <w:rFonts w:ascii="Calibri" w:hAnsi="Calibri" w:eastAsia="Calibri"/>
          <w:b w:val="0"/>
          <w:i w:val="0"/>
          <w:color w:val="1C2833"/>
          <w:sz w:val="22"/>
        </w:rPr>
        <w:t>A path is the address of a file. Example on Mac/Linux: /Users/alex/Documents/my-app/index.html. Example on Windows: C:\Users\alex\Documents\my-app\index.html. You must always know “which folder am I in?” before running tools like Claude Code — because Claude works inside the folder you start it from.</w:t>
      </w:r>
    </w:p>
    <w:p>
      <w:pPr>
        <w:pStyle w:val="Heading2"/>
      </w:pPr>
      <w:r>
        <w:rPr>
          <w:rFonts w:ascii="Calibri" w:hAnsi="Calibri"/>
          <w:color w:val="1A7A5C"/>
        </w:rPr>
        <w:t>2.2 The browser vs the terminal vs the editor</w:t>
      </w:r>
    </w:p>
    <w:p>
      <w:pPr>
        <w:pStyle w:val="ListBullet"/>
        <w:spacing w:after="80"/>
      </w:pPr>
      <w:r>
        <w:rPr>
          <w:rFonts w:ascii="Calibri" w:hAnsi="Calibri" w:eastAsia="Calibri"/>
          <w:b w:val="0"/>
          <w:i w:val="0"/>
          <w:color w:val="1C2833"/>
          <w:sz w:val="22"/>
        </w:rPr>
        <w:t>Browser (Chrome, Edge, Safari): displays websites and web apps. This is where you test the user experience.</w:t>
      </w:r>
    </w:p>
    <w:p>
      <w:pPr>
        <w:pStyle w:val="ListBullet"/>
        <w:spacing w:after="80"/>
      </w:pPr>
      <w:r>
        <w:rPr>
          <w:rFonts w:ascii="Calibri" w:hAnsi="Calibri" w:eastAsia="Calibri"/>
          <w:b w:val="0"/>
          <w:i w:val="0"/>
          <w:color w:val="1C2833"/>
          <w:sz w:val="22"/>
        </w:rPr>
        <w:t>Terminal (command line): a text interface to give the computer precise instructions (install tools, run servers, start Claude Code).</w:t>
      </w:r>
    </w:p>
    <w:p>
      <w:pPr>
        <w:pStyle w:val="ListBullet"/>
        <w:spacing w:after="80"/>
      </w:pPr>
      <w:r>
        <w:rPr>
          <w:rFonts w:ascii="Calibri" w:hAnsi="Calibri" w:eastAsia="Calibri"/>
          <w:b w:val="0"/>
          <w:i w:val="0"/>
          <w:color w:val="1C2833"/>
          <w:sz w:val="22"/>
        </w:rPr>
        <w:t>Code editor / IDE (VS Code, etc.): a program for viewing and editing many code files with helpful features. Optional early; powerful later.</w:t>
      </w:r>
    </w:p>
    <w:p>
      <w:pPr>
        <w:pStyle w:val="ListBullet"/>
        <w:spacing w:after="80"/>
      </w:pPr>
      <w:r>
        <w:rPr>
          <w:rFonts w:ascii="Calibri" w:hAnsi="Calibri" w:eastAsia="Calibri"/>
          <w:b w:val="0"/>
          <w:i w:val="0"/>
          <w:color w:val="1C2833"/>
          <w:sz w:val="22"/>
        </w:rPr>
        <w:t>Claude Code can work mainly from the terminal without you manually editing every file — but you should still open files sometimes to understand them.</w:t>
      </w:r>
    </w:p>
    <w:p>
      <w:pPr>
        <w:pStyle w:val="Heading2"/>
      </w:pPr>
      <w:r>
        <w:rPr>
          <w:rFonts w:ascii="Calibri" w:hAnsi="Calibri"/>
          <w:color w:val="1A7A5C"/>
        </w:rPr>
        <w:t>2.3 Accounts, passwords, and keys (security literacy)</w:t>
      </w:r>
    </w:p>
    <w:p>
      <w:pPr>
        <w:spacing w:after="160" w:before="40" w:line="276" w:lineRule="auto"/>
      </w:pPr>
      <w:r>
        <w:rPr>
          <w:rFonts w:ascii="Calibri" w:hAnsi="Calibri" w:eastAsia="Calibri"/>
          <w:b w:val="0"/>
          <w:i w:val="0"/>
          <w:color w:val="1C2833"/>
          <w:sz w:val="22"/>
        </w:rPr>
        <w:t>Building apps means creating accounts (Claude, GitHub, hosting). Rules that protect you:</w:t>
      </w:r>
    </w:p>
    <w:p>
      <w:pPr>
        <w:pStyle w:val="ListNumber"/>
        <w:spacing w:after="80"/>
      </w:pPr>
      <w:r>
        <w:rPr>
          <w:rFonts w:ascii="Calibri" w:hAnsi="Calibri" w:eastAsia="Calibri"/>
          <w:b w:val="0"/>
          <w:i w:val="0"/>
          <w:color w:val="1C2833"/>
          <w:sz w:val="22"/>
        </w:rPr>
        <w:t>Use a password manager or unique strong passwords. Never reuse the same password everywhere.</w:t>
      </w:r>
    </w:p>
    <w:p>
      <w:pPr>
        <w:pStyle w:val="ListNumber"/>
        <w:spacing w:after="80"/>
      </w:pPr>
      <w:r>
        <w:rPr>
          <w:rFonts w:ascii="Calibri" w:hAnsi="Calibri" w:eastAsia="Calibri"/>
          <w:b w:val="0"/>
          <w:i w:val="0"/>
          <w:color w:val="1C2833"/>
          <w:sz w:val="22"/>
        </w:rPr>
        <w:t>Turn on two-factor authentication (2FA) for GitHub and email when possible.</w:t>
      </w:r>
    </w:p>
    <w:p>
      <w:pPr>
        <w:pStyle w:val="ListNumber"/>
        <w:spacing w:after="80"/>
      </w:pPr>
      <w:r>
        <w:rPr>
          <w:rFonts w:ascii="Calibri" w:hAnsi="Calibri" w:eastAsia="Calibri"/>
          <w:b w:val="0"/>
          <w:i w:val="0"/>
          <w:color w:val="1C2833"/>
          <w:sz w:val="22"/>
        </w:rPr>
        <w:t>API keys and tokens are secret passwords for programs. They go in .env files, not in public code, not in screenshots, not in Discord.</w:t>
      </w:r>
    </w:p>
    <w:p>
      <w:pPr>
        <w:pStyle w:val="ListNumber"/>
        <w:spacing w:after="80"/>
      </w:pPr>
      <w:r>
        <w:rPr>
          <w:rFonts w:ascii="Calibri" w:hAnsi="Calibri" w:eastAsia="Calibri"/>
          <w:b w:val="0"/>
          <w:i w:val="0"/>
          <w:color w:val="1C2833"/>
          <w:sz w:val="22"/>
        </w:rPr>
        <w:t>If a key leaks, revoke it immediately in the provider’s dashboard and create a new one.</w:t>
      </w:r>
    </w:p>
    <w:p>
      <w:r>
        <w:br w:type="page"/>
      </w:r>
    </w:p>
    <w:p>
      <w:pPr>
        <w:pStyle w:val="Heading1"/>
      </w:pPr>
      <w:r>
        <w:rPr>
          <w:rFonts w:ascii="Calibri" w:hAnsi="Calibri"/>
          <w:color w:val="0B3D2E"/>
        </w:rPr>
        <w:t>Part 3 — The Terminal: Your Text Remote Control</w:t>
      </w:r>
    </w:p>
    <w:p>
      <w:pPr>
        <w:pStyle w:val="Heading2"/>
      </w:pPr>
      <w:r>
        <w:rPr>
          <w:rFonts w:ascii="Calibri" w:hAnsi="Calibri"/>
          <w:color w:val="1A7A5C"/>
        </w:rPr>
        <w:t>3.1 What the terminal actually is</w:t>
      </w:r>
    </w:p>
    <w:p>
      <w:pPr>
        <w:spacing w:after="160" w:before="40" w:line="276" w:lineRule="auto"/>
      </w:pPr>
      <w:r>
        <w:rPr>
          <w:rFonts w:ascii="Calibri" w:hAnsi="Calibri" w:eastAsia="Calibri"/>
          <w:b w:val="0"/>
          <w:i w:val="0"/>
          <w:color w:val="1C2833"/>
          <w:sz w:val="22"/>
        </w:rPr>
        <w:t>The terminal is a program that accepts text commands and runs them on your computer. Before graphical buttons existed, this was how all computers were controlled. Today it is still the fastest, most precise way to:</w:t>
      </w:r>
    </w:p>
    <w:p>
      <w:pPr>
        <w:pStyle w:val="ListBullet"/>
        <w:spacing w:after="80"/>
      </w:pPr>
      <w:r>
        <w:rPr>
          <w:rFonts w:ascii="Calibri" w:hAnsi="Calibri" w:eastAsia="Calibri"/>
          <w:b w:val="0"/>
          <w:i w:val="0"/>
          <w:color w:val="1C2833"/>
          <w:sz w:val="22"/>
        </w:rPr>
        <w:t>Install developer tools</w:t>
      </w:r>
    </w:p>
    <w:p>
      <w:pPr>
        <w:pStyle w:val="ListBullet"/>
        <w:spacing w:after="80"/>
      </w:pPr>
      <w:r>
        <w:rPr>
          <w:rFonts w:ascii="Calibri" w:hAnsi="Calibri" w:eastAsia="Calibri"/>
          <w:b w:val="0"/>
          <w:i w:val="0"/>
          <w:color w:val="1C2833"/>
          <w:sz w:val="22"/>
        </w:rPr>
        <w:t>Start web servers</w:t>
      </w:r>
    </w:p>
    <w:p>
      <w:pPr>
        <w:pStyle w:val="ListBullet"/>
        <w:spacing w:after="80"/>
      </w:pPr>
      <w:r>
        <w:rPr>
          <w:rFonts w:ascii="Calibri" w:hAnsi="Calibri" w:eastAsia="Calibri"/>
          <w:b w:val="0"/>
          <w:i w:val="0"/>
          <w:color w:val="1C2833"/>
          <w:sz w:val="22"/>
        </w:rPr>
        <w:t>Run tests</w:t>
      </w:r>
    </w:p>
    <w:p>
      <w:pPr>
        <w:pStyle w:val="ListBullet"/>
        <w:spacing w:after="80"/>
      </w:pPr>
      <w:r>
        <w:rPr>
          <w:rFonts w:ascii="Calibri" w:hAnsi="Calibri" w:eastAsia="Calibri"/>
          <w:b w:val="0"/>
          <w:i w:val="0"/>
          <w:color w:val="1C2833"/>
          <w:sz w:val="22"/>
        </w:rPr>
        <w:t>Use Git</w:t>
      </w:r>
    </w:p>
    <w:p>
      <w:pPr>
        <w:pStyle w:val="ListBullet"/>
        <w:spacing w:after="80"/>
      </w:pPr>
      <w:r>
        <w:rPr>
          <w:rFonts w:ascii="Calibri" w:hAnsi="Calibri" w:eastAsia="Calibri"/>
          <w:b w:val="0"/>
          <w:i w:val="0"/>
          <w:color w:val="1C2833"/>
          <w:sz w:val="22"/>
        </w:rPr>
        <w:t>Launch Claude Code</w:t>
      </w:r>
    </w:p>
    <w:p>
      <w:pPr>
        <w:spacing w:after="160" w:before="40" w:line="276" w:lineRule="auto"/>
      </w:pPr>
      <w:r>
        <w:rPr>
          <w:rFonts w:ascii="Calibri" w:hAnsi="Calibri" w:eastAsia="Calibri"/>
          <w:b w:val="0"/>
          <w:i w:val="0"/>
          <w:color w:val="1C2833"/>
          <w:sz w:val="22"/>
        </w:rPr>
        <w:t>How to open it:</w:t>
      </w:r>
    </w:p>
    <w:p>
      <w:pPr>
        <w:pStyle w:val="ListBullet"/>
        <w:spacing w:after="80"/>
      </w:pPr>
      <w:r>
        <w:rPr>
          <w:rFonts w:ascii="Calibri" w:hAnsi="Calibri" w:eastAsia="Calibri"/>
          <w:b w:val="0"/>
          <w:i w:val="0"/>
          <w:color w:val="1C2833"/>
          <w:sz w:val="22"/>
        </w:rPr>
        <w:t>macOS: Spotlight (Cmd+Space) → type Terminal. Or open a folder in Finder → right-click → Services / New Terminal at Folder.</w:t>
      </w:r>
    </w:p>
    <w:p>
      <w:pPr>
        <w:pStyle w:val="ListBullet"/>
        <w:spacing w:after="80"/>
      </w:pPr>
      <w:r>
        <w:rPr>
          <w:rFonts w:ascii="Calibri" w:hAnsi="Calibri" w:eastAsia="Calibri"/>
          <w:b w:val="0"/>
          <w:i w:val="0"/>
          <w:color w:val="1C2833"/>
          <w:sz w:val="22"/>
        </w:rPr>
        <w:t>Windows: Win key → type PowerShell (preferred for Claude install). Note: a prompt starting with PS means PowerShell. CMD is different.</w:t>
      </w:r>
    </w:p>
    <w:p>
      <w:pPr>
        <w:pStyle w:val="ListBullet"/>
        <w:spacing w:after="80"/>
      </w:pPr>
      <w:r>
        <w:rPr>
          <w:rFonts w:ascii="Calibri" w:hAnsi="Calibri" w:eastAsia="Calibri"/>
          <w:b w:val="0"/>
          <w:i w:val="0"/>
          <w:color w:val="1C2833"/>
          <w:sz w:val="22"/>
        </w:rPr>
        <w:t>Linux: Ctrl+Alt+T, or search “Terminal”.</w:t>
      </w:r>
    </w:p>
    <w:p>
      <w:pPr>
        <w:pStyle w:val="Heading2"/>
      </w:pPr>
      <w:r>
        <w:rPr>
          <w:rFonts w:ascii="Calibri" w:hAnsi="Calibri"/>
          <w:color w:val="1A7A5C"/>
        </w:rPr>
        <w:t>3.2 Anatomy of a command</w:t>
      </w:r>
    </w:p>
    <w:p>
      <w:pPr>
        <w:spacing w:after="160" w:before="40" w:line="276" w:lineRule="auto"/>
      </w:pPr>
      <w:r>
        <w:rPr>
          <w:rFonts w:ascii="Calibri" w:hAnsi="Calibri" w:eastAsia="Calibri"/>
          <w:b w:val="0"/>
          <w:i w:val="0"/>
          <w:color w:val="1C2833"/>
          <w:sz w:val="22"/>
        </w:rPr>
        <w:t>Most commands look like this: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command  argument1  argument2  --flag  value</w:t>
            </w:r>
          </w:p>
        </w:tc>
      </w:tr>
    </w:tbl>
    <w:p/>
    <w:p>
      <w:pPr>
        <w:spacing w:after="160" w:before="40" w:line="276" w:lineRule="auto"/>
      </w:pPr>
      <w:r>
        <w:rPr>
          <w:rFonts w:ascii="Calibri" w:hAnsi="Calibri" w:eastAsia="Calibri"/>
          <w:b w:val="0"/>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mkdir my-project</w:t>
            </w:r>
          </w:p>
        </w:tc>
      </w:tr>
    </w:tbl>
    <w:p/>
    <w:p>
      <w:pPr>
        <w:spacing w:after="160" w:before="40" w:line="276" w:lineRule="auto"/>
      </w:pPr>
      <w:r>
        <w:rPr>
          <w:rFonts w:ascii="Calibri" w:hAnsi="Calibri" w:eastAsia="Calibri"/>
          <w:b w:val="0"/>
          <w:i w:val="0"/>
          <w:color w:val="1C2833"/>
          <w:sz w:val="22"/>
        </w:rPr>
        <w:t>mkdir is the command (make directory). my-project is the argument (the name of the folder). Press Enter to run. If something fails, the terminal prints an error message — that text is valuable. Copy it. Do not panic.</w:t>
      </w:r>
    </w:p>
    <w:p>
      <w:pPr>
        <w:pStyle w:val="Heading2"/>
      </w:pPr>
      <w:r>
        <w:rPr>
          <w:rFonts w:ascii="Calibri" w:hAnsi="Calibri"/>
          <w:color w:val="1A7A5C"/>
        </w:rPr>
        <w:t>3.3 Essential commands explained one by one</w:t>
      </w:r>
    </w:p>
    <w:p>
      <w:pPr>
        <w:spacing w:after="160" w:before="40" w:line="276" w:lineRule="auto"/>
      </w:pPr>
      <w:r>
        <w:rPr>
          <w:rFonts w:ascii="Calibri" w:hAnsi="Calibri" w:eastAsia="Calibri"/>
          <w:b w:val="0"/>
          <w:i w:val="0"/>
          <w:color w:val="1C2833"/>
          <w:sz w:val="22"/>
        </w:rPr>
        <w:t>Memorize these. You will use them for years.</w:t>
      </w:r>
    </w:p>
    <w:p>
      <w:pPr>
        <w:pStyle w:val="Heading3"/>
      </w:pPr>
      <w:r>
        <w:rPr>
          <w:rFonts w:ascii="Calibri" w:hAnsi="Calibri"/>
          <w:color w:val="1C2833"/>
        </w:rPr>
        <w:t>pwd — Print Working Directory</w:t>
      </w:r>
    </w:p>
    <w:p>
      <w:pPr>
        <w:spacing w:after="160" w:before="40" w:line="276" w:lineRule="auto"/>
      </w:pPr>
      <w:r>
        <w:rPr>
          <w:rFonts w:ascii="Calibri" w:hAnsi="Calibri" w:eastAsia="Calibri"/>
          <w:b w:val="0"/>
          <w:i w:val="0"/>
          <w:color w:val="1C2833"/>
          <w:sz w:val="22"/>
        </w:rPr>
        <w:t>What it does: Shows the full path of the folder you are currently inside.</w:t>
      </w:r>
    </w:p>
    <w:p>
      <w:pPr>
        <w:spacing w:after="160" w:before="40" w:line="276" w:lineRule="auto"/>
      </w:pPr>
      <w:r>
        <w:rPr>
          <w:rFonts w:ascii="Calibri" w:hAnsi="Calibri" w:eastAsia="Calibri"/>
          <w:b w:val="0"/>
          <w:i w:val="0"/>
          <w:color w:val="1C2833"/>
          <w:sz w:val="22"/>
        </w:rPr>
        <w:t>Why it matters: Claude Code and many tools act on the current folder. If you are in the wrong place, you create files in the wrong place.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pwd</w:t>
            </w:r>
          </w:p>
        </w:tc>
      </w:tr>
    </w:tbl>
    <w:p/>
    <w:p>
      <w:pPr>
        <w:pStyle w:val="Heading3"/>
      </w:pPr>
      <w:r>
        <w:rPr>
          <w:rFonts w:ascii="Calibri" w:hAnsi="Calibri"/>
          <w:color w:val="1C2833"/>
        </w:rPr>
        <w:t>ls (Mac/Linux) or dir (Windows CMD) — List</w:t>
      </w:r>
    </w:p>
    <w:p>
      <w:pPr>
        <w:spacing w:after="160" w:before="40" w:line="276" w:lineRule="auto"/>
      </w:pPr>
      <w:r>
        <w:rPr>
          <w:rFonts w:ascii="Calibri" w:hAnsi="Calibri" w:eastAsia="Calibri"/>
          <w:b w:val="0"/>
          <w:i w:val="0"/>
          <w:color w:val="1C2833"/>
          <w:sz w:val="22"/>
        </w:rPr>
        <w:t>What it does: Lists files and folders in the current directory.</w:t>
      </w:r>
    </w:p>
    <w:p>
      <w:pPr>
        <w:spacing w:after="160" w:before="40" w:line="276" w:lineRule="auto"/>
      </w:pPr>
      <w:r>
        <w:rPr>
          <w:rFonts w:ascii="Calibri" w:hAnsi="Calibri" w:eastAsia="Calibri"/>
          <w:b w:val="0"/>
          <w:i w:val="0"/>
          <w:color w:val="1C2833"/>
          <w:sz w:val="22"/>
        </w:rPr>
        <w:t>Useful variants: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ls          # basic list</w:t>
            </w:r>
          </w:p>
          <w:p>
            <w:pPr>
              <w:spacing w:after="0" w:before="0"/>
            </w:pPr>
            <w:r>
              <w:rPr>
                <w:rFonts w:ascii="Consolas" w:hAnsi="Consolas" w:eastAsia="Consolas"/>
                <w:b w:val="0"/>
                <w:i w:val="0"/>
                <w:color w:val="E8F0F2"/>
                <w:sz w:val="18"/>
              </w:rPr>
              <w:t>ls -la      # detailed list including hidden files (Mac/Linux)</w:t>
            </w:r>
          </w:p>
          <w:p>
            <w:pPr>
              <w:spacing w:after="0" w:before="0"/>
            </w:pPr>
            <w:r>
              <w:rPr>
                <w:rFonts w:ascii="Consolas" w:hAnsi="Consolas" w:eastAsia="Consolas"/>
                <w:b w:val="0"/>
                <w:i w:val="0"/>
                <w:color w:val="E8F0F2"/>
                <w:sz w:val="18"/>
              </w:rPr>
              <w:t>dir         # Windows CMD list</w:t>
            </w:r>
          </w:p>
          <w:p>
            <w:pPr>
              <w:spacing w:after="0" w:before="0"/>
            </w:pPr>
            <w:r>
              <w:rPr>
                <w:rFonts w:ascii="Consolas" w:hAnsi="Consolas" w:eastAsia="Consolas"/>
                <w:b w:val="0"/>
                <w:i w:val="0"/>
                <w:color w:val="E8F0F2"/>
                <w:sz w:val="18"/>
              </w:rPr>
              <w:t>Get-ChildItem   # PowerShell list (or alias: ls)</w:t>
            </w:r>
          </w:p>
        </w:tc>
      </w:tr>
    </w:tbl>
    <w:p/>
    <w:p>
      <w:pPr>
        <w:pStyle w:val="Heading3"/>
      </w:pPr>
      <w:r>
        <w:rPr>
          <w:rFonts w:ascii="Calibri" w:hAnsi="Calibri"/>
          <w:color w:val="1C2833"/>
        </w:rPr>
        <w:t>cd — Change Directory</w:t>
      </w:r>
    </w:p>
    <w:p>
      <w:pPr>
        <w:spacing w:after="160" w:before="40" w:line="276" w:lineRule="auto"/>
      </w:pPr>
      <w:r>
        <w:rPr>
          <w:rFonts w:ascii="Calibri" w:hAnsi="Calibri" w:eastAsia="Calibri"/>
          <w:b w:val="0"/>
          <w:i w:val="0"/>
          <w:color w:val="1C2833"/>
          <w:sz w:val="22"/>
        </w:rPr>
        <w:t>What it does: Moves you into another folder.</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cd Documents</w:t>
            </w:r>
          </w:p>
          <w:p>
            <w:pPr>
              <w:spacing w:after="0" w:before="0"/>
            </w:pPr>
            <w:r>
              <w:rPr>
                <w:rFonts w:ascii="Consolas" w:hAnsi="Consolas" w:eastAsia="Consolas"/>
                <w:b w:val="0"/>
                <w:i w:val="0"/>
                <w:color w:val="E8F0F2"/>
                <w:sz w:val="18"/>
              </w:rPr>
              <w:t>cd vibe-coding-course</w:t>
            </w:r>
          </w:p>
          <w:p>
            <w:pPr>
              <w:spacing w:after="0" w:before="0"/>
            </w:pPr>
            <w:r>
              <w:rPr>
                <w:rFonts w:ascii="Consolas" w:hAnsi="Consolas" w:eastAsia="Consolas"/>
                <w:b w:val="0"/>
                <w:i w:val="0"/>
                <w:color w:val="E8F0F2"/>
                <w:sz w:val="18"/>
              </w:rPr>
              <w:t>cd ..          # go up one folder</w:t>
            </w:r>
          </w:p>
          <w:p>
            <w:pPr>
              <w:spacing w:after="0" w:before="0"/>
            </w:pPr>
            <w:r>
              <w:rPr>
                <w:rFonts w:ascii="Consolas" w:hAnsi="Consolas" w:eastAsia="Consolas"/>
                <w:b w:val="0"/>
                <w:i w:val="0"/>
                <w:color w:val="E8F0F2"/>
                <w:sz w:val="18"/>
              </w:rPr>
              <w:t>cd ~           # go to home folder (Mac/Linux)</w:t>
            </w:r>
          </w:p>
          <w:p>
            <w:pPr>
              <w:spacing w:after="0" w:before="0"/>
            </w:pPr>
            <w:r>
              <w:rPr>
                <w:rFonts w:ascii="Consolas" w:hAnsi="Consolas" w:eastAsia="Consolas"/>
                <w:b w:val="0"/>
                <w:i w:val="0"/>
                <w:color w:val="E8F0F2"/>
                <w:sz w:val="18"/>
              </w:rPr>
              <w:t>cd /           # go to system root (careful)</w:t>
            </w:r>
          </w:p>
        </w:tc>
      </w:tr>
    </w:tbl>
    <w:p/>
    <w:p>
      <w:pPr>
        <w:spacing w:after="160" w:before="40" w:line="276" w:lineRule="auto"/>
      </w:pPr>
      <w:r>
        <w:rPr>
          <w:rFonts w:ascii="Calibri" w:hAnsi="Calibri" w:eastAsia="Calibri"/>
          <w:b w:val="0"/>
          <w:i w:val="0"/>
          <w:color w:val="1C2833"/>
          <w:sz w:val="22"/>
        </w:rPr>
        <w:t>If a folder name has spaces, quote it: cd "My Projects"</w:t>
      </w:r>
    </w:p>
    <w:p>
      <w:pPr>
        <w:pStyle w:val="Heading3"/>
      </w:pPr>
      <w:r>
        <w:rPr>
          <w:rFonts w:ascii="Calibri" w:hAnsi="Calibri"/>
          <w:color w:val="1C2833"/>
        </w:rPr>
        <w:t>mkdir — Make Directory</w:t>
      </w:r>
    </w:p>
    <w:p>
      <w:pPr>
        <w:spacing w:after="160" w:before="40" w:line="276" w:lineRule="auto"/>
      </w:pPr>
      <w:r>
        <w:rPr>
          <w:rFonts w:ascii="Calibri" w:hAnsi="Calibri" w:eastAsia="Calibri"/>
          <w:b w:val="0"/>
          <w:i w:val="0"/>
          <w:color w:val="1C2833"/>
          <w:sz w:val="22"/>
        </w:rPr>
        <w:t>Creates a new folder.</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mkdir week1-hello</w:t>
            </w:r>
          </w:p>
        </w:tc>
      </w:tr>
    </w:tbl>
    <w:p/>
    <w:p>
      <w:pPr>
        <w:pStyle w:val="Heading3"/>
      </w:pPr>
      <w:r>
        <w:rPr>
          <w:rFonts w:ascii="Calibri" w:hAnsi="Calibri"/>
          <w:color w:val="1C2833"/>
        </w:rPr>
        <w:t>touch (Mac/Linux) — Create empty file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touch notes.txt</w:t>
            </w:r>
          </w:p>
        </w:tc>
      </w:tr>
    </w:tbl>
    <w:p/>
    <w:p>
      <w:pPr>
        <w:spacing w:after="160" w:before="40" w:line="276" w:lineRule="auto"/>
      </w:pPr>
      <w:r>
        <w:rPr>
          <w:rFonts w:ascii="Calibri" w:hAnsi="Calibri" w:eastAsia="Calibri"/>
          <w:b w:val="0"/>
          <w:i w:val="0"/>
          <w:color w:val="1C2833"/>
          <w:sz w:val="22"/>
        </w:rPr>
        <w:t>On Windows PowerShell you can use: New-Item notes.txt</w:t>
      </w:r>
    </w:p>
    <w:p>
      <w:pPr>
        <w:pStyle w:val="Heading3"/>
      </w:pPr>
      <w:r>
        <w:rPr>
          <w:rFonts w:ascii="Calibri" w:hAnsi="Calibri"/>
          <w:color w:val="1C2833"/>
        </w:rPr>
        <w:t>clear or cls — Clear the screen</w:t>
      </w:r>
    </w:p>
    <w:p>
      <w:pPr>
        <w:spacing w:after="160" w:before="40" w:line="276" w:lineRule="auto"/>
      </w:pPr>
      <w:r>
        <w:rPr>
          <w:rFonts w:ascii="Calibri" w:hAnsi="Calibri" w:eastAsia="Calibri"/>
          <w:b w:val="0"/>
          <w:i w:val="0"/>
          <w:color w:val="1C2833"/>
          <w:sz w:val="22"/>
        </w:rPr>
        <w:t>Does not delete files. Only clears visual clutter in the terminal window.</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clear    # Mac/Linux</w:t>
            </w:r>
          </w:p>
          <w:p>
            <w:pPr>
              <w:spacing w:after="0" w:before="0"/>
            </w:pPr>
            <w:r>
              <w:rPr>
                <w:rFonts w:ascii="Consolas" w:hAnsi="Consolas" w:eastAsia="Consolas"/>
                <w:b w:val="0"/>
                <w:i w:val="0"/>
                <w:color w:val="E8F0F2"/>
                <w:sz w:val="18"/>
              </w:rPr>
              <w:t>cls      # Windows</w:t>
            </w:r>
          </w:p>
        </w:tc>
      </w:tr>
    </w:tbl>
    <w:p/>
    <w:p>
      <w:pPr>
        <w:pStyle w:val="Heading3"/>
      </w:pPr>
      <w:r>
        <w:rPr>
          <w:rFonts w:ascii="Calibri" w:hAnsi="Calibri"/>
          <w:color w:val="1C2833"/>
        </w:rPr>
        <w:t>cat / type — Show file contents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cat README.md      # Mac/Linux</w:t>
            </w:r>
          </w:p>
          <w:p>
            <w:pPr>
              <w:spacing w:after="0" w:before="0"/>
            </w:pPr>
            <w:r>
              <w:rPr>
                <w:rFonts w:ascii="Consolas" w:hAnsi="Consolas" w:eastAsia="Consolas"/>
                <w:b w:val="0"/>
                <w:i w:val="0"/>
                <w:color w:val="E8F0F2"/>
                <w:sz w:val="18"/>
              </w:rPr>
              <w:t>type README.md     # Windows CMD</w:t>
            </w:r>
          </w:p>
          <w:p>
            <w:pPr>
              <w:spacing w:after="0" w:before="0"/>
            </w:pPr>
            <w:r>
              <w:rPr>
                <w:rFonts w:ascii="Consolas" w:hAnsi="Consolas" w:eastAsia="Consolas"/>
                <w:b w:val="0"/>
                <w:i w:val="0"/>
                <w:color w:val="E8F0F2"/>
                <w:sz w:val="18"/>
              </w:rPr>
              <w:t>Get-Content README.md  # PowerShell</w:t>
            </w:r>
          </w:p>
        </w:tc>
      </w:tr>
    </w:tbl>
    <w:p/>
    <w:p>
      <w:pPr>
        <w:pStyle w:val="Heading3"/>
      </w:pPr>
      <w:r>
        <w:rPr>
          <w:rFonts w:ascii="Calibri" w:hAnsi="Calibri"/>
          <w:color w:val="1C2833"/>
        </w:rPr>
        <w:t>Commands you must NOT run casually</w:t>
      </w:r>
    </w:p>
    <w:tbl>
      <w:tblPr>
        <w:tblW w:type="auto" w:w="0"/>
        <w:tblLayout w:type="autofit"/>
        <w:tblLook w:firstColumn="1" w:firstRow="1" w:lastColumn="0" w:lastRow="0" w:noHBand="0" w:noVBand="1" w:val="04A0"/>
      </w:tblPr>
      <w:tblGrid>
        <w:gridCol w:w="9792"/>
      </w:tblGrid>
      <w:tr>
        <w:tc>
          <w:tcPr>
            <w:tcW w:type="dxa" w:w="9792"/>
            <w:shd w:fill="FDEDEC"/>
          </w:tcPr>
          <w:p>
            <w:r/>
            <w:r>
              <w:rPr>
                <w:rFonts w:ascii="Calibri" w:hAnsi="Calibri" w:eastAsia="Calibri"/>
                <w:b/>
                <w:i w:val="0"/>
                <w:color w:val="0B3D2E"/>
                <w:sz w:val="22"/>
              </w:rPr>
              <w:t>Danger zone</w:t>
            </w:r>
          </w:p>
          <w:p>
            <w:r>
              <w:rPr>
                <w:rFonts w:ascii="Calibri" w:hAnsi="Calibri" w:eastAsia="Calibri"/>
                <w:b w:val="0"/>
                <w:i w:val="0"/>
                <w:color w:val="1C2833"/>
                <w:sz w:val="20"/>
              </w:rPr>
              <w:t>rm -rf something  — force-delete folders forever (Mac/Linux). Easy to destroy a project or worse.</w:t>
            </w:r>
          </w:p>
          <w:p>
            <w:r>
              <w:rPr>
                <w:rFonts w:ascii="Calibri" w:hAnsi="Calibri" w:eastAsia="Calibri"/>
                <w:b w:val="0"/>
                <w:i w:val="0"/>
                <w:color w:val="1C2833"/>
                <w:sz w:val="20"/>
              </w:rPr>
              <w:t>del /s or format  — destructive Windows operations.</w:t>
            </w:r>
          </w:p>
          <w:p>
            <w:r>
              <w:rPr>
                <w:rFonts w:ascii="Calibri" w:hAnsi="Calibri" w:eastAsia="Calibri"/>
                <w:b w:val="0"/>
                <w:i w:val="0"/>
                <w:color w:val="1C2833"/>
                <w:sz w:val="20"/>
              </w:rPr>
              <w:t>Never paste random commands from strangers into your terminal.</w:t>
            </w:r>
          </w:p>
          <w:p>
            <w:r>
              <w:rPr>
                <w:rFonts w:ascii="Calibri" w:hAnsi="Calibri" w:eastAsia="Calibri"/>
                <w:b w:val="0"/>
                <w:i w:val="0"/>
                <w:color w:val="1C2833"/>
                <w:sz w:val="20"/>
              </w:rPr>
              <w:t>If Claude suggests a destructive command, read it twice. Prefer safer alternatives.</w:t>
            </w:r>
          </w:p>
        </w:tc>
      </w:tr>
    </w:tbl>
    <w:p/>
    <w:p>
      <w:pPr>
        <w:pStyle w:val="Heading2"/>
      </w:pPr>
      <w:r>
        <w:rPr>
          <w:rFonts w:ascii="Calibri" w:hAnsi="Calibri"/>
          <w:color w:val="1A7A5C"/>
        </w:rPr>
        <w:t>3.4 PATH — why “command not found” happens</w:t>
      </w:r>
    </w:p>
    <w:p>
      <w:pPr>
        <w:spacing w:after="160" w:before="40" w:line="276" w:lineRule="auto"/>
      </w:pPr>
      <w:r>
        <w:rPr>
          <w:rFonts w:ascii="Calibri" w:hAnsi="Calibri" w:eastAsia="Calibri"/>
          <w:b w:val="0"/>
          <w:i w:val="0"/>
          <w:color w:val="1C2833"/>
          <w:sz w:val="22"/>
        </w:rPr>
        <w:t>When you type a command, the computer looks for a matching program in a list of folders called PATH. If the program is installed but not on PATH, you get command not found. After installing Claude Code, if claude is not found, you usually need to add ~/.local/bin to PATH (the installer often prints the exact fix). Then open a new terminal window.</w:t>
      </w:r>
    </w:p>
    <w:p>
      <w:r>
        <w:br w:type="page"/>
      </w:r>
    </w:p>
    <w:p>
      <w:pPr>
        <w:pStyle w:val="Heading1"/>
      </w:pPr>
      <w:r>
        <w:rPr>
          <w:rFonts w:ascii="Calibri" w:hAnsi="Calibri"/>
          <w:color w:val="0B3D2E"/>
        </w:rPr>
        <w:t>Part 4 — What Claude Code Is and How It Really Works</w:t>
      </w:r>
    </w:p>
    <w:p>
      <w:pPr>
        <w:pStyle w:val="Heading2"/>
      </w:pPr>
      <w:r>
        <w:rPr>
          <w:rFonts w:ascii="Calibri" w:hAnsi="Calibri"/>
          <w:color w:val="1A7A5C"/>
        </w:rPr>
        <w:t>4.1 Definition</w:t>
      </w:r>
    </w:p>
    <w:p>
      <w:pPr>
        <w:spacing w:after="160" w:before="40" w:line="276" w:lineRule="auto"/>
      </w:pPr>
      <w:r>
        <w:rPr>
          <w:rFonts w:ascii="Calibri" w:hAnsi="Calibri" w:eastAsia="Calibri"/>
          <w:b w:val="0"/>
          <w:i w:val="0"/>
          <w:color w:val="1C2833"/>
          <w:sz w:val="22"/>
        </w:rPr>
        <w:t>Claude Code is Anthropic’s agentic coding environment. Unlike a normal chatbot that only replies with text, Claude Code can:</w:t>
      </w:r>
    </w:p>
    <w:p>
      <w:pPr>
        <w:pStyle w:val="ListBullet"/>
        <w:spacing w:after="80"/>
      </w:pPr>
      <w:r>
        <w:rPr>
          <w:rFonts w:ascii="Calibri" w:hAnsi="Calibri" w:eastAsia="Calibri"/>
          <w:b w:val="0"/>
          <w:i w:val="0"/>
          <w:color w:val="1C2833"/>
          <w:sz w:val="22"/>
        </w:rPr>
        <w:t>Read files across your project</w:t>
      </w:r>
    </w:p>
    <w:p>
      <w:pPr>
        <w:pStyle w:val="ListBullet"/>
        <w:spacing w:after="80"/>
      </w:pPr>
      <w:r>
        <w:rPr>
          <w:rFonts w:ascii="Calibri" w:hAnsi="Calibri" w:eastAsia="Calibri"/>
          <w:b w:val="0"/>
          <w:i w:val="0"/>
          <w:color w:val="1C2833"/>
          <w:sz w:val="22"/>
        </w:rPr>
        <w:t>Edit and create files</w:t>
      </w:r>
    </w:p>
    <w:p>
      <w:pPr>
        <w:pStyle w:val="ListBullet"/>
        <w:spacing w:after="80"/>
      </w:pPr>
      <w:r>
        <w:rPr>
          <w:rFonts w:ascii="Calibri" w:hAnsi="Calibri" w:eastAsia="Calibri"/>
          <w:b w:val="0"/>
          <w:i w:val="0"/>
          <w:color w:val="1C2833"/>
          <w:sz w:val="22"/>
        </w:rPr>
        <w:t>Run shell commands (install packages, start servers, run tests)</w:t>
      </w:r>
    </w:p>
    <w:p>
      <w:pPr>
        <w:pStyle w:val="ListBullet"/>
        <w:spacing w:after="80"/>
      </w:pPr>
      <w:r>
        <w:rPr>
          <w:rFonts w:ascii="Calibri" w:hAnsi="Calibri" w:eastAsia="Calibri"/>
          <w:b w:val="0"/>
          <w:i w:val="0"/>
          <w:color w:val="1C2833"/>
          <w:sz w:val="22"/>
        </w:rPr>
        <w:t>Search the codebase</w:t>
      </w:r>
    </w:p>
    <w:p>
      <w:pPr>
        <w:pStyle w:val="ListBullet"/>
        <w:spacing w:after="80"/>
      </w:pPr>
      <w:r>
        <w:rPr>
          <w:rFonts w:ascii="Calibri" w:hAnsi="Calibri" w:eastAsia="Calibri"/>
          <w:b w:val="0"/>
          <w:i w:val="0"/>
          <w:color w:val="1C2833"/>
          <w:sz w:val="22"/>
        </w:rPr>
        <w:t>Use extra tools via MCP (Model Context Protocol) when configured</w:t>
      </w:r>
    </w:p>
    <w:p>
      <w:pPr>
        <w:pStyle w:val="ListBullet"/>
        <w:spacing w:after="80"/>
      </w:pPr>
      <w:r>
        <w:rPr>
          <w:rFonts w:ascii="Calibri" w:hAnsi="Calibri" w:eastAsia="Calibri"/>
          <w:b w:val="0"/>
          <w:i w:val="0"/>
          <w:color w:val="1C2833"/>
          <w:sz w:val="22"/>
        </w:rPr>
        <w:t>Follow project instructions from CLAUDE.md and skills</w:t>
      </w:r>
    </w:p>
    <w:p>
      <w:pPr>
        <w:pStyle w:val="ListBullet"/>
        <w:spacing w:after="80"/>
      </w:pPr>
      <w:r>
        <w:rPr>
          <w:rFonts w:ascii="Calibri" w:hAnsi="Calibri" w:eastAsia="Calibri"/>
          <w:b w:val="0"/>
          <w:i w:val="0"/>
          <w:color w:val="1C2833"/>
          <w:sz w:val="22"/>
        </w:rPr>
        <w:t>Work in a loop: try → observe result → fix → continue</w:t>
      </w:r>
    </w:p>
    <w:p>
      <w:pPr>
        <w:spacing w:after="160" w:before="40" w:line="276" w:lineRule="auto"/>
      </w:pPr>
      <w:r>
        <w:rPr>
          <w:rFonts w:ascii="Calibri" w:hAnsi="Calibri" w:eastAsia="Calibri"/>
          <w:b w:val="0"/>
          <w:i w:val="0"/>
          <w:color w:val="1C2833"/>
          <w:sz w:val="22"/>
        </w:rPr>
        <w:t>Surfaces (ways to use the same engine): Terminal CLI (this course’s focus), VS Code/Cursor extension, Desktop app, Web (claude.ai/code), JetBrains plugin. Settings like CLAUDE.md and MCP can apply across surfaces.</w:t>
      </w:r>
    </w:p>
    <w:p>
      <w:pPr>
        <w:pStyle w:val="Heading2"/>
      </w:pPr>
      <w:r>
        <w:rPr>
          <w:rFonts w:ascii="Calibri" w:hAnsi="Calibri"/>
          <w:color w:val="1A7A5C"/>
        </w:rPr>
        <w:t>4.2 Account requirements (important)</w:t>
      </w:r>
    </w:p>
    <w:p>
      <w:pPr>
        <w:spacing w:after="160" w:before="40" w:line="276" w:lineRule="auto"/>
      </w:pPr>
      <w:r>
        <w:rPr>
          <w:rFonts w:ascii="Calibri" w:hAnsi="Calibri" w:eastAsia="Calibri"/>
          <w:b w:val="0"/>
          <w:i w:val="0"/>
          <w:color w:val="1C2833"/>
          <w:sz w:val="22"/>
        </w:rPr>
        <w:t>Claude Code requires a paid Claude plan (Pro, Max, Team, or Enterprise) or Anthropic Console / certain cloud provider setups. The free Claude.ai plan alone does not include Claude Code access. Budget for this before teaching a class.</w:t>
      </w:r>
    </w:p>
    <w:p>
      <w:pPr>
        <w:pStyle w:val="Heading2"/>
      </w:pPr>
      <w:r>
        <w:rPr>
          <w:rFonts w:ascii="Calibri" w:hAnsi="Calibri"/>
          <w:color w:val="1A7A5C"/>
        </w:rPr>
        <w:t>4.3 Installation (official methods)</w:t>
      </w:r>
    </w:p>
    <w:p>
      <w:pPr>
        <w:spacing w:after="160" w:before="40" w:line="276" w:lineRule="auto"/>
      </w:pPr>
      <w:r>
        <w:rPr>
          <w:rFonts w:ascii="Calibri" w:hAnsi="Calibri" w:eastAsia="Calibri"/>
          <w:b w:val="0"/>
          <w:i w:val="0"/>
          <w:color w:val="1C2833"/>
          <w:sz w:val="22"/>
        </w:rPr>
        <w:t>System requirements (summary): macOS 13+, Windows 10 1809+, or supported Linux; about 4GB+ RAM; internet required.</w:t>
      </w:r>
    </w:p>
    <w:p>
      <w:pPr>
        <w:spacing w:after="160" w:before="40" w:line="276" w:lineRule="auto"/>
      </w:pPr>
      <w:r>
        <w:rPr>
          <w:rFonts w:ascii="Calibri" w:hAnsi="Calibri" w:eastAsia="Calibri"/>
          <w:b w:val="0"/>
          <w:i w:val="0"/>
          <w:color w:val="1C2833"/>
          <w:sz w:val="22"/>
        </w:rPr>
        <w:t>Recommended native install:</w:t>
      </w:r>
    </w:p>
    <w:p>
      <w:pPr>
        <w:spacing w:after="160" w:before="40" w:line="276" w:lineRule="auto"/>
      </w:pPr>
      <w:r>
        <w:rPr>
          <w:rFonts w:ascii="Calibri" w:hAnsi="Calibri" w:eastAsia="Calibri"/>
          <w:b/>
          <w:i w:val="0"/>
          <w:color w:val="1C2833"/>
          <w:sz w:val="22"/>
        </w:rPr>
        <w:t>macOS / Linux / WSL:</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curl -fsSL https://claude.ai/install.sh | bash</w:t>
            </w:r>
          </w:p>
        </w:tc>
      </w:tr>
    </w:tbl>
    <w:p/>
    <w:p>
      <w:pPr>
        <w:spacing w:after="160" w:before="40" w:line="276" w:lineRule="auto"/>
      </w:pPr>
      <w:r>
        <w:rPr>
          <w:rFonts w:ascii="Calibri" w:hAnsi="Calibri" w:eastAsia="Calibri"/>
          <w:b/>
          <w:i w:val="0"/>
          <w:color w:val="1C2833"/>
          <w:sz w:val="22"/>
        </w:rPr>
        <w:t>Windows PowerShell:</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irm https://claude.ai/install.ps1 | iex</w:t>
            </w:r>
          </w:p>
        </w:tc>
      </w:tr>
    </w:tbl>
    <w:p/>
    <w:p>
      <w:pPr>
        <w:spacing w:after="160" w:before="40" w:line="276" w:lineRule="auto"/>
      </w:pPr>
      <w:r>
        <w:rPr>
          <w:rFonts w:ascii="Calibri" w:hAnsi="Calibri" w:eastAsia="Calibri"/>
          <w:b/>
          <w:i w:val="0"/>
          <w:color w:val="1C2833"/>
          <w:sz w:val="22"/>
        </w:rPr>
        <w:t>Windows CMD:</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curl -fsSL https://claude.ai/install.cmd -o install.cmd &amp;&amp; install.cmd &amp;&amp; del install.cmd</w:t>
            </w:r>
          </w:p>
        </w:tc>
      </w:tr>
    </w:tbl>
    <w:p/>
    <w:p>
      <w:pPr>
        <w:spacing w:after="160" w:before="40" w:line="276" w:lineRule="auto"/>
      </w:pPr>
      <w:r>
        <w:rPr>
          <w:rFonts w:ascii="Calibri" w:hAnsi="Calibri" w:eastAsia="Calibri"/>
          <w:b w:val="0"/>
          <w:i w:val="0"/>
          <w:color w:val="1C2833"/>
          <w:sz w:val="22"/>
        </w:rPr>
        <w:t>Also available: Homebrew (brew install --cask claude-code), WinGet (winget install Anthropic.ClaudeCode). On Windows, Git for Windows is recommended so Claude can use Bash tooling.</w:t>
      </w:r>
    </w:p>
    <w:p>
      <w:pPr>
        <w:spacing w:after="160" w:before="40" w:line="276" w:lineRule="auto"/>
      </w:pPr>
      <w:r>
        <w:rPr>
          <w:rFonts w:ascii="Calibri" w:hAnsi="Calibri" w:eastAsia="Calibri"/>
          <w:b w:val="0"/>
          <w:i w:val="0"/>
          <w:color w:val="1C2833"/>
          <w:sz w:val="22"/>
        </w:rPr>
        <w:t>Verify:</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claude --version</w:t>
            </w:r>
          </w:p>
          <w:p>
            <w:pPr>
              <w:spacing w:after="0" w:before="0"/>
            </w:pPr>
            <w:r>
              <w:rPr>
                <w:rFonts w:ascii="Consolas" w:hAnsi="Consolas" w:eastAsia="Consolas"/>
                <w:b w:val="0"/>
                <w:i w:val="0"/>
                <w:color w:val="E8F0F2"/>
                <w:sz w:val="18"/>
              </w:rPr>
              <w:t>claude doctor</w:t>
            </w:r>
          </w:p>
        </w:tc>
      </w:tr>
    </w:tbl>
    <w:p/>
    <w:p>
      <w:pPr>
        <w:spacing w:after="160" w:before="40" w:line="276" w:lineRule="auto"/>
      </w:pPr>
      <w:r>
        <w:rPr>
          <w:rFonts w:ascii="Calibri" w:hAnsi="Calibri" w:eastAsia="Calibri"/>
          <w:b w:val="0"/>
          <w:i w:val="0"/>
          <w:color w:val="1C2833"/>
          <w:sz w:val="22"/>
        </w:rPr>
        <w:t>Start in a project folder:</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cd path/to/your-project</w:t>
            </w:r>
          </w:p>
          <w:p>
            <w:pPr>
              <w:spacing w:after="0" w:before="0"/>
            </w:pPr>
            <w:r>
              <w:rPr>
                <w:rFonts w:ascii="Consolas" w:hAnsi="Consolas" w:eastAsia="Consolas"/>
                <w:b w:val="0"/>
                <w:i w:val="0"/>
                <w:color w:val="E8F0F2"/>
                <w:sz w:val="18"/>
              </w:rPr>
              <w:t>claude</w:t>
            </w:r>
          </w:p>
        </w:tc>
      </w:tr>
    </w:tbl>
    <w:p/>
    <w:p>
      <w:pPr>
        <w:spacing w:after="160" w:before="40" w:line="276" w:lineRule="auto"/>
      </w:pPr>
      <w:r>
        <w:rPr>
          <w:rFonts w:ascii="Calibri" w:hAnsi="Calibri" w:eastAsia="Calibri"/>
          <w:b w:val="0"/>
          <w:i w:val="0"/>
          <w:color w:val="1C2833"/>
          <w:sz w:val="22"/>
        </w:rPr>
        <w:t>First run opens a browser login. After that, credentials are stored.</w:t>
      </w:r>
    </w:p>
    <w:p>
      <w:pPr>
        <w:pStyle w:val="Heading2"/>
      </w:pPr>
      <w:r>
        <w:rPr>
          <w:rFonts w:ascii="Calibri" w:hAnsi="Calibri"/>
          <w:color w:val="1A7A5C"/>
        </w:rPr>
        <w:t>4.4 The agent loop (how it thinks and acts)</w:t>
      </w:r>
    </w:p>
    <w:p>
      <w:pPr>
        <w:spacing w:after="160" w:before="40" w:line="276" w:lineRule="auto"/>
      </w:pPr>
      <w:r>
        <w:rPr>
          <w:rFonts w:ascii="Calibri" w:hAnsi="Calibri" w:eastAsia="Calibri"/>
          <w:b w:val="0"/>
          <w:i w:val="0"/>
          <w:color w:val="1C2833"/>
          <w:sz w:val="22"/>
        </w:rPr>
        <w:t>When you give Claude Code a task, roughly this happens:</w:t>
      </w:r>
    </w:p>
    <w:p>
      <w:pPr>
        <w:pStyle w:val="ListNumber"/>
        <w:spacing w:after="80"/>
      </w:pPr>
      <w:r>
        <w:rPr>
          <w:rFonts w:ascii="Calibri" w:hAnsi="Calibri" w:eastAsia="Calibri"/>
          <w:b w:val="0"/>
          <w:i w:val="0"/>
          <w:color w:val="1C2833"/>
          <w:sz w:val="22"/>
        </w:rPr>
        <w:t>It reads your message and relevant project context (including CLAUDE.md).</w:t>
      </w:r>
    </w:p>
    <w:p>
      <w:pPr>
        <w:pStyle w:val="ListNumber"/>
        <w:spacing w:after="80"/>
      </w:pPr>
      <w:r>
        <w:rPr>
          <w:rFonts w:ascii="Calibri" w:hAnsi="Calibri" w:eastAsia="Calibri"/>
          <w:b w:val="0"/>
          <w:i w:val="0"/>
          <w:color w:val="1C2833"/>
          <w:sz w:val="22"/>
        </w:rPr>
        <w:t>It decides which tools to use: read file, edit file, run command, search, etc.</w:t>
      </w:r>
    </w:p>
    <w:p>
      <w:pPr>
        <w:pStyle w:val="ListNumber"/>
        <w:spacing w:after="80"/>
      </w:pPr>
      <w:r>
        <w:rPr>
          <w:rFonts w:ascii="Calibri" w:hAnsi="Calibri" w:eastAsia="Calibri"/>
          <w:b w:val="0"/>
          <w:i w:val="0"/>
          <w:color w:val="1C2833"/>
          <w:sz w:val="22"/>
        </w:rPr>
        <w:t>It may ask permission depending on your permission mode.</w:t>
      </w:r>
    </w:p>
    <w:p>
      <w:pPr>
        <w:pStyle w:val="ListNumber"/>
        <w:spacing w:after="80"/>
      </w:pPr>
      <w:r>
        <w:rPr>
          <w:rFonts w:ascii="Calibri" w:hAnsi="Calibri" w:eastAsia="Calibri"/>
          <w:b w:val="0"/>
          <w:i w:val="0"/>
          <w:color w:val="1C2833"/>
          <w:sz w:val="22"/>
        </w:rPr>
        <w:t>It observes the tool results (file contents, command output, errors).</w:t>
      </w:r>
    </w:p>
    <w:p>
      <w:pPr>
        <w:pStyle w:val="ListNumber"/>
        <w:spacing w:after="80"/>
      </w:pPr>
      <w:r>
        <w:rPr>
          <w:rFonts w:ascii="Calibri" w:hAnsi="Calibri" w:eastAsia="Calibri"/>
          <w:b w:val="0"/>
          <w:i w:val="0"/>
          <w:color w:val="1C2833"/>
          <w:sz w:val="22"/>
        </w:rPr>
        <w:t>It continues until it believes the task is done — or until you interrupt/redirect.</w:t>
      </w:r>
    </w:p>
    <w:p>
      <w:pPr>
        <w:spacing w:after="160" w:before="40" w:line="276" w:lineRule="auto"/>
      </w:pPr>
      <w:r>
        <w:rPr>
          <w:rFonts w:ascii="Calibri" w:hAnsi="Calibri" w:eastAsia="Calibri"/>
          <w:b w:val="0"/>
          <w:i w:val="0"/>
          <w:color w:val="1C2833"/>
          <w:sz w:val="22"/>
        </w:rPr>
        <w:t>Critical insight from Anthropic’s best practices: Claude stops when work “looks done.” If you do not give a verification method (run the app, run tests, open the page), mistakes wait for you to notice. Always define what “done” means.</w:t>
      </w:r>
    </w:p>
    <w:p>
      <w:pPr>
        <w:pStyle w:val="Heading2"/>
      </w:pPr>
      <w:r>
        <w:rPr>
          <w:rFonts w:ascii="Calibri" w:hAnsi="Calibri"/>
          <w:color w:val="1A7A5C"/>
        </w:rPr>
        <w:t>4.5 Context window — the hidden resource</w:t>
      </w:r>
    </w:p>
    <w:p>
      <w:pPr>
        <w:spacing w:after="160" w:before="40" w:line="276" w:lineRule="auto"/>
      </w:pPr>
      <w:r>
        <w:rPr>
          <w:rFonts w:ascii="Calibri" w:hAnsi="Calibri" w:eastAsia="Calibri"/>
          <w:b w:val="0"/>
          <w:i w:val="0"/>
          <w:color w:val="1C2833"/>
          <w:sz w:val="22"/>
        </w:rPr>
        <w:t>The context window is the amount of conversation + file content + command output Claude can hold at once. Every message, every file read, and every long log fills it. When it gets full, quality drops: Claude “forgets” earlier instructions or makes more mistakes.</w:t>
      </w:r>
    </w:p>
    <w:p>
      <w:pPr>
        <w:spacing w:after="160" w:before="40" w:line="276" w:lineRule="auto"/>
      </w:pPr>
      <w:r>
        <w:rPr>
          <w:rFonts w:ascii="Calibri" w:hAnsi="Calibri" w:eastAsia="Calibri"/>
          <w:b w:val="0"/>
          <w:i w:val="0"/>
          <w:color w:val="1C2833"/>
          <w:sz w:val="22"/>
        </w:rPr>
        <w:t>Practical habits:</w:t>
      </w:r>
    </w:p>
    <w:p>
      <w:pPr>
        <w:pStyle w:val="ListBullet"/>
        <w:spacing w:after="80"/>
      </w:pPr>
      <w:r>
        <w:rPr>
          <w:rFonts w:ascii="Calibri" w:hAnsi="Calibri" w:eastAsia="Calibri"/>
          <w:b w:val="0"/>
          <w:i w:val="0"/>
          <w:color w:val="1C2833"/>
          <w:sz w:val="22"/>
        </w:rPr>
        <w:t>One major task per session when possible</w:t>
      </w:r>
    </w:p>
    <w:p>
      <w:pPr>
        <w:pStyle w:val="ListBullet"/>
        <w:spacing w:after="80"/>
      </w:pPr>
      <w:r>
        <w:rPr>
          <w:rFonts w:ascii="Calibri" w:hAnsi="Calibri" w:eastAsia="Calibri"/>
          <w:b w:val="0"/>
          <w:i w:val="0"/>
          <w:color w:val="1C2833"/>
          <w:sz w:val="22"/>
        </w:rPr>
        <w:t>Use /clear when switching to a completely different task</w:t>
      </w:r>
    </w:p>
    <w:p>
      <w:pPr>
        <w:pStyle w:val="ListBullet"/>
        <w:spacing w:after="80"/>
      </w:pPr>
      <w:r>
        <w:rPr>
          <w:rFonts w:ascii="Calibri" w:hAnsi="Calibri" w:eastAsia="Calibri"/>
          <w:b w:val="0"/>
          <w:i w:val="0"/>
          <w:color w:val="1C2833"/>
          <w:sz w:val="22"/>
        </w:rPr>
        <w:t>Use /compact to summarize and free space while staying on the same task</w:t>
      </w:r>
    </w:p>
    <w:p>
      <w:pPr>
        <w:pStyle w:val="ListBullet"/>
        <w:spacing w:after="80"/>
      </w:pPr>
      <w:r>
        <w:rPr>
          <w:rFonts w:ascii="Calibri" w:hAnsi="Calibri" w:eastAsia="Calibri"/>
          <w:b w:val="0"/>
          <w:i w:val="0"/>
          <w:color w:val="1C2833"/>
          <w:sz w:val="22"/>
        </w:rPr>
        <w:t>Keep CLAUDE.md short so it does not waste context on fluff</w:t>
      </w:r>
    </w:p>
    <w:p>
      <w:pPr>
        <w:pStyle w:val="ListBullet"/>
        <w:spacing w:after="80"/>
      </w:pPr>
      <w:r>
        <w:rPr>
          <w:rFonts w:ascii="Calibri" w:hAnsi="Calibri" w:eastAsia="Calibri"/>
          <w:b w:val="0"/>
          <w:i w:val="0"/>
          <w:color w:val="1C2833"/>
          <w:sz w:val="22"/>
        </w:rPr>
        <w:t>Prefer @filename to point Claude at exact files instead of pasting huge dumps</w:t>
      </w:r>
    </w:p>
    <w:p>
      <w:r>
        <w:br w:type="page"/>
      </w:r>
    </w:p>
    <w:p>
      <w:pPr>
        <w:pStyle w:val="Heading1"/>
      </w:pPr>
      <w:r>
        <w:rPr>
          <w:rFonts w:ascii="Calibri" w:hAnsi="Calibri"/>
          <w:color w:val="0B3D2E"/>
        </w:rPr>
        <w:t>Part 5 — Claude Code Features Encyclopedia</w:t>
      </w:r>
    </w:p>
    <w:p>
      <w:pPr>
        <w:spacing w:after="160" w:before="40" w:line="276" w:lineRule="auto"/>
      </w:pPr>
      <w:r>
        <w:rPr>
          <w:rFonts w:ascii="Calibri" w:hAnsi="Calibri" w:eastAsia="Calibri"/>
          <w:b w:val="0"/>
          <w:i w:val="0"/>
          <w:color w:val="1C2833"/>
          <w:sz w:val="22"/>
        </w:rPr>
        <w:t>This part explains the product features in teaching language. Slash command details are expanded in Part 6.</w:t>
      </w:r>
    </w:p>
    <w:p>
      <w:pPr>
        <w:pStyle w:val="Heading2"/>
      </w:pPr>
      <w:r>
        <w:rPr>
          <w:rFonts w:ascii="Calibri" w:hAnsi="Calibri"/>
          <w:color w:val="1A7A5C"/>
        </w:rPr>
        <w:t>5.1 Interactive session (REPL)</w:t>
      </w:r>
    </w:p>
    <w:p>
      <w:pPr>
        <w:spacing w:after="160" w:before="40" w:line="276" w:lineRule="auto"/>
      </w:pPr>
      <w:r>
        <w:rPr>
          <w:rFonts w:ascii="Calibri" w:hAnsi="Calibri" w:eastAsia="Calibri"/>
          <w:b w:val="0"/>
          <w:i w:val="0"/>
          <w:color w:val="1C2833"/>
          <w:sz w:val="22"/>
        </w:rPr>
        <w:t>When you run claude in a folder, you enter an interactive session. You type English (or a slash command). Claude responds, may use tools, and waits for the next instruction. This is the main classroom mode.</w:t>
      </w:r>
    </w:p>
    <w:p>
      <w:pPr>
        <w:pStyle w:val="Heading2"/>
      </w:pPr>
      <w:r>
        <w:rPr>
          <w:rFonts w:ascii="Calibri" w:hAnsi="Calibri"/>
          <w:color w:val="1A7A5C"/>
        </w:rPr>
        <w:t>5.2 File tools (read / edit / write / search)</w:t>
      </w:r>
    </w:p>
    <w:p>
      <w:pPr>
        <w:spacing w:after="160" w:before="40" w:line="276" w:lineRule="auto"/>
      </w:pPr>
      <w:r>
        <w:rPr>
          <w:rFonts w:ascii="Calibri" w:hAnsi="Calibri" w:eastAsia="Calibri"/>
          <w:b w:val="0"/>
          <w:i w:val="0"/>
          <w:color w:val="1C2833"/>
          <w:sz w:val="22"/>
        </w:rPr>
        <w:t>Claude can open files, modify them, create new ones, and search across the project. You should treat every edit as a proposal: review diffs when possible, especially early in learning. Later you may use acceptEdits mode for speed, but beginners should stay in Manual mode longer.</w:t>
      </w:r>
    </w:p>
    <w:p>
      <w:pPr>
        <w:pStyle w:val="Heading2"/>
      </w:pPr>
      <w:r>
        <w:rPr>
          <w:rFonts w:ascii="Calibri" w:hAnsi="Calibri"/>
          <w:color w:val="1A7A5C"/>
        </w:rPr>
        <w:t>5.3 Bash / shell tool</w:t>
      </w:r>
    </w:p>
    <w:p>
      <w:pPr>
        <w:spacing w:after="160" w:before="40" w:line="276" w:lineRule="auto"/>
      </w:pPr>
      <w:r>
        <w:rPr>
          <w:rFonts w:ascii="Calibri" w:hAnsi="Calibri" w:eastAsia="Calibri"/>
          <w:b w:val="0"/>
          <w:i w:val="0"/>
          <w:color w:val="1C2833"/>
          <w:sz w:val="22"/>
        </w:rPr>
        <w:t>Claude can run terminal commands: npm install, python app.py, git status, pytest, etc. This is why Claude Code feels more powerful than “chat that pastes code.” It can actually execute. Always read commands before approving until you trust the pattern.</w:t>
      </w:r>
    </w:p>
    <w:p>
      <w:pPr>
        <w:pStyle w:val="Heading2"/>
      </w:pPr>
      <w:r>
        <w:rPr>
          <w:rFonts w:ascii="Calibri" w:hAnsi="Calibri"/>
          <w:color w:val="1A7A5C"/>
        </w:rPr>
        <w:t>5.4 Permission modes</w:t>
      </w:r>
    </w:p>
    <w:p>
      <w:pPr>
        <w:spacing w:after="160" w:before="40" w:line="276" w:lineRule="auto"/>
      </w:pPr>
      <w:r>
        <w:rPr>
          <w:rFonts w:ascii="Calibri" w:hAnsi="Calibri" w:eastAsia="Calibri"/>
          <w:b w:val="0"/>
          <w:i w:val="0"/>
          <w:color w:val="1C2833"/>
          <w:sz w:val="22"/>
        </w:rPr>
        <w:t>Permission modes control how often Claude pauses to ask approval. Switch with Shift+Tab in the CLI (cycles Manual → acceptEdits → plan, and more if enabled).</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Mode</w:t>
            </w:r>
          </w:p>
        </w:tc>
        <w:tc>
          <w:tcPr>
            <w:tcW w:type="dxa" w:w="3264"/>
            <w:shd w:fill="0B3D2E"/>
          </w:tcPr>
          <w:p>
            <w:r/>
            <w:r>
              <w:rPr>
                <w:rFonts w:ascii="Calibri" w:hAnsi="Calibri" w:eastAsia="Calibri"/>
                <w:b/>
                <w:i w:val="0"/>
                <w:color w:val="FFFFFF"/>
                <w:sz w:val="20"/>
              </w:rPr>
              <w:t>What it allows without asking (simplified)</w:t>
            </w:r>
          </w:p>
        </w:tc>
        <w:tc>
          <w:tcPr>
            <w:tcW w:type="dxa" w:w="3264"/>
            <w:shd w:fill="0B3D2E"/>
          </w:tcPr>
          <w:p>
            <w:r/>
            <w:r>
              <w:rPr>
                <w:rFonts w:ascii="Calibri" w:hAnsi="Calibri" w:eastAsia="Calibri"/>
                <w:b/>
                <w:i w:val="0"/>
                <w:color w:val="FFFFFF"/>
                <w:sz w:val="20"/>
              </w:rPr>
              <w:t>Best for students</w:t>
            </w:r>
          </w:p>
        </w:tc>
      </w:tr>
      <w:tr>
        <w:tc>
          <w:tcPr>
            <w:tcW w:type="dxa" w:w="3264"/>
            <w:shd w:fill="F4F6F7"/>
          </w:tcPr>
          <w:p>
            <w:r/>
            <w:r>
              <w:rPr>
                <w:rFonts w:ascii="Calibri" w:hAnsi="Calibri" w:eastAsia="Calibri"/>
                <w:b w:val="0"/>
                <w:i w:val="0"/>
                <w:color w:val="1C2833"/>
                <w:sz w:val="18"/>
              </w:rPr>
              <w:t>Manual (default)</w:t>
            </w:r>
          </w:p>
        </w:tc>
        <w:tc>
          <w:tcPr>
            <w:tcW w:type="dxa" w:w="3264"/>
            <w:shd w:fill="F4F6F7"/>
          </w:tcPr>
          <w:p>
            <w:r/>
            <w:r>
              <w:rPr>
                <w:rFonts w:ascii="Calibri" w:hAnsi="Calibri" w:eastAsia="Calibri"/>
                <w:b w:val="0"/>
                <w:i w:val="0"/>
                <w:color w:val="1C2833"/>
                <w:sz w:val="18"/>
              </w:rPr>
              <w:t>Reads freely; asks before many edits/commands</w:t>
            </w:r>
          </w:p>
        </w:tc>
        <w:tc>
          <w:tcPr>
            <w:tcW w:type="dxa" w:w="3264"/>
            <w:shd w:fill="F4F6F7"/>
          </w:tcPr>
          <w:p>
            <w:r/>
            <w:r>
              <w:rPr>
                <w:rFonts w:ascii="Calibri" w:hAnsi="Calibri" w:eastAsia="Calibri"/>
                <w:b w:val="0"/>
                <w:i w:val="0"/>
                <w:color w:val="1C2833"/>
                <w:sz w:val="18"/>
              </w:rPr>
              <w:t>Beginners, sensitive work — START HERE</w:t>
            </w:r>
          </w:p>
        </w:tc>
      </w:tr>
      <w:tr>
        <w:tc>
          <w:tcPr>
            <w:tcW w:type="dxa" w:w="3264"/>
          </w:tcPr>
          <w:p>
            <w:r/>
            <w:r>
              <w:rPr>
                <w:rFonts w:ascii="Calibri" w:hAnsi="Calibri" w:eastAsia="Calibri"/>
                <w:b w:val="0"/>
                <w:i w:val="0"/>
                <w:color w:val="1C2833"/>
                <w:sz w:val="18"/>
              </w:rPr>
              <w:t>acceptEdits</w:t>
            </w:r>
          </w:p>
        </w:tc>
        <w:tc>
          <w:tcPr>
            <w:tcW w:type="dxa" w:w="3264"/>
          </w:tcPr>
          <w:p>
            <w:r/>
            <w:r>
              <w:rPr>
                <w:rFonts w:ascii="Calibri" w:hAnsi="Calibri" w:eastAsia="Calibri"/>
                <w:b w:val="0"/>
                <w:i w:val="0"/>
                <w:color w:val="1C2833"/>
                <w:sz w:val="18"/>
              </w:rPr>
              <w:t>Auto-approves many file edits + common file ops</w:t>
            </w:r>
          </w:p>
        </w:tc>
        <w:tc>
          <w:tcPr>
            <w:tcW w:type="dxa" w:w="3264"/>
          </w:tcPr>
          <w:p>
            <w:r/>
            <w:r>
              <w:rPr>
                <w:rFonts w:ascii="Calibri" w:hAnsi="Calibri" w:eastAsia="Calibri"/>
                <w:b w:val="0"/>
                <w:i w:val="0"/>
                <w:color w:val="1C2833"/>
                <w:sz w:val="18"/>
              </w:rPr>
              <w:t>When reviewing via git diff after</w:t>
            </w:r>
          </w:p>
        </w:tc>
      </w:tr>
      <w:tr>
        <w:tc>
          <w:tcPr>
            <w:tcW w:type="dxa" w:w="3264"/>
            <w:shd w:fill="F4F6F7"/>
          </w:tcPr>
          <w:p>
            <w:r/>
            <w:r>
              <w:rPr>
                <w:rFonts w:ascii="Calibri" w:hAnsi="Calibri" w:eastAsia="Calibri"/>
                <w:b w:val="0"/>
                <w:i w:val="0"/>
                <w:color w:val="1C2833"/>
                <w:sz w:val="18"/>
              </w:rPr>
              <w:t>plan</w:t>
            </w:r>
          </w:p>
        </w:tc>
        <w:tc>
          <w:tcPr>
            <w:tcW w:type="dxa" w:w="3264"/>
            <w:shd w:fill="F4F6F7"/>
          </w:tcPr>
          <w:p>
            <w:r/>
            <w:r>
              <w:rPr>
                <w:rFonts w:ascii="Calibri" w:hAnsi="Calibri" w:eastAsia="Calibri"/>
                <w:b w:val="0"/>
                <w:i w:val="0"/>
                <w:color w:val="1C2833"/>
                <w:sz w:val="18"/>
              </w:rPr>
              <w:t>Research + plan; does not edit source</w:t>
            </w:r>
          </w:p>
        </w:tc>
        <w:tc>
          <w:tcPr>
            <w:tcW w:type="dxa" w:w="3264"/>
            <w:shd w:fill="F4F6F7"/>
          </w:tcPr>
          <w:p>
            <w:r/>
            <w:r>
              <w:rPr>
                <w:rFonts w:ascii="Calibri" w:hAnsi="Calibri" w:eastAsia="Calibri"/>
                <w:b w:val="0"/>
                <w:i w:val="0"/>
                <w:color w:val="1C2833"/>
                <w:sz w:val="18"/>
              </w:rPr>
              <w:t>Before big features — USE OFTEN</w:t>
            </w:r>
          </w:p>
        </w:tc>
      </w:tr>
      <w:tr>
        <w:tc>
          <w:tcPr>
            <w:tcW w:type="dxa" w:w="3264"/>
          </w:tcPr>
          <w:p>
            <w:r/>
            <w:r>
              <w:rPr>
                <w:rFonts w:ascii="Calibri" w:hAnsi="Calibri" w:eastAsia="Calibri"/>
                <w:b w:val="0"/>
                <w:i w:val="0"/>
                <w:color w:val="1C2833"/>
                <w:sz w:val="18"/>
              </w:rPr>
              <w:t>auto</w:t>
            </w:r>
          </w:p>
        </w:tc>
        <w:tc>
          <w:tcPr>
            <w:tcW w:type="dxa" w:w="3264"/>
          </w:tcPr>
          <w:p>
            <w:r/>
            <w:r>
              <w:rPr>
                <w:rFonts w:ascii="Calibri" w:hAnsi="Calibri" w:eastAsia="Calibri"/>
                <w:b w:val="0"/>
                <w:i w:val="0"/>
                <w:color w:val="1C2833"/>
                <w:sz w:val="18"/>
              </w:rPr>
              <w:t>Fewer interruptions with safety checks</w:t>
            </w:r>
          </w:p>
        </w:tc>
        <w:tc>
          <w:tcPr>
            <w:tcW w:type="dxa" w:w="3264"/>
          </w:tcPr>
          <w:p>
            <w:r/>
            <w:r>
              <w:rPr>
                <w:rFonts w:ascii="Calibri" w:hAnsi="Calibri" w:eastAsia="Calibri"/>
                <w:b w:val="0"/>
                <w:i w:val="0"/>
                <w:color w:val="1C2833"/>
                <w:sz w:val="18"/>
              </w:rPr>
              <w:t>Advanced, long tasks</w:t>
            </w:r>
          </w:p>
        </w:tc>
      </w:tr>
      <w:tr>
        <w:tc>
          <w:tcPr>
            <w:tcW w:type="dxa" w:w="3264"/>
            <w:shd w:fill="F4F6F7"/>
          </w:tcPr>
          <w:p>
            <w:r/>
            <w:r>
              <w:rPr>
                <w:rFonts w:ascii="Calibri" w:hAnsi="Calibri" w:eastAsia="Calibri"/>
                <w:b w:val="0"/>
                <w:i w:val="0"/>
                <w:color w:val="1C2833"/>
                <w:sz w:val="18"/>
              </w:rPr>
              <w:t>bypassPermissions</w:t>
            </w:r>
          </w:p>
        </w:tc>
        <w:tc>
          <w:tcPr>
            <w:tcW w:type="dxa" w:w="3264"/>
            <w:shd w:fill="F4F6F7"/>
          </w:tcPr>
          <w:p>
            <w:r/>
            <w:r>
              <w:rPr>
                <w:rFonts w:ascii="Calibri" w:hAnsi="Calibri" w:eastAsia="Calibri"/>
                <w:b w:val="0"/>
                <w:i w:val="0"/>
                <w:color w:val="1C2833"/>
                <w:sz w:val="18"/>
              </w:rPr>
              <w:t>Skips checks</w:t>
            </w:r>
          </w:p>
        </w:tc>
        <w:tc>
          <w:tcPr>
            <w:tcW w:type="dxa" w:w="3264"/>
            <w:shd w:fill="F4F6F7"/>
          </w:tcPr>
          <w:p>
            <w:r/>
            <w:r>
              <w:rPr>
                <w:rFonts w:ascii="Calibri" w:hAnsi="Calibri" w:eastAsia="Calibri"/>
                <w:b w:val="0"/>
                <w:i w:val="0"/>
                <w:color w:val="1C2833"/>
                <w:sz w:val="18"/>
              </w:rPr>
              <w:t>Only isolated VMs/containers — NOT class laptops</w:t>
            </w:r>
          </w:p>
        </w:tc>
      </w:tr>
    </w:tbl>
    <w:p/>
    <w:p>
      <w:pPr>
        <w:spacing w:after="160" w:before="40" w:line="276" w:lineRule="auto"/>
      </w:pPr>
      <w:r>
        <w:rPr>
          <w:rFonts w:ascii="Calibri" w:hAnsi="Calibri" w:eastAsia="Calibri"/>
          <w:b w:val="0"/>
          <w:i w:val="0"/>
          <w:color w:val="1C2833"/>
          <w:sz w:val="22"/>
        </w:rPr>
        <w:t>Teaching rule: Plan mode for design. Manual mode for learning. Never teach bypassPermissions as normal.</w:t>
      </w:r>
    </w:p>
    <w:p>
      <w:pPr>
        <w:pStyle w:val="Heading2"/>
      </w:pPr>
      <w:r>
        <w:rPr>
          <w:rFonts w:ascii="Calibri" w:hAnsi="Calibri"/>
          <w:color w:val="1A7A5C"/>
        </w:rPr>
        <w:t>5.5 Plan mode (deep explanation)</w:t>
      </w:r>
    </w:p>
    <w:p>
      <w:pPr>
        <w:spacing w:after="160" w:before="40" w:line="276" w:lineRule="auto"/>
      </w:pPr>
      <w:r>
        <w:rPr>
          <w:rFonts w:ascii="Calibri" w:hAnsi="Calibri" w:eastAsia="Calibri"/>
          <w:b w:val="0"/>
          <w:i w:val="0"/>
          <w:color w:val="1C2833"/>
          <w:sz w:val="22"/>
        </w:rPr>
        <w:t>Plan mode is one of the highest-leverage features for quality. Claude explores the codebase, asks questions if needed, and writes a plan of attack — without editing your source files until you approve. Enter with /plan or Shift+Tab until plan mode is active.</w:t>
      </w:r>
    </w:p>
    <w:p>
      <w:pPr>
        <w:spacing w:after="160" w:before="40" w:line="276" w:lineRule="auto"/>
      </w:pPr>
      <w:r>
        <w:rPr>
          <w:rFonts w:ascii="Calibri" w:hAnsi="Calibri" w:eastAsia="Calibri"/>
          <w:b w:val="0"/>
          <w:i w:val="0"/>
          <w:color w:val="1C2833"/>
          <w:sz w:val="22"/>
        </w:rPr>
        <w:t>Why it matters for beginners: jumping straight to code often builds the wrong thing quickly. Planning separates “what should we do?” from “do it.” Even the people who built Claude Code publicly emphasize planning first for serious work.</w:t>
      </w:r>
    </w:p>
    <w:p>
      <w:pPr>
        <w:spacing w:after="160" w:before="40" w:line="276" w:lineRule="auto"/>
      </w:pPr>
      <w:r>
        <w:rPr>
          <w:rFonts w:ascii="Calibri" w:hAnsi="Calibri" w:eastAsia="Calibri"/>
          <w:b w:val="0"/>
          <w:i w:val="0"/>
          <w:color w:val="1C2833"/>
          <w:sz w:val="22"/>
        </w:rPr>
        <w:t>Classroom script: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/plan Build a tip calculator as a single HTML file.</w:t>
            </w:r>
          </w:p>
          <w:p>
            <w:pPr>
              <w:spacing w:after="0" w:before="0"/>
            </w:pPr>
            <w:r>
              <w:rPr>
                <w:rFonts w:ascii="Consolas" w:hAnsi="Consolas" w:eastAsia="Consolas"/>
                <w:b w:val="0"/>
                <w:i w:val="0"/>
                <w:color w:val="E8F0F2"/>
                <w:sz w:val="18"/>
              </w:rPr>
              <w:t>List UI elements, edge cases, and how I will test it.</w:t>
            </w:r>
          </w:p>
          <w:p>
            <w:pPr>
              <w:spacing w:after="0" w:before="0"/>
            </w:pPr>
            <w:r>
              <w:rPr>
                <w:rFonts w:ascii="Consolas" w:hAnsi="Consolas" w:eastAsia="Consolas"/>
                <w:b w:val="0"/>
                <w:i w:val="0"/>
                <w:color w:val="E8F0F2"/>
                <w:sz w:val="18"/>
              </w:rPr>
              <w:t>Do not write code until I approve.</w:t>
            </w:r>
          </w:p>
        </w:tc>
      </w:tr>
    </w:tbl>
    <w:p/>
    <w:p>
      <w:pPr>
        <w:pStyle w:val="Heading2"/>
      </w:pPr>
      <w:r>
        <w:rPr>
          <w:rFonts w:ascii="Calibri" w:hAnsi="Calibri"/>
          <w:color w:val="1A7A5C"/>
        </w:rPr>
        <w:t>5.6 CLAUDE.md memory</w:t>
      </w:r>
    </w:p>
    <w:p>
      <w:pPr>
        <w:spacing w:after="160" w:before="40" w:line="276" w:lineRule="auto"/>
      </w:pPr>
      <w:r>
        <w:rPr>
          <w:rFonts w:ascii="Calibri" w:hAnsi="Calibri" w:eastAsia="Calibri"/>
          <w:b w:val="0"/>
          <w:i w:val="0"/>
          <w:color w:val="1C2833"/>
          <w:sz w:val="22"/>
        </w:rPr>
        <w:t>CLAUDE.md is a special markdown file Claude reads at the start of every conversation in that project (and optionally from your home folder for global rules). It stores persistent instructions: how to run the project, code style that differs from defaults, gotchas, branch naming rules, etc.</w:t>
      </w:r>
    </w:p>
    <w:p>
      <w:pPr>
        <w:spacing w:after="160" w:before="40" w:line="276" w:lineRule="auto"/>
      </w:pPr>
      <w:r>
        <w:rPr>
          <w:rFonts w:ascii="Calibri" w:hAnsi="Calibri" w:eastAsia="Calibri"/>
          <w:b w:val="0"/>
          <w:i w:val="0"/>
          <w:color w:val="1C2833"/>
          <w:sz w:val="22"/>
        </w:rPr>
        <w:t>Create a starter with /init, then edit it to be short and sharp. Bloated CLAUDE.md files cause Claude to ignore instructions. Rule of thumb for each line: “Would removing this cause repeated mistakes?” If no, delete it.</w:t>
      </w:r>
    </w:p>
    <w:p>
      <w:pPr>
        <w:spacing w:after="160" w:before="40" w:line="276" w:lineRule="auto"/>
      </w:pPr>
      <w:r>
        <w:rPr>
          <w:rFonts w:ascii="Calibri" w:hAnsi="Calibri" w:eastAsia="Calibri"/>
          <w:b w:val="0"/>
          <w:i w:val="0"/>
          <w:color w:val="1C2833"/>
          <w:sz w:val="22"/>
        </w:rPr>
        <w:t>Locations:</w:t>
      </w:r>
    </w:p>
    <w:p>
      <w:pPr>
        <w:pStyle w:val="ListBullet"/>
        <w:spacing w:after="80"/>
      </w:pPr>
      <w:r>
        <w:rPr>
          <w:rFonts w:ascii="Calibri" w:hAnsi="Calibri" w:eastAsia="Calibri"/>
          <w:b w:val="0"/>
          <w:i w:val="0"/>
          <w:color w:val="1C2833"/>
          <w:sz w:val="22"/>
        </w:rPr>
        <w:t>Project: CLAUDE.md or .claude/CLAUDE.md in the repo</w:t>
      </w:r>
    </w:p>
    <w:p>
      <w:pPr>
        <w:pStyle w:val="ListBullet"/>
        <w:spacing w:after="80"/>
      </w:pPr>
      <w:r>
        <w:rPr>
          <w:rFonts w:ascii="Calibri" w:hAnsi="Calibri" w:eastAsia="Calibri"/>
          <w:b w:val="0"/>
          <w:i w:val="0"/>
          <w:color w:val="1C2833"/>
          <w:sz w:val="22"/>
        </w:rPr>
        <w:t>User global: ~/.claude/CLAUDE.md (all projects)</w:t>
      </w:r>
    </w:p>
    <w:p>
      <w:pPr>
        <w:pStyle w:val="ListBullet"/>
        <w:spacing w:after="80"/>
      </w:pPr>
      <w:r>
        <w:rPr>
          <w:rFonts w:ascii="Calibri" w:hAnsi="Calibri" w:eastAsia="Calibri"/>
          <w:b w:val="0"/>
          <w:i w:val="0"/>
          <w:color w:val="1C2833"/>
          <w:sz w:val="22"/>
        </w:rPr>
        <w:t>Can import other files with @path syntax</w:t>
      </w:r>
    </w:p>
    <w:p>
      <w:pPr>
        <w:pStyle w:val="Heading2"/>
      </w:pPr>
      <w:r>
        <w:rPr>
          <w:rFonts w:ascii="Calibri" w:hAnsi="Calibri"/>
          <w:color w:val="1A7A5C"/>
        </w:rPr>
        <w:t>5.7 Skills</w:t>
      </w:r>
    </w:p>
    <w:p>
      <w:pPr>
        <w:spacing w:after="160" w:before="40" w:line="276" w:lineRule="auto"/>
      </w:pPr>
      <w:r>
        <w:rPr>
          <w:rFonts w:ascii="Calibri" w:hAnsi="Calibri" w:eastAsia="Calibri"/>
          <w:b w:val="0"/>
          <w:i w:val="0"/>
          <w:color w:val="1C2833"/>
          <w:sz w:val="22"/>
        </w:rPr>
        <w:t>Skills are reusable instruction packages (SKILL.md files) that extend Claude’s capabilities. Unlike CLAUDE.md (always loaded), a skill’s full body loads when relevant or when you invoke /skill-name. Use skills for procedures you repeat: deploy checklist, explain-like-beginner, release notes, etc.</w:t>
      </w:r>
    </w:p>
    <w:p>
      <w:pPr>
        <w:spacing w:after="160" w:before="40" w:line="276" w:lineRule="auto"/>
      </w:pPr>
      <w:r>
        <w:rPr>
          <w:rFonts w:ascii="Calibri" w:hAnsi="Calibri" w:eastAsia="Calibri"/>
          <w:b w:val="0"/>
          <w:i w:val="0"/>
          <w:color w:val="1C2833"/>
          <w:sz w:val="22"/>
        </w:rPr>
        <w:t>Where skills live:</w:t>
      </w:r>
    </w:p>
    <w:p>
      <w:pPr>
        <w:pStyle w:val="ListBullet"/>
        <w:spacing w:after="80"/>
      </w:pPr>
      <w:r>
        <w:rPr>
          <w:rFonts w:ascii="Calibri" w:hAnsi="Calibri" w:eastAsia="Calibri"/>
          <w:b w:val="0"/>
          <w:i w:val="0"/>
          <w:color w:val="1C2833"/>
          <w:sz w:val="22"/>
        </w:rPr>
        <w:t>Personal: ~/.claude/skills/&lt;name&gt;/SKILL.md</w:t>
      </w:r>
    </w:p>
    <w:p>
      <w:pPr>
        <w:pStyle w:val="ListBullet"/>
        <w:spacing w:after="80"/>
      </w:pPr>
      <w:r>
        <w:rPr>
          <w:rFonts w:ascii="Calibri" w:hAnsi="Calibri" w:eastAsia="Calibri"/>
          <w:b w:val="0"/>
          <w:i w:val="0"/>
          <w:color w:val="1C2833"/>
          <w:sz w:val="22"/>
        </w:rPr>
        <w:t>Project: .claude/skills/&lt;name&gt;/SKILL.md</w:t>
      </w:r>
    </w:p>
    <w:p>
      <w:pPr>
        <w:pStyle w:val="ListBullet"/>
        <w:spacing w:after="80"/>
      </w:pPr>
      <w:r>
        <w:rPr>
          <w:rFonts w:ascii="Calibri" w:hAnsi="Calibri" w:eastAsia="Calibri"/>
          <w:b w:val="0"/>
          <w:i w:val="0"/>
          <w:color w:val="1C2833"/>
          <w:sz w:val="22"/>
        </w:rPr>
        <w:t>Bundled: built-in skills like /doctor, /code-review, /batch, /debug (depending on version)</w:t>
      </w:r>
    </w:p>
    <w:p>
      <w:pPr>
        <w:pStyle w:val="Heading2"/>
      </w:pPr>
      <w:r>
        <w:rPr>
          <w:rFonts w:ascii="Calibri" w:hAnsi="Calibri"/>
          <w:color w:val="1A7A5C"/>
        </w:rPr>
        <w:t>5.8 Subagents</w:t>
      </w:r>
    </w:p>
    <w:p>
      <w:pPr>
        <w:spacing w:after="160" w:before="40" w:line="276" w:lineRule="auto"/>
      </w:pPr>
      <w:r>
        <w:rPr>
          <w:rFonts w:ascii="Calibri" w:hAnsi="Calibri" w:eastAsia="Calibri"/>
          <w:b w:val="0"/>
          <w:i w:val="0"/>
          <w:color w:val="1C2833"/>
          <w:sz w:val="22"/>
        </w:rPr>
        <w:t>Claude can delegate side work to subagents — separate helper runs with focused context. This matters for large tasks (review in parallel, research while implementing). Beginners: know the concept exists; master single-session building first.</w:t>
      </w:r>
    </w:p>
    <w:p>
      <w:pPr>
        <w:pStyle w:val="Heading2"/>
      </w:pPr>
      <w:r>
        <w:rPr>
          <w:rFonts w:ascii="Calibri" w:hAnsi="Calibri"/>
          <w:color w:val="1A7A5C"/>
        </w:rPr>
        <w:t>5.9 MCP (Model Context Protocol)</w:t>
      </w:r>
    </w:p>
    <w:p>
      <w:pPr>
        <w:spacing w:after="160" w:before="40" w:line="276" w:lineRule="auto"/>
      </w:pPr>
      <w:r>
        <w:rPr>
          <w:rFonts w:ascii="Calibri" w:hAnsi="Calibri" w:eastAsia="Calibri"/>
          <w:b w:val="0"/>
          <w:i w:val="0"/>
          <w:color w:val="1C2833"/>
          <w:sz w:val="22"/>
        </w:rPr>
        <w:t>MCP is a standard way to connect Claude to external tools and data sources (databases, browsers, APIs, company systems). Think of MCP servers as plugins that give Claude new tools. Powerful, but add complexity. In beginner courses, introduce MCP only after students can build and deploy a basic app. When you do: install a trusted MCP server, configure it, use /mcp to manage, and keep secrets out of prompts.</w:t>
      </w:r>
    </w:p>
    <w:p>
      <w:pPr>
        <w:pStyle w:val="Heading2"/>
      </w:pPr>
      <w:r>
        <w:rPr>
          <w:rFonts w:ascii="Calibri" w:hAnsi="Calibri"/>
          <w:color w:val="1A7A5C"/>
        </w:rPr>
        <w:t>5.10 Checkpoints, rewind, resume</w:t>
      </w:r>
    </w:p>
    <w:p>
      <w:pPr>
        <w:pStyle w:val="ListBullet"/>
        <w:spacing w:after="80"/>
      </w:pPr>
      <w:r>
        <w:rPr>
          <w:rFonts w:ascii="Calibri" w:hAnsi="Calibri" w:eastAsia="Calibri"/>
          <w:b w:val="0"/>
          <w:i w:val="0"/>
          <w:color w:val="1C2833"/>
          <w:sz w:val="22"/>
        </w:rPr>
        <w:t>/rewind — roll conversation and/or code back toward a checkpoint when direction went wrong</w:t>
      </w:r>
    </w:p>
    <w:p>
      <w:pPr>
        <w:pStyle w:val="ListBullet"/>
        <w:spacing w:after="80"/>
      </w:pPr>
      <w:r>
        <w:rPr>
          <w:rFonts w:ascii="Calibri" w:hAnsi="Calibri" w:eastAsia="Calibri"/>
          <w:b w:val="0"/>
          <w:i w:val="0"/>
          <w:color w:val="1C2833"/>
          <w:sz w:val="22"/>
        </w:rPr>
        <w:t>claude --continue — resume the most recent session in this directory</w:t>
      </w:r>
    </w:p>
    <w:p>
      <w:pPr>
        <w:pStyle w:val="ListBullet"/>
        <w:spacing w:after="80"/>
      </w:pPr>
      <w:r>
        <w:rPr>
          <w:rFonts w:ascii="Calibri" w:hAnsi="Calibri" w:eastAsia="Calibri"/>
          <w:b w:val="0"/>
          <w:i w:val="0"/>
          <w:color w:val="1C2833"/>
          <w:sz w:val="22"/>
        </w:rPr>
        <w:t>claude --resume / /resume — pick an older session</w:t>
      </w:r>
    </w:p>
    <w:p>
      <w:pPr>
        <w:pStyle w:val="ListBullet"/>
        <w:spacing w:after="80"/>
      </w:pPr>
      <w:r>
        <w:rPr>
          <w:rFonts w:ascii="Calibri" w:hAnsi="Calibri" w:eastAsia="Calibri"/>
          <w:b w:val="0"/>
          <w:i w:val="0"/>
          <w:color w:val="1C2833"/>
          <w:sz w:val="22"/>
        </w:rPr>
        <w:t>/clear — start a fresh conversation (old one still resumable)</w:t>
      </w:r>
    </w:p>
    <w:p>
      <w:pPr>
        <w:pStyle w:val="Heading2"/>
      </w:pPr>
      <w:r>
        <w:rPr>
          <w:rFonts w:ascii="Calibri" w:hAnsi="Calibri"/>
          <w:color w:val="1A7A5C"/>
        </w:rPr>
        <w:t>5.11 Git integration features</w:t>
      </w:r>
    </w:p>
    <w:p>
      <w:pPr>
        <w:spacing w:after="160" w:before="40" w:line="276" w:lineRule="auto"/>
      </w:pPr>
      <w:r>
        <w:rPr>
          <w:rFonts w:ascii="Calibri" w:hAnsi="Calibri" w:eastAsia="Calibri"/>
          <w:b w:val="0"/>
          <w:i w:val="0"/>
          <w:color w:val="1C2833"/>
          <w:sz w:val="22"/>
        </w:rPr>
        <w:t>Claude can run Git commands conversationally (“commit my changes with a good message”, “create a PR”). It can show diffs (/diff), review code (/code-review), and help resolve conflicts. Students still need to understand Git concepts (Part 14–15) so they know what they are approving.</w:t>
      </w:r>
    </w:p>
    <w:p>
      <w:pPr>
        <w:pStyle w:val="Heading2"/>
      </w:pPr>
      <w:r>
        <w:rPr>
          <w:rFonts w:ascii="Calibri" w:hAnsi="Calibri"/>
          <w:color w:val="1A7A5C"/>
        </w:rPr>
        <w:t>5.12 Images and rich context</w:t>
      </w:r>
    </w:p>
    <w:p>
      <w:pPr>
        <w:spacing w:after="160" w:before="40" w:line="276" w:lineRule="auto"/>
      </w:pPr>
      <w:r>
        <w:rPr>
          <w:rFonts w:ascii="Calibri" w:hAnsi="Calibri" w:eastAsia="Calibri"/>
          <w:b w:val="0"/>
          <w:i w:val="0"/>
          <w:color w:val="1C2833"/>
          <w:sz w:val="22"/>
        </w:rPr>
        <w:t>You can paste screenshots into Claude Code (design mockups, error dialogs). You can @ mention files. You can give documentation URLs. Rich context beats vague descriptions.</w:t>
      </w:r>
    </w:p>
    <w:p>
      <w:r>
        <w:br w:type="page"/>
      </w:r>
    </w:p>
    <w:p>
      <w:pPr>
        <w:pStyle w:val="Heading1"/>
      </w:pPr>
      <w:r>
        <w:rPr>
          <w:rFonts w:ascii="Calibri" w:hAnsi="Calibri"/>
          <w:color w:val="0B3D2E"/>
        </w:rPr>
        <w:t>Part 6 — Slash Commands Encyclopedia</w:t>
      </w:r>
    </w:p>
    <w:p>
      <w:pPr>
        <w:spacing w:after="160" w:before="40" w:line="276" w:lineRule="auto"/>
      </w:pPr>
      <w:r>
        <w:rPr>
          <w:rFonts w:ascii="Calibri" w:hAnsi="Calibri" w:eastAsia="Calibri"/>
          <w:b w:val="0"/>
          <w:i w:val="0"/>
          <w:color w:val="1C2833"/>
          <w:sz w:val="22"/>
        </w:rPr>
        <w:t>Slash commands are special instructions that start with /. They control Claude Code itself rather than describing app features. Type / to see available commands in many versions. Below: the teaching set — what it is, why it exists, when to use it, example.</w:t>
      </w:r>
    </w:p>
    <w:p>
      <w:pPr>
        <w:pStyle w:val="Heading3"/>
      </w:pPr>
      <w:r>
        <w:rPr>
          <w:rFonts w:ascii="Calibri" w:hAnsi="Calibri"/>
          <w:color w:val="1C2833"/>
        </w:rPr>
        <w:t>/help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Shows help for Claude Code commands and usage.</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New users get lost; this is the in-product manual entry point.</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Any time you forget a command name.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/help</w:t>
            </w:r>
          </w:p>
        </w:tc>
      </w:tr>
    </w:tbl>
    <w:p/>
    <w:p>
      <w:pPr>
        <w:pStyle w:val="Heading3"/>
      </w:pPr>
      <w:r>
        <w:rPr>
          <w:rFonts w:ascii="Calibri" w:hAnsi="Calibri"/>
          <w:color w:val="1C2833"/>
        </w:rPr>
        <w:t>/login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Starts or restarts authentication with your Claude account.</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Sessions and machines need credentials; tokens expire or switch accounts.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First install, new computer, auth errors, switching accounts.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/login</w:t>
            </w:r>
          </w:p>
        </w:tc>
      </w:tr>
    </w:tbl>
    <w:p/>
    <w:p>
      <w:pPr>
        <w:pStyle w:val="Heading3"/>
      </w:pPr>
      <w:r>
        <w:rPr>
          <w:rFonts w:ascii="Calibri" w:hAnsi="Calibri"/>
          <w:color w:val="1C2833"/>
        </w:rPr>
        <w:t>/doctor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Runs a setup checkup: installation, configuration, common problems; can help fix them.</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Environment issues waste hours; automated diagnosis saves beginners.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Install problems, weird failures, “it worked yesterday.”</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/doctor</w:t>
            </w:r>
          </w:p>
        </w:tc>
      </w:tr>
    </w:tbl>
    <w:p/>
    <w:p>
      <w:pPr>
        <w:pStyle w:val="Heading3"/>
      </w:pPr>
      <w:r>
        <w:rPr>
          <w:rFonts w:ascii="Calibri" w:hAnsi="Calibri"/>
          <w:color w:val="1C2833"/>
        </w:rPr>
        <w:t>/init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Analyzes the project and generates a starter CLAUDE.md with detected stack and patterns.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Empty projects lack memory; /init bootstraps useful defaults you then refine.</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First time in a new project, or when CLAUDE.md is missing.</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/init</w:t>
            </w:r>
          </w:p>
        </w:tc>
      </w:tr>
    </w:tbl>
    <w:p/>
    <w:p>
      <w:pPr>
        <w:pStyle w:val="Heading3"/>
      </w:pPr>
      <w:r>
        <w:rPr>
          <w:rFonts w:ascii="Calibri" w:hAnsi="Calibri"/>
          <w:color w:val="1C2833"/>
        </w:rPr>
        <w:t>/plan [description]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Enters plan mode (optionally with a task description). Claude explores and plans without editing source until approved.</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Prevents wrong-direction coding; separates design from implementation.</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Any non-trivial feature, refactors, unfamiliar codebases.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/plan Add user login with email and password. Ask clarifying questions first.</w:t>
            </w:r>
          </w:p>
        </w:tc>
      </w:tr>
    </w:tbl>
    <w:p/>
    <w:p>
      <w:pPr>
        <w:pStyle w:val="Heading3"/>
      </w:pPr>
      <w:r>
        <w:rPr>
          <w:rFonts w:ascii="Calibri" w:hAnsi="Calibri"/>
          <w:color w:val="1C2833"/>
        </w:rPr>
        <w:t>/clear [name]  (aliases: /reset, /new)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Starts a new conversation with empty context. Previous chat remains available via /resume. Optional name labels the old chat.</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Long chats degrade quality; fresh context for a new task is healthier.</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Switching tasks; after a messy failed approach; starting a new feature.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/clear auth-feature</w:t>
            </w:r>
          </w:p>
        </w:tc>
      </w:tr>
    </w:tbl>
    <w:p/>
    <w:p>
      <w:pPr>
        <w:pStyle w:val="Heading3"/>
      </w:pPr>
      <w:r>
        <w:rPr>
          <w:rFonts w:ascii="Calibri" w:hAnsi="Calibri"/>
          <w:color w:val="1C2833"/>
        </w:rPr>
        <w:t>/compact [instructions]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Summarizes the conversation to free context space while continuing the same work. Optional focus instructions guide what to keep.</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Context fills with file reads and logs; compaction is a middle path between continuing blindly and /clear.</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Long debugging session that must continue; “Claude is getting forgetful.”</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/compact Keep the decisions about database schema and the failing test name.</w:t>
            </w:r>
          </w:p>
        </w:tc>
      </w:tr>
    </w:tbl>
    <w:p/>
    <w:p>
      <w:pPr>
        <w:pStyle w:val="Heading3"/>
      </w:pPr>
      <w:r>
        <w:rPr>
          <w:rFonts w:ascii="Calibri" w:hAnsi="Calibri"/>
          <w:color w:val="1C2833"/>
        </w:rPr>
        <w:t>/permissions  (alias: /allowed-tools)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Opens management of allow/ask/deny rules for tools and related permission settings.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need control over what Claude may run without asking (network, bash, etc.).</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Repeated annoying prompts for safe commands; locking down risky tools.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/permissions</w:t>
            </w:r>
          </w:p>
        </w:tc>
      </w:tr>
    </w:tbl>
    <w:p/>
    <w:p>
      <w:pPr>
        <w:pStyle w:val="Heading3"/>
      </w:pPr>
      <w:r>
        <w:rPr>
          <w:rFonts w:ascii="Calibri" w:hAnsi="Calibri"/>
          <w:color w:val="1C2833"/>
        </w:rPr>
        <w:t>/config  (alias: /settings)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Opens settings (theme, model, output style, etc.) or sets keys via key=value in newer versions.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Personal workflow preferences should be adjustable without editing raw JSON always.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Change model, theme, thinking settings, etc.</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/config</w:t>
            </w:r>
          </w:p>
        </w:tc>
      </w:tr>
    </w:tbl>
    <w:p/>
    <w:p>
      <w:pPr>
        <w:pStyle w:val="Heading3"/>
      </w:pPr>
      <w:r>
        <w:rPr>
          <w:rFonts w:ascii="Calibri" w:hAnsi="Calibri"/>
          <w:color w:val="1C2833"/>
        </w:rPr>
        <w:t>/model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Switch or inspect which model is used for the session (availability depends on plan).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Different models trade speed, cost, and depth.</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Hard reasoning tasks vs quick edits.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/model</w:t>
            </w:r>
          </w:p>
        </w:tc>
      </w:tr>
    </w:tbl>
    <w:p/>
    <w:p>
      <w:pPr>
        <w:pStyle w:val="Heading3"/>
      </w:pPr>
      <w:r>
        <w:rPr>
          <w:rFonts w:ascii="Calibri" w:hAnsi="Calibri"/>
          <w:color w:val="1C2833"/>
        </w:rPr>
        <w:t>/cost or /usage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Shows usage/cost related information for the session/account context.</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AI usage is not infinite; awareness prevents surprise limits.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Long workshops; monitoring spend.</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/usage</w:t>
            </w:r>
          </w:p>
        </w:tc>
      </w:tr>
    </w:tbl>
    <w:p/>
    <w:p>
      <w:pPr>
        <w:pStyle w:val="Heading3"/>
      </w:pPr>
      <w:r>
        <w:rPr>
          <w:rFonts w:ascii="Calibri" w:hAnsi="Calibri"/>
          <w:color w:val="1C2833"/>
        </w:rPr>
        <w:t>/resume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Opens a picker (or resumes) previous conversations.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Work spans multiple sittings; continuity matters.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Next day continuation; returning to an old feature branch of conversation.</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/resume</w:t>
            </w:r>
          </w:p>
        </w:tc>
      </w:tr>
    </w:tbl>
    <w:p/>
    <w:p>
      <w:pPr>
        <w:pStyle w:val="Heading3"/>
      </w:pPr>
      <w:r>
        <w:rPr>
          <w:rFonts w:ascii="Calibri" w:hAnsi="Calibri"/>
          <w:color w:val="1C2833"/>
        </w:rPr>
        <w:t>/rewind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Rolls back conversation and/or code toward a checkpoint; undoes a bad direction.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AI exploration can dig a hole; rewind is an escape hatch.</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Claude made a mess; you want the last good state.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/rewind</w:t>
            </w:r>
          </w:p>
        </w:tc>
      </w:tr>
    </w:tbl>
    <w:p/>
    <w:p>
      <w:pPr>
        <w:pStyle w:val="Heading3"/>
      </w:pPr>
      <w:r>
        <w:rPr>
          <w:rFonts w:ascii="Calibri" w:hAnsi="Calibri"/>
          <w:color w:val="1C2833"/>
        </w:rPr>
        <w:t>/diff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Interactive viewer for uncommitted changes and per-turn diffs.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must see what actually changed before committing.</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Before git commit; reviewing Claude’s last edits.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/diff</w:t>
            </w:r>
          </w:p>
        </w:tc>
      </w:tr>
    </w:tbl>
    <w:p/>
    <w:p>
      <w:pPr>
        <w:pStyle w:val="Heading3"/>
      </w:pPr>
      <w:r>
        <w:rPr>
          <w:rFonts w:ascii="Calibri" w:hAnsi="Calibri"/>
          <w:color w:val="1C2833"/>
        </w:rPr>
        <w:t>/context [all]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Visualizes context usage and may suggest optimizations.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Context is the scarce resource; seeing it teaches better habits.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When quality drops; teaching context management.</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/context</w:t>
            </w:r>
          </w:p>
        </w:tc>
      </w:tr>
    </w:tbl>
    <w:p/>
    <w:p>
      <w:pPr>
        <w:pStyle w:val="Heading3"/>
      </w:pPr>
      <w:r>
        <w:rPr>
          <w:rFonts w:ascii="Calibri" w:hAnsi="Calibri"/>
          <w:color w:val="1C2833"/>
        </w:rPr>
        <w:t>/mcp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Manage MCP servers (external tool connections).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MCP extends Claude beyond the repo; needs deliberate setup.</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After you intentionally add MCP integrations.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/mcp</w:t>
            </w:r>
          </w:p>
        </w:tc>
      </w:tr>
    </w:tbl>
    <w:p/>
    <w:p>
      <w:pPr>
        <w:pStyle w:val="Heading3"/>
      </w:pPr>
      <w:r>
        <w:rPr>
          <w:rFonts w:ascii="Calibri" w:hAnsi="Calibri"/>
          <w:color w:val="1C2833"/>
        </w:rPr>
        <w:t>/memory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Work with memory / CLAUDE.md related instructions (refine what Claude remembers).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Persistent memory should be curated, not accidental.</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After /init; when Claude keeps forgetting project rules.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/memory</w:t>
            </w:r>
          </w:p>
        </w:tc>
      </w:tr>
    </w:tbl>
    <w:p/>
    <w:p>
      <w:pPr>
        <w:pStyle w:val="Heading3"/>
      </w:pPr>
      <w:r>
        <w:rPr>
          <w:rFonts w:ascii="Calibri" w:hAnsi="Calibri"/>
          <w:color w:val="1C2833"/>
        </w:rPr>
        <w:t>/copy [N]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Copies the last assistant response (or Nth latest) to clipboard; can pick code blocks.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Students need snippets in docs or notes without retyping.</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Saving explanations; extracting a command block.</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/copy</w:t>
            </w:r>
          </w:p>
        </w:tc>
      </w:tr>
    </w:tbl>
    <w:p/>
    <w:p>
      <w:pPr>
        <w:pStyle w:val="Heading3"/>
      </w:pPr>
      <w:r>
        <w:rPr>
          <w:rFonts w:ascii="Calibri" w:hAnsi="Calibri"/>
          <w:color w:val="1C2833"/>
        </w:rPr>
        <w:t>/desktop or /app  [Optional]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Continue the session in the Claude Code Desktop app (Mac/Windows, subscription).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Some prefer GUI diffs and multi-session desktop UX.</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When teaching both CLI and desktop surfaces.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/desktop</w:t>
            </w:r>
          </w:p>
        </w:tc>
      </w:tr>
    </w:tbl>
    <w:p/>
    <w:p>
      <w:pPr>
        <w:pStyle w:val="Heading3"/>
      </w:pPr>
      <w:r>
        <w:rPr>
          <w:rFonts w:ascii="Calibri" w:hAnsi="Calibri"/>
          <w:color w:val="1C2833"/>
        </w:rPr>
        <w:t>/code-review …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Skill: review current diff for bugs and cleanups; options to fix or comment on PRs; effort levels.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Second pair of eyes before shipping.</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Before merge/demo; after large Claude changes.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/code-review</w:t>
            </w:r>
          </w:p>
        </w:tc>
      </w:tr>
    </w:tbl>
    <w:p/>
    <w:p>
      <w:pPr>
        <w:pStyle w:val="Heading3"/>
      </w:pPr>
      <w:r>
        <w:rPr>
          <w:rFonts w:ascii="Calibri" w:hAnsi="Calibri"/>
          <w:color w:val="1C2833"/>
        </w:rPr>
        <w:t>/security-review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Reviews the diff for security vulnerabilities.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AI-generated code often misses authz and injection issues.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Before deploy of apps with users/data.</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/security-review</w:t>
            </w:r>
          </w:p>
        </w:tc>
      </w:tr>
    </w:tbl>
    <w:p/>
    <w:p>
      <w:pPr>
        <w:pStyle w:val="Heading3"/>
      </w:pPr>
      <w:r>
        <w:rPr>
          <w:rFonts w:ascii="Calibri" w:hAnsi="Calibri"/>
          <w:color w:val="1C2833"/>
        </w:rPr>
        <w:t>/batch &lt;instruction&gt;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Skill: decomposes large multi-file work into units, plans, then can run parallel subagents/worktrees and PRs.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Huge migrations are hard in one chat.</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Advanced large refactors — not week 1.</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/batch migrate all buttons to new design system</w:t>
            </w:r>
          </w:p>
        </w:tc>
      </w:tr>
    </w:tbl>
    <w:p/>
    <w:p>
      <w:pPr>
        <w:pStyle w:val="Heading3"/>
      </w:pPr>
      <w:r>
        <w:rPr>
          <w:rFonts w:ascii="Calibri" w:hAnsi="Calibri"/>
          <w:color w:val="1C2833"/>
        </w:rPr>
        <w:t>/debug [description]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Skill: enable debug logging and troubleshoot using session debug logs.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Some failures need deeper instrumentation.</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Mysterious Claude Code misbehavior.</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/debug Claude keeps failing to run npm</w:t>
            </w:r>
          </w:p>
        </w:tc>
      </w:tr>
    </w:tbl>
    <w:p/>
    <w:p>
      <w:pPr>
        <w:pStyle w:val="Heading3"/>
      </w:pPr>
      <w:r>
        <w:rPr>
          <w:rFonts w:ascii="Calibri" w:hAnsi="Calibri"/>
          <w:color w:val="1C2833"/>
        </w:rPr>
        <w:t>/btw &lt;question&gt;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Ask a side question without polluting the main conversation history the same way.</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want a quick fact without derailing the task.</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“btw what does this error code mean?” mid-feature.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/btw what is CORS in one paragraph?</w:t>
            </w:r>
          </w:p>
        </w:tc>
      </w:tr>
    </w:tbl>
    <w:p/>
    <w:p>
      <w:pPr>
        <w:pStyle w:val="Heading3"/>
      </w:pPr>
      <w:r>
        <w:rPr>
          <w:rFonts w:ascii="Calibri" w:hAnsi="Calibri"/>
          <w:color w:val="1C2833"/>
        </w:rPr>
        <w:t>/add-dir &lt;path&gt;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Grant file access to an additional working directory for this session.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Sometimes assets or monorepo packages live outside the main folder.</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Multi-folder work; carefully shared resources.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/add-dir ../shared-design</w:t>
            </w:r>
          </w:p>
        </w:tc>
      </w:tr>
    </w:tbl>
    <w:p/>
    <w:p>
      <w:pPr>
        <w:pStyle w:val="Heading3"/>
      </w:pPr>
      <w:r>
        <w:rPr>
          <w:rFonts w:ascii="Calibri" w:hAnsi="Calibri"/>
          <w:color w:val="1C2833"/>
        </w:rPr>
        <w:t>/cd &lt;path&gt;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Move the session’s working directory (newer versions), preserving more conversation cache carefully.</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started in the wrong folder or need to relocate work.</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Project structure shifts mid-session.</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/cd ~/projects/my-app</w:t>
            </w:r>
          </w:p>
        </w:tc>
      </w:tr>
    </w:tbl>
    <w:p/>
    <w:p>
      <w:pPr>
        <w:pStyle w:val="Heading3"/>
      </w:pPr>
      <w:r>
        <w:rPr>
          <w:rFonts w:ascii="Calibri" w:hAnsi="Calibri"/>
          <w:color w:val="1C2833"/>
        </w:rPr>
        <w:t>/agents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Create/manage subagent configurations (UI/behavior depends on version).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Specialized agents for review, research, etc.</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After basics; team workflows.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/agents</w:t>
            </w:r>
          </w:p>
        </w:tc>
      </w:tr>
    </w:tbl>
    <w:p/>
    <w:p>
      <w:pPr>
        <w:pStyle w:val="Heading3"/>
      </w:pPr>
      <w:r>
        <w:rPr>
          <w:rFonts w:ascii="Calibri" w:hAnsi="Calibri"/>
          <w:color w:val="1C2833"/>
        </w:rPr>
        <w:t>/tasks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List background tasks running for the session.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Parallel work needs visibility.</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When Claude spawned background work.</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/tasks</w:t>
            </w:r>
          </w:p>
        </w:tc>
      </w:tr>
    </w:tbl>
    <w:p/>
    <w:p>
      <w:pPr>
        <w:pStyle w:val="Heading3"/>
      </w:pPr>
      <w:r>
        <w:rPr>
          <w:rFonts w:ascii="Calibri" w:hAnsi="Calibri"/>
          <w:color w:val="1C2833"/>
        </w:rPr>
        <w:t>/background or /bg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Detach session to run as background agent; free the terminal.</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Long jobs should not block you.</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Long installs/refactors on capable setups.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/background finish running tests and summarize</w:t>
            </w:r>
          </w:p>
        </w:tc>
      </w:tr>
    </w:tbl>
    <w:p/>
    <w:p>
      <w:pPr>
        <w:spacing w:after="160" w:before="40" w:line="276" w:lineRule="auto"/>
      </w:pPr>
      <w:r>
        <w:rPr>
          <w:rFonts w:ascii="Calibri" w:hAnsi="Calibri" w:eastAsia="Calibri"/>
          <w:b w:val="0"/>
          <w:i w:val="0"/>
          <w:color w:val="1C2833"/>
          <w:sz w:val="22"/>
        </w:rPr>
        <w:t>Note: Command availability and exact behavior evolve with Claude Code versions. Teach students to type /help and to ask Claude “what commands are available?” when something is missing. Official reference: code.claude.com/docs/en/commands</w:t>
      </w:r>
    </w:p>
    <w:p>
      <w:r>
        <w:br w:type="page"/>
      </w:r>
    </w:p>
    <w:p>
      <w:pPr>
        <w:pStyle w:val="Heading1"/>
      </w:pPr>
      <w:r>
        <w:rPr>
          <w:rFonts w:ascii="Calibri" w:hAnsi="Calibri"/>
          <w:color w:val="0B3D2E"/>
        </w:rPr>
        <w:t>Part 7 — CLAUDE.md, Skills, Permissions, MCP (How to Configure Power)</w:t>
      </w:r>
    </w:p>
    <w:p>
      <w:pPr>
        <w:pStyle w:val="Heading2"/>
      </w:pPr>
      <w:r>
        <w:rPr>
          <w:rFonts w:ascii="Calibri" w:hAnsi="Calibri"/>
          <w:color w:val="1A7A5C"/>
        </w:rPr>
        <w:t>7.1 Writing an excellent CLAUDE.md</w:t>
      </w:r>
    </w:p>
    <w:p>
      <w:pPr>
        <w:spacing w:after="160" w:before="40" w:line="276" w:lineRule="auto"/>
      </w:pPr>
      <w:r>
        <w:rPr>
          <w:rFonts w:ascii="Calibri" w:hAnsi="Calibri" w:eastAsia="Calibri"/>
          <w:b w:val="0"/>
          <w:i w:val="0"/>
          <w:color w:val="1C2833"/>
          <w:sz w:val="22"/>
        </w:rPr>
        <w:t>Good CLAUDE.md example for a beginner project: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Project</w:t>
            </w:r>
          </w:p>
          <w:p>
            <w:pPr>
              <w:spacing w:after="0" w:before="0"/>
            </w:pPr>
            <w:r>
              <w:rPr>
                <w:rFonts w:ascii="Consolas" w:hAnsi="Consolas" w:eastAsia="Consolas"/>
                <w:b w:val="0"/>
                <w:i w:val="0"/>
                <w:color w:val="E8F0F2"/>
                <w:sz w:val="18"/>
              </w:rPr>
              <w:t>FocusBoard — personal task app for students learning vibe coding.</w:t>
            </w:r>
          </w:p>
          <w:p>
            <w:pPr>
              <w:spacing w:after="0" w:before="0"/>
            </w:pPr>
            <w:r>
              <w:rPr>
                <w:rFonts w:ascii="Consolas" w:hAnsi="Consolas" w:eastAsia="Consolas"/>
                <w:b w:val="0"/>
                <w:i w:val="0"/>
                <w:color w:val="E8F0F2"/>
                <w:sz w:val="18"/>
              </w:rPr>
              <w:t>Stack: [fill after Claude chooses]  Users: single student user first.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Commands</w:t>
            </w:r>
          </w:p>
          <w:p>
            <w:pPr>
              <w:spacing w:after="0" w:before="0"/>
            </w:pPr>
            <w:r>
              <w:rPr>
                <w:rFonts w:ascii="Consolas" w:hAnsi="Consolas" w:eastAsia="Consolas"/>
                <w:b w:val="0"/>
                <w:i w:val="0"/>
                <w:color w:val="E8F0F2"/>
                <w:sz w:val="18"/>
              </w:rPr>
              <w:t>- Install dependencies: ...</w:t>
            </w:r>
          </w:p>
          <w:p>
            <w:pPr>
              <w:spacing w:after="0" w:before="0"/>
            </w:pPr>
            <w:r>
              <w:rPr>
                <w:rFonts w:ascii="Consolas" w:hAnsi="Consolas" w:eastAsia="Consolas"/>
                <w:b w:val="0"/>
                <w:i w:val="0"/>
                <w:color w:val="E8F0F2"/>
                <w:sz w:val="18"/>
              </w:rPr>
              <w:t>- Run dev server: ...</w:t>
            </w:r>
          </w:p>
          <w:p>
            <w:pPr>
              <w:spacing w:after="0" w:before="0"/>
            </w:pPr>
            <w:r>
              <w:rPr>
                <w:rFonts w:ascii="Consolas" w:hAnsi="Consolas" w:eastAsia="Consolas"/>
                <w:b w:val="0"/>
                <w:i w:val="0"/>
                <w:color w:val="E8F0F2"/>
                <w:sz w:val="18"/>
              </w:rPr>
              <w:t>- Run tests: ...</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Rules</w:t>
            </w:r>
          </w:p>
          <w:p>
            <w:pPr>
              <w:spacing w:after="0" w:before="0"/>
            </w:pPr>
            <w:r>
              <w:rPr>
                <w:rFonts w:ascii="Consolas" w:hAnsi="Consolas" w:eastAsia="Consolas"/>
                <w:b w:val="0"/>
                <w:i w:val="0"/>
                <w:color w:val="E8F0F2"/>
                <w:sz w:val="18"/>
              </w:rPr>
              <w:t>- Prefer simple, readable code over clever code</w:t>
            </w:r>
          </w:p>
          <w:p>
            <w:pPr>
              <w:spacing w:after="0" w:before="0"/>
            </w:pPr>
            <w:r>
              <w:rPr>
                <w:rFonts w:ascii="Consolas" w:hAnsi="Consolas" w:eastAsia="Consolas"/>
                <w:b w:val="0"/>
                <w:i w:val="0"/>
                <w:color w:val="E8F0F2"/>
                <w:sz w:val="18"/>
              </w:rPr>
              <w:t>- After each feature: update README with run steps</w:t>
            </w:r>
          </w:p>
          <w:p>
            <w:pPr>
              <w:spacing w:after="0" w:before="0"/>
            </w:pPr>
            <w:r>
              <w:rPr>
                <w:rFonts w:ascii="Consolas" w:hAnsi="Consolas" w:eastAsia="Consolas"/>
                <w:b w:val="0"/>
                <w:i w:val="0"/>
                <w:color w:val="E8F0F2"/>
                <w:sz w:val="18"/>
              </w:rPr>
              <w:t>- Never commit .env or secrets</w:t>
            </w:r>
          </w:p>
          <w:p>
            <w:pPr>
              <w:spacing w:after="0" w:before="0"/>
            </w:pPr>
            <w:r>
              <w:rPr>
                <w:rFonts w:ascii="Consolas" w:hAnsi="Consolas" w:eastAsia="Consolas"/>
                <w:b w:val="0"/>
                <w:i w:val="0"/>
                <w:color w:val="E8F0F2"/>
                <w:sz w:val="18"/>
              </w:rPr>
              <w:t>- Explain changes in plain English before large refactors</w:t>
            </w:r>
          </w:p>
          <w:p>
            <w:pPr>
              <w:spacing w:after="0" w:before="0"/>
            </w:pPr>
            <w:r>
              <w:rPr>
                <w:rFonts w:ascii="Consolas" w:hAnsi="Consolas" w:eastAsia="Consolas"/>
                <w:b w:val="0"/>
                <w:i w:val="0"/>
                <w:color w:val="E8F0F2"/>
                <w:sz w:val="18"/>
              </w:rPr>
              <w:t>- Wait for approval between milestones</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Do not</w:t>
            </w:r>
          </w:p>
          <w:p>
            <w:pPr>
              <w:spacing w:after="0" w:before="0"/>
            </w:pPr>
            <w:r>
              <w:rPr>
                <w:rFonts w:ascii="Consolas" w:hAnsi="Consolas" w:eastAsia="Consolas"/>
                <w:b w:val="0"/>
                <w:i w:val="0"/>
                <w:color w:val="E8F0F2"/>
                <w:sz w:val="18"/>
              </w:rPr>
              <w:t>- Do not add payment systems</w:t>
            </w:r>
          </w:p>
          <w:p>
            <w:pPr>
              <w:spacing w:after="0" w:before="0"/>
            </w:pPr>
            <w:r>
              <w:rPr>
                <w:rFonts w:ascii="Consolas" w:hAnsi="Consolas" w:eastAsia="Consolas"/>
                <w:b w:val="0"/>
                <w:i w:val="0"/>
                <w:color w:val="E8F0F2"/>
                <w:sz w:val="18"/>
              </w:rPr>
              <w:t>- Do not add unnecessary libraries</w:t>
            </w:r>
          </w:p>
        </w:tc>
      </w:tr>
    </w:tbl>
    <w:p/>
    <w:p>
      <w:pPr>
        <w:spacing w:after="160" w:before="40" w:line="276" w:lineRule="auto"/>
      </w:pPr>
      <w:r>
        <w:rPr>
          <w:rFonts w:ascii="Calibri" w:hAnsi="Calibri" w:eastAsia="Calibri"/>
          <w:b w:val="0"/>
          <w:i w:val="0"/>
          <w:color w:val="1C2833"/>
          <w:sz w:val="22"/>
        </w:rPr>
        <w:t>Include: commands Claude cannot guess, project-specific architecture decisions, env var names (not values), test approach.</w:t>
      </w:r>
    </w:p>
    <w:p>
      <w:pPr>
        <w:spacing w:after="160" w:before="40" w:line="276" w:lineRule="auto"/>
      </w:pPr>
      <w:r>
        <w:rPr>
          <w:rFonts w:ascii="Calibri" w:hAnsi="Calibri" w:eastAsia="Calibri"/>
          <w:b w:val="0"/>
          <w:i w:val="0"/>
          <w:color w:val="1C2833"/>
          <w:sz w:val="22"/>
        </w:rPr>
        <w:t>Exclude: tutorials, huge API docs, things Claude can see by reading code, frequent-changing noise.</w:t>
      </w:r>
    </w:p>
    <w:p>
      <w:pPr>
        <w:pStyle w:val="Heading2"/>
      </w:pPr>
      <w:r>
        <w:rPr>
          <w:rFonts w:ascii="Calibri" w:hAnsi="Calibri"/>
          <w:color w:val="1A7A5C"/>
        </w:rPr>
        <w:t>7.2 Skills vs CLAUDE.md vs slash commands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Tool</w:t>
            </w:r>
          </w:p>
        </w:tc>
        <w:tc>
          <w:tcPr>
            <w:tcW w:type="dxa" w:w="3264"/>
            <w:shd w:fill="0B3D2E"/>
          </w:tcPr>
          <w:p>
            <w:r/>
            <w:r>
              <w:rPr>
                <w:rFonts w:ascii="Calibri" w:hAnsi="Calibri" w:eastAsia="Calibri"/>
                <w:b/>
                <w:i w:val="0"/>
                <w:color w:val="FFFFFF"/>
                <w:sz w:val="20"/>
              </w:rPr>
              <w:t>Loaded when</w:t>
            </w:r>
          </w:p>
        </w:tc>
        <w:tc>
          <w:tcPr>
            <w:tcW w:type="dxa" w:w="3264"/>
            <w:shd w:fill="0B3D2E"/>
          </w:tcPr>
          <w:p>
            <w:r/>
            <w:r>
              <w:rPr>
                <w:rFonts w:ascii="Calibri" w:hAnsi="Calibri" w:eastAsia="Calibri"/>
                <w:b/>
                <w:i w:val="0"/>
                <w:color w:val="FFFFFF"/>
                <w:sz w:val="20"/>
              </w:rPr>
              <w:t>Best for</w:t>
            </w:r>
          </w:p>
        </w:tc>
      </w:tr>
      <w:tr>
        <w:tc>
          <w:tcPr>
            <w:tcW w:type="dxa" w:w="3264"/>
            <w:shd w:fill="F4F6F7"/>
          </w:tcPr>
          <w:p>
            <w:r/>
            <w:r>
              <w:rPr>
                <w:rFonts w:ascii="Calibri" w:hAnsi="Calibri" w:eastAsia="Calibri"/>
                <w:b w:val="0"/>
                <w:i w:val="0"/>
                <w:color w:val="1C2833"/>
                <w:sz w:val="18"/>
              </w:rPr>
              <w:t>CLAUDE.md</w:t>
            </w:r>
          </w:p>
        </w:tc>
        <w:tc>
          <w:tcPr>
            <w:tcW w:type="dxa" w:w="3264"/>
            <w:shd w:fill="F4F6F7"/>
          </w:tcPr>
          <w:p>
            <w:r/>
            <w:r>
              <w:rPr>
                <w:rFonts w:ascii="Calibri" w:hAnsi="Calibri" w:eastAsia="Calibri"/>
                <w:b w:val="0"/>
                <w:i w:val="0"/>
                <w:color w:val="1C2833"/>
                <w:sz w:val="18"/>
              </w:rPr>
              <w:t>Every session start</w:t>
            </w:r>
          </w:p>
        </w:tc>
        <w:tc>
          <w:tcPr>
            <w:tcW w:type="dxa" w:w="3264"/>
            <w:shd w:fill="F4F6F7"/>
          </w:tcPr>
          <w:p>
            <w:r/>
            <w:r>
              <w:rPr>
                <w:rFonts w:ascii="Calibri" w:hAnsi="Calibri" w:eastAsia="Calibri"/>
                <w:b w:val="0"/>
                <w:i w:val="0"/>
                <w:color w:val="1C2833"/>
                <w:sz w:val="18"/>
              </w:rPr>
              <w:t>Stable project facts &amp; rules</w:t>
            </w:r>
          </w:p>
        </w:tc>
      </w:tr>
      <w:tr>
        <w:tc>
          <w:tcPr>
            <w:tcW w:type="dxa" w:w="3264"/>
          </w:tcPr>
          <w:p>
            <w:r/>
            <w:r>
              <w:rPr>
                <w:rFonts w:ascii="Calibri" w:hAnsi="Calibri" w:eastAsia="Calibri"/>
                <w:b w:val="0"/>
                <w:i w:val="0"/>
                <w:color w:val="1C2833"/>
                <w:sz w:val="18"/>
              </w:rPr>
              <w:t>Skill (SKILL.md)</w:t>
            </w:r>
          </w:p>
        </w:tc>
        <w:tc>
          <w:tcPr>
            <w:tcW w:type="dxa" w:w="3264"/>
          </w:tcPr>
          <w:p>
            <w:r/>
            <w:r>
              <w:rPr>
                <w:rFonts w:ascii="Calibri" w:hAnsi="Calibri" w:eastAsia="Calibri"/>
                <w:b w:val="0"/>
                <w:i w:val="0"/>
                <w:color w:val="1C2833"/>
                <w:sz w:val="18"/>
              </w:rPr>
              <w:t>When relevant or /name</w:t>
            </w:r>
          </w:p>
        </w:tc>
        <w:tc>
          <w:tcPr>
            <w:tcW w:type="dxa" w:w="3264"/>
          </w:tcPr>
          <w:p>
            <w:r/>
            <w:r>
              <w:rPr>
                <w:rFonts w:ascii="Calibri" w:hAnsi="Calibri" w:eastAsia="Calibri"/>
                <w:b w:val="0"/>
                <w:i w:val="0"/>
                <w:color w:val="1C2833"/>
                <w:sz w:val="18"/>
              </w:rPr>
              <w:t>Procedures &amp; long checklists</w:t>
            </w:r>
          </w:p>
        </w:tc>
      </w:tr>
      <w:tr>
        <w:tc>
          <w:tcPr>
            <w:tcW w:type="dxa" w:w="3264"/>
            <w:shd w:fill="F4F6F7"/>
          </w:tcPr>
          <w:p>
            <w:r/>
            <w:r>
              <w:rPr>
                <w:rFonts w:ascii="Calibri" w:hAnsi="Calibri" w:eastAsia="Calibri"/>
                <w:b w:val="0"/>
                <w:i w:val="0"/>
                <w:color w:val="1C2833"/>
                <w:sz w:val="18"/>
              </w:rPr>
              <w:t>Slash command</w:t>
            </w:r>
          </w:p>
        </w:tc>
        <w:tc>
          <w:tcPr>
            <w:tcW w:type="dxa" w:w="3264"/>
            <w:shd w:fill="F4F6F7"/>
          </w:tcPr>
          <w:p>
            <w:r/>
            <w:r>
              <w:rPr>
                <w:rFonts w:ascii="Calibri" w:hAnsi="Calibri" w:eastAsia="Calibri"/>
                <w:b w:val="0"/>
                <w:i w:val="0"/>
                <w:color w:val="1C2833"/>
                <w:sz w:val="18"/>
              </w:rPr>
              <w:t>When you type /cmd</w:t>
            </w:r>
          </w:p>
        </w:tc>
        <w:tc>
          <w:tcPr>
            <w:tcW w:type="dxa" w:w="3264"/>
            <w:shd w:fill="F4F6F7"/>
          </w:tcPr>
          <w:p>
            <w:r/>
            <w:r>
              <w:rPr>
                <w:rFonts w:ascii="Calibri" w:hAnsi="Calibri" w:eastAsia="Calibri"/>
                <w:b w:val="0"/>
                <w:i w:val="0"/>
                <w:color w:val="1C2833"/>
                <w:sz w:val="18"/>
              </w:rPr>
              <w:t>Product controls &amp; workflows</w:t>
            </w:r>
          </w:p>
        </w:tc>
      </w:tr>
    </w:tbl>
    <w:p/>
    <w:p>
      <w:pPr>
        <w:pStyle w:val="Heading2"/>
      </w:pPr>
      <w:r>
        <w:rPr>
          <w:rFonts w:ascii="Calibri" w:hAnsi="Calibri"/>
          <w:color w:val="1A7A5C"/>
        </w:rPr>
        <w:t>7.3 Example beginner skill: explain-like-beginner</w:t>
      </w:r>
    </w:p>
    <w:p>
      <w:pPr>
        <w:spacing w:after="160" w:before="40" w:line="276" w:lineRule="auto"/>
      </w:pPr>
      <w:r>
        <w:rPr>
          <w:rFonts w:ascii="Calibri" w:hAnsi="Calibri" w:eastAsia="Calibri"/>
          <w:b w:val="0"/>
          <w:i w:val="0"/>
          <w:color w:val="1C2833"/>
          <w:sz w:val="22"/>
        </w:rPr>
        <w:t>Create .claude/skills/explain-like-beginner/SKILL.md with instructions such as: “After any code change, explain in plain language what changed, why, and give 3 manual test steps. Avoid jargon; define terms.” Invoke with /explain-like-beginner or let Claude auto-use when appropriate.</w:t>
      </w:r>
    </w:p>
    <w:p>
      <w:pPr>
        <w:pStyle w:val="Heading2"/>
      </w:pPr>
      <w:r>
        <w:rPr>
          <w:rFonts w:ascii="Calibri" w:hAnsi="Calibri"/>
          <w:color w:val="1A7A5C"/>
        </w:rPr>
        <w:t>7.4 Permissions teaching ladder</w:t>
      </w:r>
    </w:p>
    <w:p>
      <w:pPr>
        <w:pStyle w:val="ListNumber"/>
        <w:spacing w:after="80"/>
      </w:pPr>
      <w:r>
        <w:rPr>
          <w:rFonts w:ascii="Calibri" w:hAnsi="Calibri" w:eastAsia="Calibri"/>
          <w:b w:val="0"/>
          <w:i w:val="0"/>
          <w:color w:val="1C2833"/>
          <w:sz w:val="22"/>
        </w:rPr>
        <w:t>Weeks 1–4: Manual mode only. Students approve edits.</w:t>
      </w:r>
    </w:p>
    <w:p>
      <w:pPr>
        <w:pStyle w:val="ListNumber"/>
        <w:spacing w:after="80"/>
      </w:pPr>
      <w:r>
        <w:rPr>
          <w:rFonts w:ascii="Calibri" w:hAnsi="Calibri" w:eastAsia="Calibri"/>
          <w:b w:val="0"/>
          <w:i w:val="0"/>
          <w:color w:val="1C2833"/>
          <w:sz w:val="22"/>
        </w:rPr>
        <w:t>Weeks 5–7: Plan mode before every milestone; Manual for execution.</w:t>
      </w:r>
    </w:p>
    <w:p>
      <w:pPr>
        <w:pStyle w:val="ListNumber"/>
        <w:spacing w:after="80"/>
      </w:pPr>
      <w:r>
        <w:rPr>
          <w:rFonts w:ascii="Calibri" w:hAnsi="Calibri" w:eastAsia="Calibri"/>
          <w:b w:val="0"/>
          <w:i w:val="0"/>
          <w:color w:val="1C2833"/>
          <w:sz w:val="22"/>
        </w:rPr>
        <w:t>Week 8+: Optional acceptEdits for speed if student reviews git diff after.</w:t>
      </w:r>
    </w:p>
    <w:p>
      <w:pPr>
        <w:pStyle w:val="ListNumber"/>
        <w:spacing w:after="80"/>
      </w:pPr>
      <w:r>
        <w:rPr>
          <w:rFonts w:ascii="Calibri" w:hAnsi="Calibri" w:eastAsia="Calibri"/>
          <w:b w:val="0"/>
          <w:i w:val="0"/>
          <w:color w:val="1C2833"/>
          <w:sz w:val="22"/>
        </w:rPr>
        <w:t>Never: bypassPermissions on personal machines in class.</w:t>
      </w:r>
    </w:p>
    <w:p>
      <w:r>
        <w:br w:type="page"/>
      </w:r>
    </w:p>
    <w:p>
      <w:pPr>
        <w:pStyle w:val="Heading1"/>
      </w:pPr>
      <w:r>
        <w:rPr>
          <w:rFonts w:ascii="Calibri" w:hAnsi="Calibri"/>
          <w:color w:val="0B3D2E"/>
        </w:rPr>
        <w:t>Part 8 — How to Talk to Claude Code (Prompt Craft)</w:t>
      </w:r>
    </w:p>
    <w:p>
      <w:pPr>
        <w:pStyle w:val="Heading2"/>
      </w:pPr>
      <w:r>
        <w:rPr>
          <w:rFonts w:ascii="Calibri" w:hAnsi="Calibri"/>
          <w:color w:val="1A7A5C"/>
        </w:rPr>
        <w:t>8.1 Why vague prompts fail</w:t>
      </w:r>
    </w:p>
    <w:p>
      <w:pPr>
        <w:spacing w:after="160" w:before="40" w:line="276" w:lineRule="auto"/>
      </w:pPr>
      <w:r>
        <w:rPr>
          <w:rFonts w:ascii="Calibri" w:hAnsi="Calibri" w:eastAsia="Calibri"/>
          <w:b w:val="0"/>
          <w:i w:val="0"/>
          <w:color w:val="1C2833"/>
          <w:sz w:val="22"/>
        </w:rPr>
        <w:t>Claude Code will still produce something for “make a nice app,” but it must invent every missing decision: users, features, stack, design, edge cases. Those inventions often do not match what you wanted. Specificity is kindness to the model and to your future self.</w:t>
      </w:r>
    </w:p>
    <w:p>
      <w:pPr>
        <w:pStyle w:val="Heading2"/>
      </w:pPr>
      <w:r>
        <w:rPr>
          <w:rFonts w:ascii="Calibri" w:hAnsi="Calibri"/>
          <w:color w:val="1A7A5C"/>
        </w:rPr>
        <w:t>8.2 The PROMPT framework (expanded)</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3D2E"/>
          </w:tcPr>
          <w:p>
            <w:r/>
            <w:r>
              <w:rPr>
                <w:rFonts w:ascii="Calibri" w:hAnsi="Calibri" w:eastAsia="Calibri"/>
                <w:b/>
                <w:i w:val="0"/>
                <w:color w:val="FFFFFF"/>
                <w:sz w:val="20"/>
              </w:rPr>
              <w:t>Letter</w:t>
            </w:r>
          </w:p>
        </w:tc>
        <w:tc>
          <w:tcPr>
            <w:tcW w:type="dxa" w:w="2448"/>
            <w:shd w:fill="0B3D2E"/>
          </w:tcPr>
          <w:p>
            <w:r/>
            <w:r>
              <w:rPr>
                <w:rFonts w:ascii="Calibri" w:hAnsi="Calibri" w:eastAsia="Calibri"/>
                <w:b/>
                <w:i w:val="0"/>
                <w:color w:val="FFFFFF"/>
                <w:sz w:val="20"/>
              </w:rPr>
              <w:t>Meaning</w:t>
            </w:r>
          </w:p>
        </w:tc>
        <w:tc>
          <w:tcPr>
            <w:tcW w:type="dxa" w:w="2448"/>
            <w:shd w:fill="0B3D2E"/>
          </w:tcPr>
          <w:p>
            <w:r/>
            <w:r>
              <w:rPr>
                <w:rFonts w:ascii="Calibri" w:hAnsi="Calibri" w:eastAsia="Calibri"/>
                <w:b/>
                <w:i w:val="0"/>
                <w:color w:val="FFFFFF"/>
                <w:sz w:val="20"/>
              </w:rPr>
              <w:t>Teaching question</w:t>
            </w:r>
          </w:p>
        </w:tc>
        <w:tc>
          <w:tcPr>
            <w:tcW w:type="dxa" w:w="2448"/>
            <w:shd w:fill="0B3D2E"/>
          </w:tcPr>
          <w:p>
            <w:r/>
            <w:r>
              <w:rPr>
                <w:rFonts w:ascii="Calibri" w:hAnsi="Calibri" w:eastAsia="Calibri"/>
                <w:b/>
                <w:i w:val="0"/>
                <w:color w:val="FFFFFF"/>
                <w:sz w:val="20"/>
              </w:rPr>
              <w:t>Example fragment</w:t>
            </w:r>
          </w:p>
        </w:tc>
      </w:tr>
      <w:tr>
        <w:tc>
          <w:tcPr>
            <w:tcW w:type="dxa" w:w="2448"/>
            <w:shd w:fill="F4F6F7"/>
          </w:tcPr>
          <w:p>
            <w:r/>
            <w:r>
              <w:rPr>
                <w:rFonts w:ascii="Calibri" w:hAnsi="Calibri" w:eastAsia="Calibri"/>
                <w:b w:val="0"/>
                <w:i w:val="0"/>
                <w:color w:val="1C2833"/>
                <w:sz w:val="18"/>
              </w:rPr>
              <w:t>P</w:t>
            </w:r>
          </w:p>
        </w:tc>
        <w:tc>
          <w:tcPr>
            <w:tcW w:type="dxa" w:w="2448"/>
            <w:shd w:fill="F4F6F7"/>
          </w:tcPr>
          <w:p>
            <w:r/>
            <w:r>
              <w:rPr>
                <w:rFonts w:ascii="Calibri" w:hAnsi="Calibri" w:eastAsia="Calibri"/>
                <w:b w:val="0"/>
                <w:i w:val="0"/>
                <w:color w:val="1C2833"/>
                <w:sz w:val="18"/>
              </w:rPr>
              <w:t>Purpose</w:t>
            </w:r>
          </w:p>
        </w:tc>
        <w:tc>
          <w:tcPr>
            <w:tcW w:type="dxa" w:w="2448"/>
            <w:shd w:fill="F4F6F7"/>
          </w:tcPr>
          <w:p>
            <w:r/>
            <w:r>
              <w:rPr>
                <w:rFonts w:ascii="Calibri" w:hAnsi="Calibri" w:eastAsia="Calibri"/>
                <w:b w:val="0"/>
                <w:i w:val="0"/>
                <w:color w:val="1C2833"/>
                <w:sz w:val="18"/>
              </w:rPr>
              <w:t>What outcome?</w:t>
            </w:r>
          </w:p>
        </w:tc>
        <w:tc>
          <w:tcPr>
            <w:tcW w:type="dxa" w:w="2448"/>
            <w:shd w:fill="F4F6F7"/>
          </w:tcPr>
          <w:p>
            <w:r/>
            <w:r>
              <w:rPr>
                <w:rFonts w:ascii="Calibri" w:hAnsi="Calibri" w:eastAsia="Calibri"/>
                <w:b w:val="0"/>
                <w:i w:val="0"/>
                <w:color w:val="1C2833"/>
                <w:sz w:val="18"/>
              </w:rPr>
              <w:t>Tip calculator webpage</w:t>
            </w:r>
          </w:p>
        </w:tc>
      </w:tr>
      <w:tr>
        <w:tc>
          <w:tcPr>
            <w:tcW w:type="dxa" w:w="2448"/>
          </w:tcPr>
          <w:p>
            <w:r/>
            <w:r>
              <w:rPr>
                <w:rFonts w:ascii="Calibri" w:hAnsi="Calibri" w:eastAsia="Calibri"/>
                <w:b w:val="0"/>
                <w:i w:val="0"/>
                <w:color w:val="1C2833"/>
                <w:sz w:val="18"/>
              </w:rPr>
              <w:t>R</w:t>
            </w:r>
          </w:p>
        </w:tc>
        <w:tc>
          <w:tcPr>
            <w:tcW w:type="dxa" w:w="2448"/>
          </w:tcPr>
          <w:p>
            <w:r/>
            <w:r>
              <w:rPr>
                <w:rFonts w:ascii="Calibri" w:hAnsi="Calibri" w:eastAsia="Calibri"/>
                <w:b w:val="0"/>
                <w:i w:val="0"/>
                <w:color w:val="1C2833"/>
                <w:sz w:val="18"/>
              </w:rPr>
              <w:t>Rules</w:t>
            </w:r>
          </w:p>
        </w:tc>
        <w:tc>
          <w:tcPr>
            <w:tcW w:type="dxa" w:w="2448"/>
          </w:tcPr>
          <w:p>
            <w:r/>
            <w:r>
              <w:rPr>
                <w:rFonts w:ascii="Calibri" w:hAnsi="Calibri" w:eastAsia="Calibri"/>
                <w:b w:val="0"/>
                <w:i w:val="0"/>
                <w:color w:val="1C2833"/>
                <w:sz w:val="18"/>
              </w:rPr>
              <w:t>Constraints?</w:t>
            </w:r>
          </w:p>
        </w:tc>
        <w:tc>
          <w:tcPr>
            <w:tcW w:type="dxa" w:w="2448"/>
          </w:tcPr>
          <w:p>
            <w:r/>
            <w:r>
              <w:rPr>
                <w:rFonts w:ascii="Calibri" w:hAnsi="Calibri" w:eastAsia="Calibri"/>
                <w:b w:val="0"/>
                <w:i w:val="0"/>
                <w:color w:val="1C2833"/>
                <w:sz w:val="18"/>
              </w:rPr>
              <w:t>One HTML file, no frameworks</w:t>
            </w:r>
          </w:p>
        </w:tc>
      </w:tr>
      <w:tr>
        <w:tc>
          <w:tcPr>
            <w:tcW w:type="dxa" w:w="2448"/>
            <w:shd w:fill="F4F6F7"/>
          </w:tcPr>
          <w:p>
            <w:r/>
            <w:r>
              <w:rPr>
                <w:rFonts w:ascii="Calibri" w:hAnsi="Calibri" w:eastAsia="Calibri"/>
                <w:b w:val="0"/>
                <w:i w:val="0"/>
                <w:color w:val="1C2833"/>
                <w:sz w:val="18"/>
              </w:rPr>
              <w:t>O</w:t>
            </w:r>
          </w:p>
        </w:tc>
        <w:tc>
          <w:tcPr>
            <w:tcW w:type="dxa" w:w="2448"/>
            <w:shd w:fill="F4F6F7"/>
          </w:tcPr>
          <w:p>
            <w:r/>
            <w:r>
              <w:rPr>
                <w:rFonts w:ascii="Calibri" w:hAnsi="Calibri" w:eastAsia="Calibri"/>
                <w:b w:val="0"/>
                <w:i w:val="0"/>
                <w:color w:val="1C2833"/>
                <w:sz w:val="18"/>
              </w:rPr>
              <w:t>Objects</w:t>
            </w:r>
          </w:p>
        </w:tc>
        <w:tc>
          <w:tcPr>
            <w:tcW w:type="dxa" w:w="2448"/>
            <w:shd w:fill="F4F6F7"/>
          </w:tcPr>
          <w:p>
            <w:r/>
            <w:r>
              <w:rPr>
                <w:rFonts w:ascii="Calibri" w:hAnsi="Calibri" w:eastAsia="Calibri"/>
                <w:b w:val="0"/>
                <w:i w:val="0"/>
                <w:color w:val="1C2833"/>
                <w:sz w:val="18"/>
              </w:rPr>
              <w:t>What pieces?</w:t>
            </w:r>
          </w:p>
        </w:tc>
        <w:tc>
          <w:tcPr>
            <w:tcW w:type="dxa" w:w="2448"/>
            <w:shd w:fill="F4F6F7"/>
          </w:tcPr>
          <w:p>
            <w:r/>
            <w:r>
              <w:rPr>
                <w:rFonts w:ascii="Calibri" w:hAnsi="Calibri" w:eastAsia="Calibri"/>
                <w:b w:val="0"/>
                <w:i w:val="0"/>
                <w:color w:val="1C2833"/>
                <w:sz w:val="18"/>
              </w:rPr>
              <w:t>Bill input, tip %, totals</w:t>
            </w:r>
          </w:p>
        </w:tc>
      </w:tr>
      <w:tr>
        <w:tc>
          <w:tcPr>
            <w:tcW w:type="dxa" w:w="2448"/>
          </w:tcPr>
          <w:p>
            <w:r/>
            <w:r>
              <w:rPr>
                <w:rFonts w:ascii="Calibri" w:hAnsi="Calibri" w:eastAsia="Calibri"/>
                <w:b w:val="0"/>
                <w:i w:val="0"/>
                <w:color w:val="1C2833"/>
                <w:sz w:val="18"/>
              </w:rPr>
              <w:t>M</w:t>
            </w:r>
          </w:p>
        </w:tc>
        <w:tc>
          <w:tcPr>
            <w:tcW w:type="dxa" w:w="2448"/>
          </w:tcPr>
          <w:p>
            <w:r/>
            <w:r>
              <w:rPr>
                <w:rFonts w:ascii="Calibri" w:hAnsi="Calibri" w:eastAsia="Calibri"/>
                <w:b w:val="0"/>
                <w:i w:val="0"/>
                <w:color w:val="1C2833"/>
                <w:sz w:val="18"/>
              </w:rPr>
              <w:t>Musts</w:t>
            </w:r>
          </w:p>
        </w:tc>
        <w:tc>
          <w:tcPr>
            <w:tcW w:type="dxa" w:w="2448"/>
          </w:tcPr>
          <w:p>
            <w:r/>
            <w:r>
              <w:rPr>
                <w:rFonts w:ascii="Calibri" w:hAnsi="Calibri" w:eastAsia="Calibri"/>
                <w:b w:val="0"/>
                <w:i w:val="0"/>
                <w:color w:val="1C2833"/>
                <w:sz w:val="18"/>
              </w:rPr>
              <w:t>Acceptance?</w:t>
            </w:r>
          </w:p>
        </w:tc>
        <w:tc>
          <w:tcPr>
            <w:tcW w:type="dxa" w:w="2448"/>
          </w:tcPr>
          <w:p>
            <w:r/>
            <w:r>
              <w:rPr>
                <w:rFonts w:ascii="Calibri" w:hAnsi="Calibri" w:eastAsia="Calibri"/>
                <w:b w:val="0"/>
                <w:i w:val="0"/>
                <w:color w:val="1C2833"/>
                <w:sz w:val="18"/>
              </w:rPr>
              <w:t>Invalid input shows message</w:t>
            </w:r>
          </w:p>
        </w:tc>
      </w:tr>
      <w:tr>
        <w:tc>
          <w:tcPr>
            <w:tcW w:type="dxa" w:w="2448"/>
            <w:shd w:fill="F4F6F7"/>
          </w:tcPr>
          <w:p>
            <w:r/>
            <w:r>
              <w:rPr>
                <w:rFonts w:ascii="Calibri" w:hAnsi="Calibri" w:eastAsia="Calibri"/>
                <w:b w:val="0"/>
                <w:i w:val="0"/>
                <w:color w:val="1C2833"/>
                <w:sz w:val="18"/>
              </w:rPr>
              <w:t>P</w:t>
            </w:r>
          </w:p>
        </w:tc>
        <w:tc>
          <w:tcPr>
            <w:tcW w:type="dxa" w:w="2448"/>
            <w:shd w:fill="F4F6F7"/>
          </w:tcPr>
          <w:p>
            <w:r/>
            <w:r>
              <w:rPr>
                <w:rFonts w:ascii="Calibri" w:hAnsi="Calibri" w:eastAsia="Calibri"/>
                <w:b w:val="0"/>
                <w:i w:val="0"/>
                <w:color w:val="1C2833"/>
                <w:sz w:val="18"/>
              </w:rPr>
              <w:t>Proof</w:t>
            </w:r>
          </w:p>
        </w:tc>
        <w:tc>
          <w:tcPr>
            <w:tcW w:type="dxa" w:w="2448"/>
            <w:shd w:fill="F4F6F7"/>
          </w:tcPr>
          <w:p>
            <w:r/>
            <w:r>
              <w:rPr>
                <w:rFonts w:ascii="Calibri" w:hAnsi="Calibri" w:eastAsia="Calibri"/>
                <w:b w:val="0"/>
                <w:i w:val="0"/>
                <w:color w:val="1C2833"/>
                <w:sz w:val="18"/>
              </w:rPr>
              <w:t>How verify?</w:t>
            </w:r>
          </w:p>
        </w:tc>
        <w:tc>
          <w:tcPr>
            <w:tcW w:type="dxa" w:w="2448"/>
            <w:shd w:fill="F4F6F7"/>
          </w:tcPr>
          <w:p>
            <w:r/>
            <w:r>
              <w:rPr>
                <w:rFonts w:ascii="Calibri" w:hAnsi="Calibri" w:eastAsia="Calibri"/>
                <w:b w:val="0"/>
                <w:i w:val="0"/>
                <w:color w:val="1C2833"/>
                <w:sz w:val="18"/>
              </w:rPr>
              <w:t>100 bill + 15% = 115 total</w:t>
            </w:r>
          </w:p>
        </w:tc>
      </w:tr>
      <w:tr>
        <w:tc>
          <w:tcPr>
            <w:tcW w:type="dxa" w:w="2448"/>
          </w:tcPr>
          <w:p>
            <w:r/>
            <w:r>
              <w:rPr>
                <w:rFonts w:ascii="Calibri" w:hAnsi="Calibri" w:eastAsia="Calibri"/>
                <w:b w:val="0"/>
                <w:i w:val="0"/>
                <w:color w:val="1C2833"/>
                <w:sz w:val="18"/>
              </w:rPr>
              <w:t>T</w:t>
            </w:r>
          </w:p>
        </w:tc>
        <w:tc>
          <w:tcPr>
            <w:tcW w:type="dxa" w:w="2448"/>
          </w:tcPr>
          <w:p>
            <w:r/>
            <w:r>
              <w:rPr>
                <w:rFonts w:ascii="Calibri" w:hAnsi="Calibri" w:eastAsia="Calibri"/>
                <w:b w:val="0"/>
                <w:i w:val="0"/>
                <w:color w:val="1C2833"/>
                <w:sz w:val="18"/>
              </w:rPr>
              <w:t>Tone</w:t>
            </w:r>
          </w:p>
        </w:tc>
        <w:tc>
          <w:tcPr>
            <w:tcW w:type="dxa" w:w="2448"/>
          </w:tcPr>
          <w:p>
            <w:r/>
            <w:r>
              <w:rPr>
                <w:rFonts w:ascii="Calibri" w:hAnsi="Calibri" w:eastAsia="Calibri"/>
                <w:b w:val="0"/>
                <w:i w:val="0"/>
                <w:color w:val="1C2833"/>
                <w:sz w:val="18"/>
              </w:rPr>
              <w:t>Style?</w:t>
            </w:r>
          </w:p>
        </w:tc>
        <w:tc>
          <w:tcPr>
            <w:tcW w:type="dxa" w:w="2448"/>
          </w:tcPr>
          <w:p>
            <w:r/>
            <w:r>
              <w:rPr>
                <w:rFonts w:ascii="Calibri" w:hAnsi="Calibri" w:eastAsia="Calibri"/>
                <w:b w:val="0"/>
                <w:i w:val="0"/>
                <w:color w:val="1C2833"/>
                <w:sz w:val="18"/>
              </w:rPr>
              <w:t>Large fonts, calm colors</w:t>
            </w:r>
          </w:p>
        </w:tc>
      </w:tr>
    </w:tbl>
    <w:p/>
    <w:p>
      <w:pPr>
        <w:pStyle w:val="Heading2"/>
      </w:pPr>
      <w:r>
        <w:rPr>
          <w:rFonts w:ascii="Calibri" w:hAnsi="Calibri"/>
          <w:color w:val="1A7A5C"/>
        </w:rPr>
        <w:t>8.3 Patterns that work (from Anthropic best practices)</w:t>
      </w:r>
    </w:p>
    <w:p>
      <w:pPr>
        <w:pStyle w:val="ListBullet"/>
        <w:spacing w:after="80"/>
      </w:pPr>
      <w:r>
        <w:rPr>
          <w:rFonts w:ascii="Calibri" w:hAnsi="Calibri" w:eastAsia="Calibri"/>
          <w:b w:val="0"/>
          <w:i w:val="0"/>
          <w:color w:val="1C2833"/>
          <w:sz w:val="22"/>
        </w:rPr>
        <w:t>Scope the task: file + scenario + constraints.</w:t>
      </w:r>
    </w:p>
    <w:p>
      <w:pPr>
        <w:pStyle w:val="ListBullet"/>
        <w:spacing w:after="80"/>
      </w:pPr>
      <w:r>
        <w:rPr>
          <w:rFonts w:ascii="Calibri" w:hAnsi="Calibri" w:eastAsia="Calibri"/>
          <w:b w:val="0"/>
          <w:i w:val="0"/>
          <w:color w:val="1C2833"/>
          <w:sz w:val="22"/>
        </w:rPr>
        <w:t>Point to sources: git history, docs URLs, example files.</w:t>
      </w:r>
    </w:p>
    <w:p>
      <w:pPr>
        <w:pStyle w:val="ListBullet"/>
        <w:spacing w:after="80"/>
      </w:pPr>
      <w:r>
        <w:rPr>
          <w:rFonts w:ascii="Calibri" w:hAnsi="Calibri" w:eastAsia="Calibri"/>
          <w:b w:val="0"/>
          <w:i w:val="0"/>
          <w:color w:val="1C2833"/>
          <w:sz w:val="22"/>
        </w:rPr>
        <w:t>Reference existing patterns: “follow HotDogWidget.php style.”</w:t>
      </w:r>
    </w:p>
    <w:p>
      <w:pPr>
        <w:pStyle w:val="ListBullet"/>
        <w:spacing w:after="80"/>
      </w:pPr>
      <w:r>
        <w:rPr>
          <w:rFonts w:ascii="Calibri" w:hAnsi="Calibri" w:eastAsia="Calibri"/>
          <w:b w:val="0"/>
          <w:i w:val="0"/>
          <w:color w:val="1C2833"/>
          <w:sz w:val="22"/>
        </w:rPr>
        <w:t>Describe symptoms for bugs: steps, expected, actual, error text.</w:t>
      </w:r>
    </w:p>
    <w:p>
      <w:pPr>
        <w:pStyle w:val="ListBullet"/>
        <w:spacing w:after="80"/>
      </w:pPr>
      <w:r>
        <w:rPr>
          <w:rFonts w:ascii="Calibri" w:hAnsi="Calibri" w:eastAsia="Calibri"/>
          <w:b w:val="0"/>
          <w:i w:val="0"/>
          <w:color w:val="1C2833"/>
          <w:sz w:val="22"/>
        </w:rPr>
        <w:t>Ask for evidence: “run tests and paste output,” not “is it done?”</w:t>
      </w:r>
    </w:p>
    <w:p>
      <w:pPr>
        <w:pStyle w:val="ListBullet"/>
        <w:spacing w:after="80"/>
      </w:pPr>
      <w:r>
        <w:rPr>
          <w:rFonts w:ascii="Calibri" w:hAnsi="Calibri" w:eastAsia="Calibri"/>
          <w:b w:val="0"/>
          <w:i w:val="0"/>
          <w:color w:val="1C2833"/>
          <w:sz w:val="22"/>
        </w:rPr>
        <w:t>Use @file to attach exact files.</w:t>
      </w:r>
    </w:p>
    <w:p>
      <w:pPr>
        <w:pStyle w:val="ListBullet"/>
        <w:spacing w:after="80"/>
      </w:pPr>
      <w:r>
        <w:rPr>
          <w:rFonts w:ascii="Calibri" w:hAnsi="Calibri" w:eastAsia="Calibri"/>
          <w:b w:val="0"/>
          <w:i w:val="0"/>
          <w:color w:val="1C2833"/>
          <w:sz w:val="22"/>
        </w:rPr>
        <w:t>One milestone per message for big work.</w:t>
      </w:r>
    </w:p>
    <w:p>
      <w:pPr>
        <w:pStyle w:val="Heading2"/>
      </w:pPr>
      <w:r>
        <w:rPr>
          <w:rFonts w:ascii="Calibri" w:hAnsi="Calibri"/>
          <w:color w:val="1A7A5C"/>
        </w:rPr>
        <w:t>8.4 Bad → good library (teach with these)</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Bad</w:t>
            </w:r>
          </w:p>
        </w:tc>
        <w:tc>
          <w:tcPr>
            <w:tcW w:type="dxa" w:w="4896"/>
            <w:shd w:fill="0B3D2E"/>
          </w:tcPr>
          <w:p>
            <w:r/>
            <w:r>
              <w:rPr>
                <w:rFonts w:ascii="Calibri" w:hAnsi="Calibri" w:eastAsia="Calibri"/>
                <w:b/>
                <w:i w:val="0"/>
                <w:color w:val="FFFFFF"/>
                <w:sz w:val="20"/>
              </w:rPr>
              <w:t>Good</w:t>
            </w:r>
          </w:p>
        </w:tc>
      </w:tr>
      <w:tr>
        <w:tc>
          <w:tcPr>
            <w:tcW w:type="dxa" w:w="4896"/>
            <w:shd w:fill="F4F6F7"/>
          </w:tcPr>
          <w:p>
            <w:r/>
            <w:r>
              <w:rPr>
                <w:rFonts w:ascii="Calibri" w:hAnsi="Calibri" w:eastAsia="Calibri"/>
                <w:b w:val="0"/>
                <w:i w:val="0"/>
                <w:color w:val="1C2833"/>
                <w:sz w:val="18"/>
              </w:rPr>
              <w:t>fix the app</w:t>
            </w:r>
          </w:p>
        </w:tc>
        <w:tc>
          <w:tcPr>
            <w:tcW w:type="dxa" w:w="4896"/>
            <w:shd w:fill="F4F6F7"/>
          </w:tcPr>
          <w:p>
            <w:r/>
            <w:r>
              <w:rPr>
                <w:rFonts w:ascii="Calibri" w:hAnsi="Calibri" w:eastAsia="Calibri"/>
                <w:b w:val="0"/>
                <w:i w:val="0"/>
                <w:color w:val="1C2833"/>
                <w:sz w:val="18"/>
              </w:rPr>
              <w:t>Login fails after 30 minutes idle. Check token refresh in auth. Reproduce with a test, then fix root cause.</w:t>
            </w:r>
          </w:p>
        </w:tc>
      </w:tr>
      <w:tr>
        <w:tc>
          <w:tcPr>
            <w:tcW w:type="dxa" w:w="4896"/>
          </w:tcPr>
          <w:p>
            <w:r/>
            <w:r>
              <w:rPr>
                <w:rFonts w:ascii="Calibri" w:hAnsi="Calibri" w:eastAsia="Calibri"/>
                <w:b w:val="0"/>
                <w:i w:val="0"/>
                <w:color w:val="1C2833"/>
                <w:sz w:val="18"/>
              </w:rPr>
              <w:t>make UI better</w:t>
            </w:r>
          </w:p>
        </w:tc>
        <w:tc>
          <w:tcPr>
            <w:tcW w:type="dxa" w:w="4896"/>
          </w:tcPr>
          <w:p>
            <w:r/>
            <w:r>
              <w:rPr>
                <w:rFonts w:ascii="Calibri" w:hAnsi="Calibri" w:eastAsia="Calibri"/>
                <w:b w:val="0"/>
                <w:i w:val="0"/>
                <w:color w:val="1C2833"/>
                <w:sz w:val="18"/>
              </w:rPr>
              <w:t>Increase spacing, 16px+ body font, primary button contrast. Keep colors. Mobile width 375px must not overflow.</w:t>
            </w:r>
          </w:p>
        </w:tc>
      </w:tr>
      <w:tr>
        <w:tc>
          <w:tcPr>
            <w:tcW w:type="dxa" w:w="4896"/>
            <w:shd w:fill="F4F6F7"/>
          </w:tcPr>
          <w:p>
            <w:r/>
            <w:r>
              <w:rPr>
                <w:rFonts w:ascii="Calibri" w:hAnsi="Calibri" w:eastAsia="Calibri"/>
                <w:b w:val="0"/>
                <w:i w:val="0"/>
                <w:color w:val="1C2833"/>
                <w:sz w:val="18"/>
              </w:rPr>
              <w:t>add database</w:t>
            </w:r>
          </w:p>
        </w:tc>
        <w:tc>
          <w:tcPr>
            <w:tcW w:type="dxa" w:w="4896"/>
            <w:shd w:fill="F4F6F7"/>
          </w:tcPr>
          <w:p>
            <w:r/>
            <w:r>
              <w:rPr>
                <w:rFonts w:ascii="Calibri" w:hAnsi="Calibri" w:eastAsia="Calibri"/>
                <w:b w:val="0"/>
                <w:i w:val="0"/>
                <w:color w:val="1C2833"/>
                <w:sz w:val="18"/>
              </w:rPr>
              <w:t>Add persistent storage for tasks (title, done, created_at). Explain where data lives. Provide run + migrate steps.</w:t>
            </w:r>
          </w:p>
        </w:tc>
      </w:tr>
      <w:tr>
        <w:tc>
          <w:tcPr>
            <w:tcW w:type="dxa" w:w="4896"/>
          </w:tcPr>
          <w:p>
            <w:r/>
            <w:r>
              <w:rPr>
                <w:rFonts w:ascii="Calibri" w:hAnsi="Calibri" w:eastAsia="Calibri"/>
                <w:b w:val="0"/>
                <w:i w:val="0"/>
                <w:color w:val="1C2833"/>
                <w:sz w:val="18"/>
              </w:rPr>
              <w:t>do auth</w:t>
            </w:r>
          </w:p>
        </w:tc>
        <w:tc>
          <w:tcPr>
            <w:tcW w:type="dxa" w:w="4896"/>
          </w:tcPr>
          <w:p>
            <w:r/>
            <w:r>
              <w:rPr>
                <w:rFonts w:ascii="Calibri" w:hAnsi="Calibri" w:eastAsia="Calibri"/>
                <w:b w:val="0"/>
                <w:i w:val="0"/>
                <w:color w:val="1C2833"/>
                <w:sz w:val="18"/>
              </w:rPr>
              <w:t>/plan email/password signup+login+logout; users only see own rows. List security concerns. No code until approved.</w:t>
            </w:r>
          </w:p>
        </w:tc>
      </w:tr>
    </w:tbl>
    <w:p/>
    <w:p>
      <w:pPr>
        <w:pStyle w:val="Heading2"/>
      </w:pPr>
      <w:r>
        <w:rPr>
          <w:rFonts w:ascii="Calibri" w:hAnsi="Calibri"/>
          <w:color w:val="1A7A5C"/>
        </w:rPr>
        <w:t>8.5 Bug report template (force this habit)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Bug report:</w:t>
            </w:r>
          </w:p>
          <w:p>
            <w:pPr>
              <w:spacing w:after="0" w:before="0"/>
            </w:pPr>
            <w:r>
              <w:rPr>
                <w:rFonts w:ascii="Consolas" w:hAnsi="Consolas" w:eastAsia="Consolas"/>
                <w:b w:val="0"/>
                <w:i w:val="0"/>
                <w:color w:val="E8F0F2"/>
                <w:sz w:val="18"/>
              </w:rPr>
              <w:t>Environment: OS, browser, how I start the app</w:t>
            </w:r>
          </w:p>
          <w:p>
            <w:pPr>
              <w:spacing w:after="0" w:before="0"/>
            </w:pPr>
            <w:r>
              <w:rPr>
                <w:rFonts w:ascii="Consolas" w:hAnsi="Consolas" w:eastAsia="Consolas"/>
                <w:b w:val="0"/>
                <w:i w:val="0"/>
                <w:color w:val="E8F0F2"/>
                <w:sz w:val="18"/>
              </w:rPr>
              <w:t>Steps I took:</w:t>
            </w:r>
          </w:p>
          <w:p>
            <w:pPr>
              <w:spacing w:after="0" w:before="0"/>
            </w:pPr>
            <w:r>
              <w:rPr>
                <w:rFonts w:ascii="Consolas" w:hAnsi="Consolas" w:eastAsia="Consolas"/>
                <w:b w:val="0"/>
                <w:i w:val="0"/>
                <w:color w:val="E8F0F2"/>
                <w:sz w:val="18"/>
              </w:rPr>
              <w:t>Expected:</w:t>
            </w:r>
          </w:p>
          <w:p>
            <w:pPr>
              <w:spacing w:after="0" w:before="0"/>
            </w:pPr>
            <w:r>
              <w:rPr>
                <w:rFonts w:ascii="Consolas" w:hAnsi="Consolas" w:eastAsia="Consolas"/>
                <w:b w:val="0"/>
                <w:i w:val="0"/>
                <w:color w:val="E8F0F2"/>
                <w:sz w:val="18"/>
              </w:rPr>
              <w:t>Actual:</w:t>
            </w:r>
          </w:p>
          <w:p>
            <w:pPr>
              <w:spacing w:after="0" w:before="0"/>
            </w:pPr>
            <w:r>
              <w:rPr>
                <w:rFonts w:ascii="Consolas" w:hAnsi="Consolas" w:eastAsia="Consolas"/>
                <w:b w:val="0"/>
                <w:i w:val="0"/>
                <w:color w:val="E8F0F2"/>
                <w:sz w:val="18"/>
              </w:rPr>
              <w:t>Error text / screenshot notes:</w:t>
            </w:r>
          </w:p>
          <w:p>
            <w:pPr>
              <w:spacing w:after="0" w:before="0"/>
            </w:pPr>
            <w:r>
              <w:rPr>
                <w:rFonts w:ascii="Consolas" w:hAnsi="Consolas" w:eastAsia="Consolas"/>
                <w:b w:val="0"/>
                <w:i w:val="0"/>
                <w:color w:val="E8F0F2"/>
                <w:sz w:val="18"/>
              </w:rPr>
              <w:t>Please find root cause (not a band-aid), fix it, re-run verification, and explain simply.</w:t>
            </w:r>
          </w:p>
        </w:tc>
      </w:tr>
    </w:tbl>
    <w:p/>
    <w:p>
      <w:r>
        <w:br w:type="page"/>
      </w:r>
    </w:p>
    <w:p>
      <w:pPr>
        <w:pStyle w:val="Heading1"/>
      </w:pPr>
      <w:r>
        <w:rPr>
          <w:rFonts w:ascii="Calibri" w:hAnsi="Calibri"/>
          <w:color w:val="0B3D2E"/>
        </w:rPr>
        <w:t>Part 9 — How the Web Works + Full-Stack Mental Model</w:t>
      </w:r>
    </w:p>
    <w:p>
      <w:pPr>
        <w:pStyle w:val="Heading2"/>
      </w:pPr>
      <w:r>
        <w:rPr>
          <w:rFonts w:ascii="Calibri" w:hAnsi="Calibri"/>
          <w:color w:val="1A7A5C"/>
        </w:rPr>
        <w:t>9.1 What happens when you visit a website</w:t>
      </w:r>
    </w:p>
    <w:p>
      <w:pPr>
        <w:pStyle w:val="ListNumber"/>
        <w:spacing w:after="80"/>
      </w:pPr>
      <w:r>
        <w:rPr>
          <w:rFonts w:ascii="Calibri" w:hAnsi="Calibri" w:eastAsia="Calibri"/>
          <w:b w:val="0"/>
          <w:i w:val="0"/>
          <w:color w:val="1C2833"/>
          <w:sz w:val="22"/>
        </w:rPr>
        <w:t>You type a URL or click a link (example.com).</w:t>
      </w:r>
    </w:p>
    <w:p>
      <w:pPr>
        <w:pStyle w:val="ListNumber"/>
        <w:spacing w:after="80"/>
      </w:pPr>
      <w:r>
        <w:rPr>
          <w:rFonts w:ascii="Calibri" w:hAnsi="Calibri" w:eastAsia="Calibri"/>
          <w:b w:val="0"/>
          <w:i w:val="0"/>
          <w:color w:val="1C2833"/>
          <w:sz w:val="22"/>
        </w:rPr>
        <w:t>DNS finds the server’s address (like a phone book for computers).</w:t>
      </w:r>
    </w:p>
    <w:p>
      <w:pPr>
        <w:pStyle w:val="ListNumber"/>
        <w:spacing w:after="80"/>
      </w:pPr>
      <w:r>
        <w:rPr>
          <w:rFonts w:ascii="Calibri" w:hAnsi="Calibri" w:eastAsia="Calibri"/>
          <w:b w:val="0"/>
          <w:i w:val="0"/>
          <w:color w:val="1C2833"/>
          <w:sz w:val="22"/>
        </w:rPr>
        <w:t>Your browser requests a page (HTTP/HTTPS request).</w:t>
      </w:r>
    </w:p>
    <w:p>
      <w:pPr>
        <w:pStyle w:val="ListNumber"/>
        <w:spacing w:after="80"/>
      </w:pPr>
      <w:r>
        <w:rPr>
          <w:rFonts w:ascii="Calibri" w:hAnsi="Calibri" w:eastAsia="Calibri"/>
          <w:b w:val="0"/>
          <w:i w:val="0"/>
          <w:color w:val="1C2833"/>
          <w:sz w:val="22"/>
        </w:rPr>
        <w:t>A server responds with HTML (and references to CSS/JS/images).</w:t>
      </w:r>
    </w:p>
    <w:p>
      <w:pPr>
        <w:pStyle w:val="ListNumber"/>
        <w:spacing w:after="80"/>
      </w:pPr>
      <w:r>
        <w:rPr>
          <w:rFonts w:ascii="Calibri" w:hAnsi="Calibri" w:eastAsia="Calibri"/>
          <w:b w:val="0"/>
          <w:i w:val="0"/>
          <w:color w:val="1C2833"/>
          <w:sz w:val="22"/>
        </w:rPr>
        <w:t>Browser renders HTML structure, applies CSS style, runs JavaScript behavior.</w:t>
      </w:r>
    </w:p>
    <w:p>
      <w:pPr>
        <w:pStyle w:val="ListNumber"/>
        <w:spacing w:after="80"/>
      </w:pPr>
      <w:r>
        <w:rPr>
          <w:rFonts w:ascii="Calibri" w:hAnsi="Calibri" w:eastAsia="Calibri"/>
          <w:b w:val="0"/>
          <w:i w:val="0"/>
          <w:color w:val="1C2833"/>
          <w:sz w:val="22"/>
        </w:rPr>
        <w:t>Further actions (submit form, load data) may call APIs — more requests to servers.</w:t>
      </w:r>
    </w:p>
    <w:p>
      <w:pPr>
        <w:pStyle w:val="Heading2"/>
      </w:pPr>
      <w:r>
        <w:rPr>
          <w:rFonts w:ascii="Calibri" w:hAnsi="Calibri"/>
          <w:color w:val="1A7A5C"/>
        </w:rPr>
        <w:t>9.2 Frontend vs backend vs database</w:t>
      </w:r>
    </w:p>
    <w:p>
      <w:pPr>
        <w:spacing w:after="160" w:before="40" w:line="276" w:lineRule="auto"/>
      </w:pPr>
      <w:r>
        <w:rPr>
          <w:rFonts w:ascii="Calibri" w:hAnsi="Calibri" w:eastAsia="Calibri"/>
          <w:b w:val="0"/>
          <w:i w:val="0"/>
          <w:color w:val="1C2833"/>
          <w:sz w:val="22"/>
        </w:rPr>
        <w:t>Restaurant metaphor (useful, but now precise):</w:t>
      </w:r>
    </w:p>
    <w:p>
      <w:pPr>
        <w:pStyle w:val="ListBullet"/>
        <w:spacing w:after="80"/>
      </w:pPr>
      <w:r>
        <w:rPr>
          <w:rFonts w:ascii="Calibri" w:hAnsi="Calibri" w:eastAsia="Calibri"/>
          <w:b w:val="0"/>
          <w:i w:val="0"/>
          <w:color w:val="1C2833"/>
          <w:sz w:val="22"/>
        </w:rPr>
        <w:t>Frontend = dining room: menus, tables, what guests interact with. Technologies: HTML, CSS, JavaScript (and frameworks like React later).</w:t>
      </w:r>
    </w:p>
    <w:p>
      <w:pPr>
        <w:pStyle w:val="ListBullet"/>
        <w:spacing w:after="80"/>
      </w:pPr>
      <w:r>
        <w:rPr>
          <w:rFonts w:ascii="Calibri" w:hAnsi="Calibri" w:eastAsia="Calibri"/>
          <w:b w:val="0"/>
          <w:i w:val="0"/>
          <w:color w:val="1C2833"/>
          <w:sz w:val="22"/>
        </w:rPr>
        <w:t>Backend = kitchen: recipes, rules, preparation guests do not see. Technologies: Python, Node.js, etc.</w:t>
      </w:r>
    </w:p>
    <w:p>
      <w:pPr>
        <w:pStyle w:val="ListBullet"/>
        <w:spacing w:after="80"/>
      </w:pPr>
      <w:r>
        <w:rPr>
          <w:rFonts w:ascii="Calibri" w:hAnsi="Calibri" w:eastAsia="Calibri"/>
          <w:b w:val="0"/>
          <w:i w:val="0"/>
          <w:color w:val="1C2833"/>
          <w:sz w:val="22"/>
        </w:rPr>
        <w:t>Database = pantry/ledger: lasting ingredients/records. Technologies: SQLite, PostgreSQL, MongoDB, etc.</w:t>
      </w:r>
    </w:p>
    <w:p>
      <w:pPr>
        <w:pStyle w:val="ListBullet"/>
        <w:spacing w:after="80"/>
      </w:pPr>
      <w:r>
        <w:rPr>
          <w:rFonts w:ascii="Calibri" w:hAnsi="Calibri" w:eastAsia="Calibri"/>
          <w:b w:val="0"/>
          <w:i w:val="0"/>
          <w:color w:val="1C2833"/>
          <w:sz w:val="22"/>
        </w:rPr>
        <w:t>API = waiter order tickets: structured messages between dining room and kitchen, often JSON over HTTP.</w:t>
      </w:r>
    </w:p>
    <w:p>
      <w:pPr>
        <w:pStyle w:val="Heading2"/>
      </w:pPr>
      <w:r>
        <w:rPr>
          <w:rFonts w:ascii="Calibri" w:hAnsi="Calibri"/>
          <w:color w:val="1A7A5C"/>
        </w:rPr>
        <w:t>9.3 Client–server in one paragraph</w:t>
      </w:r>
    </w:p>
    <w:p>
      <w:pPr>
        <w:spacing w:after="160" w:before="40" w:line="276" w:lineRule="auto"/>
      </w:pPr>
      <w:r>
        <w:rPr>
          <w:rFonts w:ascii="Calibri" w:hAnsi="Calibri" w:eastAsia="Calibri"/>
          <w:b w:val="0"/>
          <w:i w:val="0"/>
          <w:color w:val="1C2833"/>
          <w:sz w:val="22"/>
        </w:rPr>
        <w:t>Your browser is a client. It requests resources. A server is a program waiting for requests and sending responses. Full-stack means you build both sides (and usually storage). Localhost means the server is running on your own computer during development, often at an address like http://localhost:3000 — the number is a port (a numbered “door” on the machine).</w:t>
      </w:r>
    </w:p>
    <w:p>
      <w:pPr>
        <w:pStyle w:val="Heading2"/>
      </w:pPr>
      <w:r>
        <w:rPr>
          <w:rFonts w:ascii="Calibri" w:hAnsi="Calibri"/>
          <w:color w:val="1A7A5C"/>
        </w:rPr>
        <w:t>9.4 JSON — the lingua franca of APIs</w:t>
      </w:r>
    </w:p>
    <w:p>
      <w:pPr>
        <w:spacing w:after="160" w:before="40" w:line="276" w:lineRule="auto"/>
      </w:pPr>
      <w:r>
        <w:rPr>
          <w:rFonts w:ascii="Calibri" w:hAnsi="Calibri" w:eastAsia="Calibri"/>
          <w:b w:val="0"/>
          <w:i w:val="0"/>
          <w:color w:val="1C2833"/>
          <w:sz w:val="22"/>
        </w:rPr>
        <w:t>JSON is a text format for structured data. 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"title": "Buy milk",</w:t>
            </w:r>
          </w:p>
          <w:p>
            <w:pPr>
              <w:spacing w:after="0" w:before="0"/>
            </w:pPr>
            <w:r>
              <w:rPr>
                <w:rFonts w:ascii="Consolas" w:hAnsi="Consolas" w:eastAsia="Consolas"/>
                <w:b w:val="0"/>
                <w:i w:val="0"/>
                <w:color w:val="E8F0F2"/>
                <w:sz w:val="18"/>
              </w:rPr>
              <w:t xml:space="preserve">  "done": false,</w:t>
            </w:r>
          </w:p>
          <w:p>
            <w:pPr>
              <w:spacing w:after="0" w:before="0"/>
            </w:pPr>
            <w:r>
              <w:rPr>
                <w:rFonts w:ascii="Consolas" w:hAnsi="Consolas" w:eastAsia="Consolas"/>
                <w:b w:val="0"/>
                <w:i w:val="0"/>
                <w:color w:val="E8F0F2"/>
                <w:sz w:val="18"/>
              </w:rPr>
              <w:t xml:space="preserve">  "id": 3</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You do not need to memorize every rule. You need to recognize that apps pass objects/lists around as JSON constantly.</w:t>
      </w:r>
    </w:p>
    <w:p>
      <w:r>
        <w:br w:type="page"/>
      </w:r>
    </w:p>
    <w:p>
      <w:pPr>
        <w:pStyle w:val="Heading1"/>
      </w:pPr>
      <w:r>
        <w:rPr>
          <w:rFonts w:ascii="Calibri" w:hAnsi="Calibri"/>
          <w:color w:val="0B3D2E"/>
        </w:rPr>
        <w:t>Part 10 — HTML: The Structure of Every Webpage</w:t>
      </w:r>
    </w:p>
    <w:p>
      <w:pPr>
        <w:pStyle w:val="Heading2"/>
      </w:pPr>
      <w:r>
        <w:rPr>
          <w:rFonts w:ascii="Calibri" w:hAnsi="Calibri"/>
          <w:color w:val="1A7A5C"/>
        </w:rPr>
        <w:t>10.1 What HTML is</w:t>
      </w:r>
    </w:p>
    <w:p>
      <w:pPr>
        <w:spacing w:after="160" w:before="40" w:line="276" w:lineRule="auto"/>
      </w:pPr>
      <w:r>
        <w:rPr>
          <w:rFonts w:ascii="Calibri" w:hAnsi="Calibri" w:eastAsia="Calibri"/>
          <w:b w:val="0"/>
          <w:i w:val="0"/>
          <w:color w:val="1C2833"/>
          <w:sz w:val="22"/>
        </w:rPr>
        <w:t>HTML means HyperText Markup Language. It is not a programming language (it does not compute loops and logic the way JavaScript/Python do). It is a markup language: it labels parts of a document so browsers know what is a heading, a paragraph, a button, an image, a link, a form field, etc.</w:t>
      </w:r>
    </w:p>
    <w:p>
      <w:pPr>
        <w:spacing w:after="160" w:before="40" w:line="276" w:lineRule="auto"/>
      </w:pPr>
      <w:r>
        <w:rPr>
          <w:rFonts w:ascii="Calibri" w:hAnsi="Calibri" w:eastAsia="Calibri"/>
          <w:b w:val="0"/>
          <w:i w:val="0"/>
          <w:color w:val="1C2833"/>
          <w:sz w:val="22"/>
        </w:rPr>
        <w:t>Why you must learn HTML concepts even when Claude writes it:</w:t>
      </w:r>
    </w:p>
    <w:p>
      <w:pPr>
        <w:pStyle w:val="ListBullet"/>
        <w:spacing w:after="80"/>
      </w:pPr>
      <w:r>
        <w:rPr>
          <w:rFonts w:ascii="Calibri" w:hAnsi="Calibri" w:eastAsia="Calibri"/>
          <w:b w:val="0"/>
          <w:i w:val="0"/>
          <w:color w:val="1C2833"/>
          <w:sz w:val="22"/>
        </w:rPr>
        <w:t>You can read the skeleton of any webpage.</w:t>
      </w:r>
    </w:p>
    <w:p>
      <w:pPr>
        <w:pStyle w:val="ListBullet"/>
        <w:spacing w:after="80"/>
      </w:pPr>
      <w:r>
        <w:rPr>
          <w:rFonts w:ascii="Calibri" w:hAnsi="Calibri" w:eastAsia="Calibri"/>
          <w:b w:val="0"/>
          <w:i w:val="0"/>
          <w:color w:val="1C2833"/>
          <w:sz w:val="22"/>
        </w:rPr>
        <w:t>You can tell Claude precisely: “the submit button has no type attribute” or “add a label for accessibility.”</w:t>
      </w:r>
    </w:p>
    <w:p>
      <w:pPr>
        <w:pStyle w:val="ListBullet"/>
        <w:spacing w:after="80"/>
      </w:pPr>
      <w:r>
        <w:rPr>
          <w:rFonts w:ascii="Calibri" w:hAnsi="Calibri" w:eastAsia="Calibri"/>
          <w:b w:val="0"/>
          <w:i w:val="0"/>
          <w:color w:val="1C2833"/>
          <w:sz w:val="22"/>
        </w:rPr>
        <w:t>You understand SEO basics, accessibility, and structure.</w:t>
      </w:r>
    </w:p>
    <w:p>
      <w:pPr>
        <w:pStyle w:val="Heading2"/>
      </w:pPr>
      <w:r>
        <w:rPr>
          <w:rFonts w:ascii="Calibri" w:hAnsi="Calibri"/>
          <w:color w:val="1A7A5C"/>
        </w:rPr>
        <w:t>10.2 Tags, elements, attributes</w:t>
      </w:r>
    </w:p>
    <w:p>
      <w:pPr>
        <w:spacing w:after="160" w:before="40" w:line="276" w:lineRule="auto"/>
      </w:pPr>
      <w:r>
        <w:rPr>
          <w:rFonts w:ascii="Calibri" w:hAnsi="Calibri" w:eastAsia="Calibri"/>
          <w:b w:val="0"/>
          <w:i w:val="0"/>
          <w:color w:val="1C2833"/>
          <w:sz w:val="22"/>
        </w:rPr>
        <w:t>An HTML element usually looks like: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&lt;p class="intro"&gt;Hello world&lt;/p&gt;</w:t>
            </w:r>
          </w:p>
        </w:tc>
      </w:tr>
    </w:tbl>
    <w:p/>
    <w:p>
      <w:pPr>
        <w:pStyle w:val="ListBullet"/>
        <w:spacing w:after="80"/>
      </w:pPr>
      <w:r>
        <w:rPr>
          <w:rFonts w:ascii="Calibri" w:hAnsi="Calibri" w:eastAsia="Calibri"/>
          <w:b w:val="0"/>
          <w:i w:val="0"/>
          <w:color w:val="1C2833"/>
          <w:sz w:val="22"/>
        </w:rPr>
        <w:t>&lt;p&gt; is the opening tag (paragraph).</w:t>
      </w:r>
    </w:p>
    <w:p>
      <w:pPr>
        <w:pStyle w:val="ListBullet"/>
        <w:spacing w:after="80"/>
      </w:pPr>
      <w:r>
        <w:rPr>
          <w:rFonts w:ascii="Calibri" w:hAnsi="Calibri" w:eastAsia="Calibri"/>
          <w:b w:val="0"/>
          <w:i w:val="0"/>
          <w:color w:val="1C2833"/>
          <w:sz w:val="22"/>
        </w:rPr>
        <w:t>&lt;/p&gt; is the closing tag.</w:t>
      </w:r>
    </w:p>
    <w:p>
      <w:pPr>
        <w:pStyle w:val="ListBullet"/>
        <w:spacing w:after="80"/>
      </w:pPr>
      <w:r>
        <w:rPr>
          <w:rFonts w:ascii="Calibri" w:hAnsi="Calibri" w:eastAsia="Calibri"/>
          <w:b w:val="0"/>
          <w:i w:val="0"/>
          <w:color w:val="1C2833"/>
          <w:sz w:val="22"/>
        </w:rPr>
        <w:t>class="intro" is an attribute (extra information).</w:t>
      </w:r>
    </w:p>
    <w:p>
      <w:pPr>
        <w:pStyle w:val="ListBullet"/>
        <w:spacing w:after="80"/>
      </w:pPr>
      <w:r>
        <w:rPr>
          <w:rFonts w:ascii="Calibri" w:hAnsi="Calibri" w:eastAsia="Calibri"/>
          <w:b w:val="0"/>
          <w:i w:val="0"/>
          <w:color w:val="1C2833"/>
          <w:sz w:val="22"/>
        </w:rPr>
        <w:t>Hello world is the content.</w:t>
      </w:r>
    </w:p>
    <w:p>
      <w:pPr>
        <w:spacing w:after="160" w:before="40" w:line="276" w:lineRule="auto"/>
      </w:pPr>
      <w:r>
        <w:rPr>
          <w:rFonts w:ascii="Calibri" w:hAnsi="Calibri" w:eastAsia="Calibri"/>
          <w:b w:val="0"/>
          <w:i w:val="0"/>
          <w:color w:val="1C2833"/>
          <w:sz w:val="22"/>
        </w:rPr>
        <w:t>Some elements are self-closing / void (no content), like images: &lt;img src="photo.jpg" alt="A cat"&gt;</w:t>
      </w:r>
    </w:p>
    <w:p>
      <w:pPr>
        <w:pStyle w:val="Heading2"/>
      </w:pPr>
      <w:r>
        <w:rPr>
          <w:rFonts w:ascii="Calibri" w:hAnsi="Calibri"/>
          <w:color w:val="1A7A5C"/>
        </w:rPr>
        <w:t>10.3 Minimal page skeleton</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&lt;!DOCTYPE html&gt;</w:t>
            </w:r>
          </w:p>
          <w:p>
            <w:pPr>
              <w:spacing w:after="0" w:before="0"/>
            </w:pPr>
            <w:r>
              <w:rPr>
                <w:rFonts w:ascii="Consolas" w:hAnsi="Consolas" w:eastAsia="Consolas"/>
                <w:b w:val="0"/>
                <w:i w:val="0"/>
                <w:color w:val="E8F0F2"/>
                <w:sz w:val="18"/>
              </w:rPr>
              <w:t>&lt;html lang="en"&gt;</w:t>
            </w:r>
          </w:p>
          <w:p>
            <w:pPr>
              <w:spacing w:after="0" w:before="0"/>
            </w:pPr>
            <w:r>
              <w:rPr>
                <w:rFonts w:ascii="Consolas" w:hAnsi="Consolas" w:eastAsia="Consolas"/>
                <w:b w:val="0"/>
                <w:i w:val="0"/>
                <w:color w:val="E8F0F2"/>
                <w:sz w:val="18"/>
              </w:rPr>
              <w:t>&lt;head&gt;</w:t>
            </w:r>
          </w:p>
          <w:p>
            <w:pPr>
              <w:spacing w:after="0" w:before="0"/>
            </w:pPr>
            <w:r>
              <w:rPr>
                <w:rFonts w:ascii="Consolas" w:hAnsi="Consolas" w:eastAsia="Consolas"/>
                <w:b w:val="0"/>
                <w:i w:val="0"/>
                <w:color w:val="E8F0F2"/>
                <w:sz w:val="18"/>
              </w:rPr>
              <w:t xml:space="preserve">  &lt;meta charset="UTF-8" /&gt;</w:t>
            </w:r>
          </w:p>
          <w:p>
            <w:pPr>
              <w:spacing w:after="0" w:before="0"/>
            </w:pPr>
            <w:r>
              <w:rPr>
                <w:rFonts w:ascii="Consolas" w:hAnsi="Consolas" w:eastAsia="Consolas"/>
                <w:b w:val="0"/>
                <w:i w:val="0"/>
                <w:color w:val="E8F0F2"/>
                <w:sz w:val="18"/>
              </w:rPr>
              <w:t xml:space="preserve">  &lt;meta name="viewport" content="width=device-width, initial-scale=1.0" /&gt;</w:t>
            </w:r>
          </w:p>
          <w:p>
            <w:pPr>
              <w:spacing w:after="0" w:before="0"/>
            </w:pPr>
            <w:r>
              <w:rPr>
                <w:rFonts w:ascii="Consolas" w:hAnsi="Consolas" w:eastAsia="Consolas"/>
                <w:b w:val="0"/>
                <w:i w:val="0"/>
                <w:color w:val="E8F0F2"/>
                <w:sz w:val="18"/>
              </w:rPr>
              <w:t xml:space="preserve">  &lt;title&gt;My First Page&lt;/title&gt;</w:t>
            </w:r>
          </w:p>
          <w:p>
            <w:pPr>
              <w:spacing w:after="0" w:before="0"/>
            </w:pPr>
            <w:r>
              <w:rPr>
                <w:rFonts w:ascii="Consolas" w:hAnsi="Consolas" w:eastAsia="Consolas"/>
                <w:b w:val="0"/>
                <w:i w:val="0"/>
                <w:color w:val="E8F0F2"/>
                <w:sz w:val="18"/>
              </w:rPr>
              <w:t xml:space="preserve">  &lt;link rel="stylesheet" href="styles.css" /&gt;</w:t>
            </w:r>
          </w:p>
          <w:p>
            <w:pPr>
              <w:spacing w:after="0" w:before="0"/>
            </w:pPr>
            <w:r>
              <w:rPr>
                <w:rFonts w:ascii="Consolas" w:hAnsi="Consolas" w:eastAsia="Consolas"/>
                <w:b w:val="0"/>
                <w:i w:val="0"/>
                <w:color w:val="E8F0F2"/>
                <w:sz w:val="18"/>
              </w:rPr>
              <w:t>&lt;/head&gt;</w:t>
            </w:r>
          </w:p>
          <w:p>
            <w:pPr>
              <w:spacing w:after="0" w:before="0"/>
            </w:pPr>
            <w:r>
              <w:rPr>
                <w:rFonts w:ascii="Consolas" w:hAnsi="Consolas" w:eastAsia="Consolas"/>
                <w:b w:val="0"/>
                <w:i w:val="0"/>
                <w:color w:val="E8F0F2"/>
                <w:sz w:val="18"/>
              </w:rPr>
              <w:t>&lt;body&gt;</w:t>
            </w:r>
          </w:p>
          <w:p>
            <w:pPr>
              <w:spacing w:after="0" w:before="0"/>
            </w:pPr>
            <w:r>
              <w:rPr>
                <w:rFonts w:ascii="Consolas" w:hAnsi="Consolas" w:eastAsia="Consolas"/>
                <w:b w:val="0"/>
                <w:i w:val="0"/>
                <w:color w:val="E8F0F2"/>
                <w:sz w:val="18"/>
              </w:rPr>
              <w:t xml:space="preserve">  &lt;h1&gt;Hello&lt;/h1&gt;</w:t>
            </w:r>
          </w:p>
          <w:p>
            <w:pPr>
              <w:spacing w:after="0" w:before="0"/>
            </w:pPr>
            <w:r>
              <w:rPr>
                <w:rFonts w:ascii="Consolas" w:hAnsi="Consolas" w:eastAsia="Consolas"/>
                <w:b w:val="0"/>
                <w:i w:val="0"/>
                <w:color w:val="E8F0F2"/>
                <w:sz w:val="18"/>
              </w:rPr>
              <w:t xml:space="preserve">  &lt;p&gt;This is my page.&lt;/p&gt;</w:t>
            </w:r>
          </w:p>
          <w:p>
            <w:pPr>
              <w:spacing w:after="0" w:before="0"/>
            </w:pPr>
            <w:r>
              <w:rPr>
                <w:rFonts w:ascii="Consolas" w:hAnsi="Consolas" w:eastAsia="Consolas"/>
                <w:b w:val="0"/>
                <w:i w:val="0"/>
                <w:color w:val="E8F0F2"/>
                <w:sz w:val="18"/>
              </w:rPr>
              <w:t xml:space="preserve">  &lt;script src="app.js"&gt;&lt;/script&gt;</w:t>
            </w:r>
          </w:p>
          <w:p>
            <w:pPr>
              <w:spacing w:after="0" w:before="0"/>
            </w:pPr>
            <w:r>
              <w:rPr>
                <w:rFonts w:ascii="Consolas" w:hAnsi="Consolas" w:eastAsia="Consolas"/>
                <w:b w:val="0"/>
                <w:i w:val="0"/>
                <w:color w:val="E8F0F2"/>
                <w:sz w:val="18"/>
              </w:rPr>
              <w:t>&lt;/body&gt;</w:t>
            </w:r>
          </w:p>
          <w:p>
            <w:pPr>
              <w:spacing w:after="0" w:before="0"/>
            </w:pPr>
            <w:r>
              <w:rPr>
                <w:rFonts w:ascii="Consolas" w:hAnsi="Consolas" w:eastAsia="Consolas"/>
                <w:b w:val="0"/>
                <w:i w:val="0"/>
                <w:color w:val="E8F0F2"/>
                <w:sz w:val="18"/>
              </w:rPr>
              <w:t>&lt;/html&gt;</w:t>
            </w:r>
          </w:p>
        </w:tc>
      </w:tr>
    </w:tbl>
    <w:p/>
    <w:p>
      <w:pPr>
        <w:spacing w:after="160" w:before="40" w:line="276" w:lineRule="auto"/>
      </w:pPr>
      <w:r>
        <w:rPr>
          <w:rFonts w:ascii="Calibri" w:hAnsi="Calibri" w:eastAsia="Calibri"/>
          <w:b w:val="0"/>
          <w:i w:val="0"/>
          <w:color w:val="1C2833"/>
          <w:sz w:val="22"/>
        </w:rPr>
        <w:t>Explanations:</w:t>
      </w:r>
    </w:p>
    <w:p>
      <w:pPr>
        <w:pStyle w:val="ListBullet"/>
        <w:spacing w:after="80"/>
      </w:pPr>
      <w:r>
        <w:rPr>
          <w:rFonts w:ascii="Calibri" w:hAnsi="Calibri" w:eastAsia="Calibri"/>
          <w:b w:val="0"/>
          <w:i w:val="0"/>
          <w:color w:val="1C2833"/>
          <w:sz w:val="22"/>
        </w:rPr>
        <w:t>&lt;!DOCTYPE html&gt; tells the browser this is modern HTML.</w:t>
      </w:r>
    </w:p>
    <w:p>
      <w:pPr>
        <w:pStyle w:val="ListBullet"/>
        <w:spacing w:after="80"/>
      </w:pPr>
      <w:r>
        <w:rPr>
          <w:rFonts w:ascii="Calibri" w:hAnsi="Calibri" w:eastAsia="Calibri"/>
          <w:b w:val="0"/>
          <w:i w:val="0"/>
          <w:color w:val="1C2833"/>
          <w:sz w:val="22"/>
        </w:rPr>
        <w:t>&lt;head&gt; contains metadata: title, character set, CSS links — not visible main content.</w:t>
      </w:r>
    </w:p>
    <w:p>
      <w:pPr>
        <w:pStyle w:val="ListBullet"/>
        <w:spacing w:after="80"/>
      </w:pPr>
      <w:r>
        <w:rPr>
          <w:rFonts w:ascii="Calibri" w:hAnsi="Calibri" w:eastAsia="Calibri"/>
          <w:b w:val="0"/>
          <w:i w:val="0"/>
          <w:color w:val="1C2833"/>
          <w:sz w:val="22"/>
        </w:rPr>
        <w:t>&lt;body&gt; contains visible content.</w:t>
      </w:r>
    </w:p>
    <w:p>
      <w:pPr>
        <w:pStyle w:val="ListBullet"/>
        <w:spacing w:after="80"/>
      </w:pPr>
      <w:r>
        <w:rPr>
          <w:rFonts w:ascii="Calibri" w:hAnsi="Calibri" w:eastAsia="Calibri"/>
          <w:b w:val="0"/>
          <w:i w:val="0"/>
          <w:color w:val="1C2833"/>
          <w:sz w:val="22"/>
        </w:rPr>
        <w:t>viewport meta helps mobile layout.</w:t>
      </w:r>
    </w:p>
    <w:p>
      <w:pPr>
        <w:pStyle w:val="ListBullet"/>
        <w:spacing w:after="80"/>
      </w:pPr>
      <w:r>
        <w:rPr>
          <w:rFonts w:ascii="Calibri" w:hAnsi="Calibri" w:eastAsia="Calibri"/>
          <w:b w:val="0"/>
          <w:i w:val="0"/>
          <w:color w:val="1C2833"/>
          <w:sz w:val="22"/>
        </w:rPr>
        <w:t>script at the end often loads JavaScript after HTML exists.</w:t>
      </w:r>
    </w:p>
    <w:p>
      <w:pPr>
        <w:pStyle w:val="Heading2"/>
      </w:pPr>
      <w:r>
        <w:rPr>
          <w:rFonts w:ascii="Calibri" w:hAnsi="Calibri"/>
          <w:color w:val="1A7A5C"/>
        </w:rPr>
        <w:t>10.4 Essential tags (must know names)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Tag</w:t>
            </w:r>
          </w:p>
        </w:tc>
        <w:tc>
          <w:tcPr>
            <w:tcW w:type="dxa" w:w="3264"/>
            <w:shd w:fill="0B3D2E"/>
          </w:tcPr>
          <w:p>
            <w:r/>
            <w:r>
              <w:rPr>
                <w:rFonts w:ascii="Calibri" w:hAnsi="Calibri" w:eastAsia="Calibri"/>
                <w:b/>
                <w:i w:val="0"/>
                <w:color w:val="FFFFFF"/>
                <w:sz w:val="20"/>
              </w:rPr>
              <w:t>Purpose</w:t>
            </w:r>
          </w:p>
        </w:tc>
        <w:tc>
          <w:tcPr>
            <w:tcW w:type="dxa" w:w="3264"/>
            <w:shd w:fill="0B3D2E"/>
          </w:tcPr>
          <w:p>
            <w:r/>
            <w:r>
              <w:rPr>
                <w:rFonts w:ascii="Calibri" w:hAnsi="Calibri" w:eastAsia="Calibri"/>
                <w:b/>
                <w:i w:val="0"/>
                <w:color w:val="FFFFFF"/>
                <w:sz w:val="20"/>
              </w:rPr>
              <w:t>Notes</w:t>
            </w:r>
          </w:p>
        </w:tc>
      </w:tr>
      <w:tr>
        <w:tc>
          <w:tcPr>
            <w:tcW w:type="dxa" w:w="3264"/>
            <w:shd w:fill="F4F6F7"/>
          </w:tcPr>
          <w:p>
            <w:r/>
            <w:r>
              <w:rPr>
                <w:rFonts w:ascii="Calibri" w:hAnsi="Calibri" w:eastAsia="Calibri"/>
                <w:b w:val="0"/>
                <w:i w:val="0"/>
                <w:color w:val="1C2833"/>
                <w:sz w:val="18"/>
              </w:rPr>
              <w:t>h1–h6</w:t>
            </w:r>
          </w:p>
        </w:tc>
        <w:tc>
          <w:tcPr>
            <w:tcW w:type="dxa" w:w="3264"/>
            <w:shd w:fill="F4F6F7"/>
          </w:tcPr>
          <w:p>
            <w:r/>
            <w:r>
              <w:rPr>
                <w:rFonts w:ascii="Calibri" w:hAnsi="Calibri" w:eastAsia="Calibri"/>
                <w:b w:val="0"/>
                <w:i w:val="0"/>
                <w:color w:val="1C2833"/>
                <w:sz w:val="18"/>
              </w:rPr>
              <w:t>Headings</w:t>
            </w:r>
          </w:p>
        </w:tc>
        <w:tc>
          <w:tcPr>
            <w:tcW w:type="dxa" w:w="3264"/>
            <w:shd w:fill="F4F6F7"/>
          </w:tcPr>
          <w:p>
            <w:r/>
            <w:r>
              <w:rPr>
                <w:rFonts w:ascii="Calibri" w:hAnsi="Calibri" w:eastAsia="Calibri"/>
                <w:b w:val="0"/>
                <w:i w:val="0"/>
                <w:color w:val="1C2833"/>
                <w:sz w:val="18"/>
              </w:rPr>
              <w:t>One main h1 per page ideally</w:t>
            </w:r>
          </w:p>
        </w:tc>
      </w:tr>
      <w:tr>
        <w:tc>
          <w:tcPr>
            <w:tcW w:type="dxa" w:w="3264"/>
          </w:tcPr>
          <w:p>
            <w:r/>
            <w:r>
              <w:rPr>
                <w:rFonts w:ascii="Calibri" w:hAnsi="Calibri" w:eastAsia="Calibri"/>
                <w:b w:val="0"/>
                <w:i w:val="0"/>
                <w:color w:val="1C2833"/>
                <w:sz w:val="18"/>
              </w:rPr>
              <w:t>p</w:t>
            </w:r>
          </w:p>
        </w:tc>
        <w:tc>
          <w:tcPr>
            <w:tcW w:type="dxa" w:w="3264"/>
          </w:tcPr>
          <w:p>
            <w:r/>
            <w:r>
              <w:rPr>
                <w:rFonts w:ascii="Calibri" w:hAnsi="Calibri" w:eastAsia="Calibri"/>
                <w:b w:val="0"/>
                <w:i w:val="0"/>
                <w:color w:val="1C2833"/>
                <w:sz w:val="18"/>
              </w:rPr>
              <w:t>Paragraph</w:t>
            </w:r>
          </w:p>
        </w:tc>
        <w:tc>
          <w:tcPr>
            <w:tcW w:type="dxa" w:w="3264"/>
          </w:tcPr>
          <w:p>
            <w:r/>
            <w:r>
              <w:rPr>
                <w:rFonts w:ascii="Calibri" w:hAnsi="Calibri" w:eastAsia="Calibri"/>
                <w:b w:val="0"/>
                <w:i w:val="0"/>
                <w:color w:val="1C2833"/>
                <w:sz w:val="18"/>
              </w:rPr>
              <w:t>Body text</w:t>
            </w:r>
          </w:p>
        </w:tc>
      </w:tr>
      <w:tr>
        <w:tc>
          <w:tcPr>
            <w:tcW w:type="dxa" w:w="3264"/>
            <w:shd w:fill="F4F6F7"/>
          </w:tcPr>
          <w:p>
            <w:r/>
            <w:r>
              <w:rPr>
                <w:rFonts w:ascii="Calibri" w:hAnsi="Calibri" w:eastAsia="Calibri"/>
                <w:b w:val="0"/>
                <w:i w:val="0"/>
                <w:color w:val="1C2833"/>
                <w:sz w:val="18"/>
              </w:rPr>
              <w:t>a</w:t>
            </w:r>
          </w:p>
        </w:tc>
        <w:tc>
          <w:tcPr>
            <w:tcW w:type="dxa" w:w="3264"/>
            <w:shd w:fill="F4F6F7"/>
          </w:tcPr>
          <w:p>
            <w:r/>
            <w:r>
              <w:rPr>
                <w:rFonts w:ascii="Calibri" w:hAnsi="Calibri" w:eastAsia="Calibri"/>
                <w:b w:val="0"/>
                <w:i w:val="0"/>
                <w:color w:val="1C2833"/>
                <w:sz w:val="18"/>
              </w:rPr>
              <w:t>Link</w:t>
            </w:r>
          </w:p>
        </w:tc>
        <w:tc>
          <w:tcPr>
            <w:tcW w:type="dxa" w:w="3264"/>
            <w:shd w:fill="F4F6F7"/>
          </w:tcPr>
          <w:p>
            <w:r/>
            <w:r>
              <w:rPr>
                <w:rFonts w:ascii="Calibri" w:hAnsi="Calibri" w:eastAsia="Calibri"/>
                <w:b w:val="0"/>
                <w:i w:val="0"/>
                <w:color w:val="1C2833"/>
                <w:sz w:val="18"/>
              </w:rPr>
              <w:t>href attribute is the destination</w:t>
            </w:r>
          </w:p>
        </w:tc>
      </w:tr>
      <w:tr>
        <w:tc>
          <w:tcPr>
            <w:tcW w:type="dxa" w:w="3264"/>
          </w:tcPr>
          <w:p>
            <w:r/>
            <w:r>
              <w:rPr>
                <w:rFonts w:ascii="Calibri" w:hAnsi="Calibri" w:eastAsia="Calibri"/>
                <w:b w:val="0"/>
                <w:i w:val="0"/>
                <w:color w:val="1C2833"/>
                <w:sz w:val="18"/>
              </w:rPr>
              <w:t>img</w:t>
            </w:r>
          </w:p>
        </w:tc>
        <w:tc>
          <w:tcPr>
            <w:tcW w:type="dxa" w:w="3264"/>
          </w:tcPr>
          <w:p>
            <w:r/>
            <w:r>
              <w:rPr>
                <w:rFonts w:ascii="Calibri" w:hAnsi="Calibri" w:eastAsia="Calibri"/>
                <w:b w:val="0"/>
                <w:i w:val="0"/>
                <w:color w:val="1C2833"/>
                <w:sz w:val="18"/>
              </w:rPr>
              <w:t>Image</w:t>
            </w:r>
          </w:p>
        </w:tc>
        <w:tc>
          <w:tcPr>
            <w:tcW w:type="dxa" w:w="3264"/>
          </w:tcPr>
          <w:p>
            <w:r/>
            <w:r>
              <w:rPr>
                <w:rFonts w:ascii="Calibri" w:hAnsi="Calibri" w:eastAsia="Calibri"/>
                <w:b w:val="0"/>
                <w:i w:val="0"/>
                <w:color w:val="1C2833"/>
                <w:sz w:val="18"/>
              </w:rPr>
              <w:t>src + alt (alt is required for accessibility)</w:t>
            </w:r>
          </w:p>
        </w:tc>
      </w:tr>
      <w:tr>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Often needs JS or form handling</w:t>
            </w:r>
          </w:p>
        </w:tc>
      </w:tr>
      <w:tr>
        <w:tc>
          <w:tcPr>
            <w:tcW w:type="dxa" w:w="3264"/>
          </w:tcPr>
          <w:p>
            <w:r/>
            <w:r>
              <w:rPr>
                <w:rFonts w:ascii="Calibri" w:hAnsi="Calibri" w:eastAsia="Calibri"/>
                <w:b w:val="0"/>
                <w:i w:val="0"/>
                <w:color w:val="1C2833"/>
                <w:sz w:val="18"/>
              </w:rPr>
              <w:t>input</w:t>
            </w:r>
          </w:p>
        </w:tc>
        <w:tc>
          <w:tcPr>
            <w:tcW w:type="dxa" w:w="3264"/>
          </w:tcPr>
          <w:p>
            <w:r/>
            <w:r>
              <w:rPr>
                <w:rFonts w:ascii="Calibri" w:hAnsi="Calibri" w:eastAsia="Calibri"/>
                <w:b w:val="0"/>
                <w:i w:val="0"/>
                <w:color w:val="1C2833"/>
                <w:sz w:val="18"/>
              </w:rPr>
              <w:t>Form field</w:t>
            </w:r>
          </w:p>
        </w:tc>
        <w:tc>
          <w:tcPr>
            <w:tcW w:type="dxa" w:w="3264"/>
          </w:tcPr>
          <w:p>
            <w:r/>
            <w:r>
              <w:rPr>
                <w:rFonts w:ascii="Calibri" w:hAnsi="Calibri" w:eastAsia="Calibri"/>
                <w:b w:val="0"/>
                <w:i w:val="0"/>
                <w:color w:val="1C2833"/>
                <w:sz w:val="18"/>
              </w:rPr>
              <w:t>type=text/email/password/number...</w:t>
            </w:r>
          </w:p>
        </w:tc>
      </w:tr>
      <w:tr>
        <w:tc>
          <w:tcPr>
            <w:tcW w:type="dxa" w:w="3264"/>
            <w:shd w:fill="F4F6F7"/>
          </w:tcPr>
          <w:p>
            <w:r/>
            <w:r>
              <w:rPr>
                <w:rFonts w:ascii="Calibri" w:hAnsi="Calibri" w:eastAsia="Calibri"/>
                <w:b w:val="0"/>
                <w:i w:val="0"/>
                <w:color w:val="1C2833"/>
                <w:sz w:val="18"/>
              </w:rPr>
              <w:t>form</w:t>
            </w:r>
          </w:p>
        </w:tc>
        <w:tc>
          <w:tcPr>
            <w:tcW w:type="dxa" w:w="3264"/>
            <w:shd w:fill="F4F6F7"/>
          </w:tcPr>
          <w:p>
            <w:r/>
            <w:r>
              <w:rPr>
                <w:rFonts w:ascii="Calibri" w:hAnsi="Calibri" w:eastAsia="Calibri"/>
                <w:b w:val="0"/>
                <w:i w:val="0"/>
                <w:color w:val="1C2833"/>
                <w:sz w:val="18"/>
              </w:rPr>
              <w:t>Form wrapper</w:t>
            </w:r>
          </w:p>
        </w:tc>
        <w:tc>
          <w:tcPr>
            <w:tcW w:type="dxa" w:w="3264"/>
            <w:shd w:fill="F4F6F7"/>
          </w:tcPr>
          <w:p>
            <w:r/>
            <w:r>
              <w:rPr>
                <w:rFonts w:ascii="Calibri" w:hAnsi="Calibri" w:eastAsia="Calibri"/>
                <w:b w:val="0"/>
                <w:i w:val="0"/>
                <w:color w:val="1C2833"/>
                <w:sz w:val="18"/>
              </w:rPr>
              <w:t>collects inputs to submit</w:t>
            </w:r>
          </w:p>
        </w:tc>
      </w:tr>
      <w:tr>
        <w:tc>
          <w:tcPr>
            <w:tcW w:type="dxa" w:w="3264"/>
          </w:tcPr>
          <w:p>
            <w:r/>
            <w:r>
              <w:rPr>
                <w:rFonts w:ascii="Calibri" w:hAnsi="Calibri" w:eastAsia="Calibri"/>
                <w:b w:val="0"/>
                <w:i w:val="0"/>
                <w:color w:val="1C2833"/>
                <w:sz w:val="18"/>
              </w:rPr>
              <w:t>label</w:t>
            </w:r>
          </w:p>
        </w:tc>
        <w:tc>
          <w:tcPr>
            <w:tcW w:type="dxa" w:w="3264"/>
          </w:tcPr>
          <w:p>
            <w:r/>
            <w:r>
              <w:rPr>
                <w:rFonts w:ascii="Calibri" w:hAnsi="Calibri" w:eastAsia="Calibri"/>
                <w:b w:val="0"/>
                <w:i w:val="0"/>
                <w:color w:val="1C2833"/>
                <w:sz w:val="18"/>
              </w:rPr>
              <w:t>Label for input</w:t>
            </w:r>
          </w:p>
        </w:tc>
        <w:tc>
          <w:tcPr>
            <w:tcW w:type="dxa" w:w="3264"/>
          </w:tcPr>
          <w:p>
            <w:r/>
            <w:r>
              <w:rPr>
                <w:rFonts w:ascii="Calibri" w:hAnsi="Calibri" w:eastAsia="Calibri"/>
                <w:b w:val="0"/>
                <w:i w:val="0"/>
                <w:color w:val="1C2833"/>
                <w:sz w:val="18"/>
              </w:rPr>
              <w:t>Improves usability &amp; a11y</w:t>
            </w:r>
          </w:p>
        </w:tc>
      </w:tr>
      <w:tr>
        <w:tc>
          <w:tcPr>
            <w:tcW w:type="dxa" w:w="3264"/>
            <w:shd w:fill="F4F6F7"/>
          </w:tcPr>
          <w:p>
            <w:r/>
            <w:r>
              <w:rPr>
                <w:rFonts w:ascii="Calibri" w:hAnsi="Calibri" w:eastAsia="Calibri"/>
                <w:b w:val="0"/>
                <w:i w:val="0"/>
                <w:color w:val="1C2833"/>
                <w:sz w:val="18"/>
              </w:rPr>
              <w:t>ul/ol/li</w:t>
            </w:r>
          </w:p>
        </w:tc>
        <w:tc>
          <w:tcPr>
            <w:tcW w:type="dxa" w:w="3264"/>
            <w:shd w:fill="F4F6F7"/>
          </w:tcPr>
          <w:p>
            <w:r/>
            <w:r>
              <w:rPr>
                <w:rFonts w:ascii="Calibri" w:hAnsi="Calibri" w:eastAsia="Calibri"/>
                <w:b w:val="0"/>
                <w:i w:val="0"/>
                <w:color w:val="1C2833"/>
                <w:sz w:val="18"/>
              </w:rPr>
              <w:t>Lists</w:t>
            </w:r>
          </w:p>
        </w:tc>
        <w:tc>
          <w:tcPr>
            <w:tcW w:type="dxa" w:w="3264"/>
            <w:shd w:fill="F4F6F7"/>
          </w:tcPr>
          <w:p>
            <w:r/>
            <w:r>
              <w:rPr>
                <w:rFonts w:ascii="Calibri" w:hAnsi="Calibri" w:eastAsia="Calibri"/>
                <w:b w:val="0"/>
                <w:i w:val="0"/>
                <w:color w:val="1C2833"/>
                <w:sz w:val="18"/>
              </w:rPr>
              <w:t>bulleted / numbered</w:t>
            </w:r>
          </w:p>
        </w:tc>
      </w:tr>
      <w:tr>
        <w:tc>
          <w:tcPr>
            <w:tcW w:type="dxa" w:w="3264"/>
          </w:tcPr>
          <w:p>
            <w:r/>
            <w:r>
              <w:rPr>
                <w:rFonts w:ascii="Calibri" w:hAnsi="Calibri" w:eastAsia="Calibri"/>
                <w:b w:val="0"/>
                <w:i w:val="0"/>
                <w:color w:val="1C2833"/>
                <w:sz w:val="18"/>
              </w:rPr>
              <w:t>div</w:t>
            </w:r>
          </w:p>
        </w:tc>
        <w:tc>
          <w:tcPr>
            <w:tcW w:type="dxa" w:w="3264"/>
          </w:tcPr>
          <w:p>
            <w:r/>
            <w:r>
              <w:rPr>
                <w:rFonts w:ascii="Calibri" w:hAnsi="Calibri" w:eastAsia="Calibri"/>
                <w:b w:val="0"/>
                <w:i w:val="0"/>
                <w:color w:val="1C2833"/>
                <w:sz w:val="18"/>
              </w:rPr>
              <w:t>Generic container</w:t>
            </w:r>
          </w:p>
        </w:tc>
        <w:tc>
          <w:tcPr>
            <w:tcW w:type="dxa" w:w="3264"/>
          </w:tcPr>
          <w:p>
            <w:r/>
            <w:r>
              <w:rPr>
                <w:rFonts w:ascii="Calibri" w:hAnsi="Calibri" w:eastAsia="Calibri"/>
                <w:b w:val="0"/>
                <w:i w:val="0"/>
                <w:color w:val="1C2833"/>
                <w:sz w:val="18"/>
              </w:rPr>
              <w:t>No meaning by itself — overused by beginners</w:t>
            </w:r>
          </w:p>
        </w:tc>
      </w:tr>
      <w:tr>
        <w:tc>
          <w:tcPr>
            <w:tcW w:type="dxa" w:w="3264"/>
            <w:shd w:fill="F4F6F7"/>
          </w:tcPr>
          <w:p>
            <w:r/>
            <w:r>
              <w:rPr>
                <w:rFonts w:ascii="Calibri" w:hAnsi="Calibri" w:eastAsia="Calibri"/>
                <w:b w:val="0"/>
                <w:i w:val="0"/>
                <w:color w:val="1C2833"/>
                <w:sz w:val="18"/>
              </w:rPr>
              <w:t>header/main/footer/nav/section</w:t>
            </w:r>
          </w:p>
        </w:tc>
        <w:tc>
          <w:tcPr>
            <w:tcW w:type="dxa" w:w="3264"/>
            <w:shd w:fill="F4F6F7"/>
          </w:tcPr>
          <w:p>
            <w:r/>
            <w:r>
              <w:rPr>
                <w:rFonts w:ascii="Calibri" w:hAnsi="Calibri" w:eastAsia="Calibri"/>
                <w:b w:val="0"/>
                <w:i w:val="0"/>
                <w:color w:val="1C2833"/>
                <w:sz w:val="18"/>
              </w:rPr>
              <w:t>Semantic layout</w:t>
            </w:r>
          </w:p>
        </w:tc>
        <w:tc>
          <w:tcPr>
            <w:tcW w:type="dxa" w:w="3264"/>
            <w:shd w:fill="F4F6F7"/>
          </w:tcPr>
          <w:p>
            <w:r/>
            <w:r>
              <w:rPr>
                <w:rFonts w:ascii="Calibri" w:hAnsi="Calibri" w:eastAsia="Calibri"/>
                <w:b w:val="0"/>
                <w:i w:val="0"/>
                <w:color w:val="1C2833"/>
                <w:sz w:val="18"/>
              </w:rPr>
              <w:t>Prefer these over endless divs</w:t>
            </w:r>
          </w:p>
        </w:tc>
      </w:tr>
      <w:tr>
        <w:tc>
          <w:tcPr>
            <w:tcW w:type="dxa" w:w="3264"/>
          </w:tcPr>
          <w:p>
            <w:r/>
            <w:r>
              <w:rPr>
                <w:rFonts w:ascii="Calibri" w:hAnsi="Calibri" w:eastAsia="Calibri"/>
                <w:b w:val="0"/>
                <w:i w:val="0"/>
                <w:color w:val="1C2833"/>
                <w:sz w:val="18"/>
              </w:rPr>
              <w:t>table/tr/td</w:t>
            </w:r>
          </w:p>
        </w:tc>
        <w:tc>
          <w:tcPr>
            <w:tcW w:type="dxa" w:w="3264"/>
          </w:tcPr>
          <w:p>
            <w:r/>
            <w:r>
              <w:rPr>
                <w:rFonts w:ascii="Calibri" w:hAnsi="Calibri" w:eastAsia="Calibri"/>
                <w:b w:val="0"/>
                <w:i w:val="0"/>
                <w:color w:val="1C2833"/>
                <w:sz w:val="18"/>
              </w:rPr>
              <w:t>Tables</w:t>
            </w:r>
          </w:p>
        </w:tc>
        <w:tc>
          <w:tcPr>
            <w:tcW w:type="dxa" w:w="3264"/>
          </w:tcPr>
          <w:p>
            <w:r/>
            <w:r>
              <w:rPr>
                <w:rFonts w:ascii="Calibri" w:hAnsi="Calibri" w:eastAsia="Calibri"/>
                <w:b w:val="0"/>
                <w:i w:val="0"/>
                <w:color w:val="1C2833"/>
                <w:sz w:val="18"/>
              </w:rPr>
              <w:t>For tabular data, not page layout</w:t>
            </w:r>
          </w:p>
        </w:tc>
      </w:tr>
    </w:tbl>
    <w:p/>
    <w:p>
      <w:pPr>
        <w:pStyle w:val="Heading2"/>
      </w:pPr>
      <w:r>
        <w:rPr>
          <w:rFonts w:ascii="Calibri" w:hAnsi="Calibri"/>
          <w:color w:val="1A7A5C"/>
        </w:rPr>
        <w:t>10.5 Forms — how user data enters apps</w:t>
      </w:r>
    </w:p>
    <w:p>
      <w:pPr>
        <w:spacing w:after="160" w:before="40" w:line="276" w:lineRule="auto"/>
      </w:pPr>
      <w:r>
        <w:rPr>
          <w:rFonts w:ascii="Calibri" w:hAnsi="Calibri" w:eastAsia="Calibri"/>
          <w:b w:val="0"/>
          <w:i w:val="0"/>
          <w:color w:val="1C2833"/>
          <w:sz w:val="22"/>
        </w:rPr>
        <w:t>Forms are how users type data. Critical attributes:</w:t>
      </w:r>
    </w:p>
    <w:p>
      <w:pPr>
        <w:pStyle w:val="ListBullet"/>
        <w:spacing w:after="80"/>
      </w:pPr>
      <w:r>
        <w:rPr>
          <w:rFonts w:ascii="Calibri" w:hAnsi="Calibri" w:eastAsia="Calibri"/>
          <w:b w:val="0"/>
          <w:i w:val="0"/>
          <w:color w:val="1C2833"/>
          <w:sz w:val="22"/>
        </w:rPr>
        <w:t>name — identifies the field when submitting</w:t>
      </w:r>
    </w:p>
    <w:p>
      <w:pPr>
        <w:pStyle w:val="ListBullet"/>
        <w:spacing w:after="80"/>
      </w:pPr>
      <w:r>
        <w:rPr>
          <w:rFonts w:ascii="Calibri" w:hAnsi="Calibri" w:eastAsia="Calibri"/>
          <w:b w:val="0"/>
          <w:i w:val="0"/>
          <w:color w:val="1C2833"/>
          <w:sz w:val="22"/>
        </w:rPr>
        <w:t>type — text, email, password, number, checkbox, etc.</w:t>
      </w:r>
    </w:p>
    <w:p>
      <w:pPr>
        <w:pStyle w:val="ListBullet"/>
        <w:spacing w:after="80"/>
      </w:pPr>
      <w:r>
        <w:rPr>
          <w:rFonts w:ascii="Calibri" w:hAnsi="Calibri" w:eastAsia="Calibri"/>
          <w:b w:val="0"/>
          <w:i w:val="0"/>
          <w:color w:val="1C2833"/>
          <w:sz w:val="22"/>
        </w:rPr>
        <w:t>required — browser-level “must fill”</w:t>
      </w:r>
    </w:p>
    <w:p>
      <w:pPr>
        <w:pStyle w:val="ListBullet"/>
        <w:spacing w:after="80"/>
      </w:pPr>
      <w:r>
        <w:rPr>
          <w:rFonts w:ascii="Calibri" w:hAnsi="Calibri" w:eastAsia="Calibri"/>
          <w:b w:val="0"/>
          <w:i w:val="0"/>
          <w:color w:val="1C2833"/>
          <w:sz w:val="22"/>
        </w:rPr>
        <w:t>placeholder — hint text (not a substitute for a label)</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&lt;form&gt;</w:t>
            </w:r>
          </w:p>
          <w:p>
            <w:pPr>
              <w:spacing w:after="0" w:before="0"/>
            </w:pPr>
            <w:r>
              <w:rPr>
                <w:rFonts w:ascii="Consolas" w:hAnsi="Consolas" w:eastAsia="Consolas"/>
                <w:b w:val="0"/>
                <w:i w:val="0"/>
                <w:color w:val="E8F0F2"/>
                <w:sz w:val="18"/>
              </w:rPr>
              <w:t xml:space="preserve">  &lt;label for="email"&gt;Email&lt;/label&gt;</w:t>
            </w:r>
          </w:p>
          <w:p>
            <w:pPr>
              <w:spacing w:after="0" w:before="0"/>
            </w:pPr>
            <w:r>
              <w:rPr>
                <w:rFonts w:ascii="Consolas" w:hAnsi="Consolas" w:eastAsia="Consolas"/>
                <w:b w:val="0"/>
                <w:i w:val="0"/>
                <w:color w:val="E8F0F2"/>
                <w:sz w:val="18"/>
              </w:rPr>
              <w:t xml:space="preserve">  &lt;input id="email" name="email" type="email" required /&gt;</w:t>
            </w:r>
          </w:p>
          <w:p>
            <w:pPr>
              <w:spacing w:after="0" w:before="0"/>
            </w:pPr>
            <w:r>
              <w:rPr>
                <w:rFonts w:ascii="Consolas" w:hAnsi="Consolas" w:eastAsia="Consolas"/>
                <w:b w:val="0"/>
                <w:i w:val="0"/>
                <w:color w:val="E8F0F2"/>
                <w:sz w:val="18"/>
              </w:rPr>
              <w:t xml:space="preserve">  &lt;button type="submit"&gt;Sign up&lt;/button&gt;</w:t>
            </w:r>
          </w:p>
          <w:p>
            <w:pPr>
              <w:spacing w:after="0" w:before="0"/>
            </w:pPr>
            <w:r>
              <w:rPr>
                <w:rFonts w:ascii="Consolas" w:hAnsi="Consolas" w:eastAsia="Consolas"/>
                <w:b w:val="0"/>
                <w:i w:val="0"/>
                <w:color w:val="E8F0F2"/>
                <w:sz w:val="18"/>
              </w:rPr>
              <w:t>&lt;/form&gt;</w:t>
            </w:r>
          </w:p>
        </w:tc>
      </w:tr>
    </w:tbl>
    <w:p/>
    <w:p>
      <w:pPr>
        <w:pStyle w:val="Heading2"/>
      </w:pPr>
      <w:r>
        <w:rPr>
          <w:rFonts w:ascii="Calibri" w:hAnsi="Calibri"/>
          <w:color w:val="1A7A5C"/>
        </w:rPr>
        <w:t>10.6 What to ask Claude regarding HTML</w:t>
      </w:r>
    </w:p>
    <w:p>
      <w:pPr>
        <w:pStyle w:val="ListBullet"/>
        <w:spacing w:after="80"/>
      </w:pPr>
      <w:r>
        <w:rPr>
          <w:rFonts w:ascii="Calibri" w:hAnsi="Calibri" w:eastAsia="Calibri"/>
          <w:b w:val="0"/>
          <w:i w:val="0"/>
          <w:color w:val="1C2833"/>
          <w:sz w:val="22"/>
        </w:rPr>
        <w:t>Use semantic tags for accessibility</w:t>
      </w:r>
    </w:p>
    <w:p>
      <w:pPr>
        <w:pStyle w:val="ListBullet"/>
        <w:spacing w:after="80"/>
      </w:pPr>
      <w:r>
        <w:rPr>
          <w:rFonts w:ascii="Calibri" w:hAnsi="Calibri" w:eastAsia="Calibri"/>
          <w:b w:val="0"/>
          <w:i w:val="0"/>
          <w:color w:val="1C2833"/>
          <w:sz w:val="22"/>
        </w:rPr>
        <w:t>Every image needs meaningful alt text</w:t>
      </w:r>
    </w:p>
    <w:p>
      <w:pPr>
        <w:pStyle w:val="ListBullet"/>
        <w:spacing w:after="80"/>
      </w:pPr>
      <w:r>
        <w:rPr>
          <w:rFonts w:ascii="Calibri" w:hAnsi="Calibri" w:eastAsia="Calibri"/>
          <w:b w:val="0"/>
          <w:i w:val="0"/>
          <w:color w:val="1C2833"/>
          <w:sz w:val="22"/>
        </w:rPr>
        <w:t>Associate labels with inputs</w:t>
      </w:r>
    </w:p>
    <w:p>
      <w:pPr>
        <w:pStyle w:val="ListBullet"/>
        <w:spacing w:after="80"/>
      </w:pPr>
      <w:r>
        <w:rPr>
          <w:rFonts w:ascii="Calibri" w:hAnsi="Calibri" w:eastAsia="Calibri"/>
          <w:b w:val="0"/>
          <w:i w:val="0"/>
          <w:color w:val="1C2833"/>
          <w:sz w:val="22"/>
        </w:rPr>
        <w:t>Keep structure simple and readable</w:t>
      </w:r>
    </w:p>
    <w:p>
      <w:pPr>
        <w:pStyle w:val="ListBullet"/>
        <w:spacing w:after="80"/>
      </w:pPr>
      <w:r>
        <w:rPr>
          <w:rFonts w:ascii="Calibri" w:hAnsi="Calibri" w:eastAsia="Calibri"/>
          <w:b w:val="0"/>
          <w:i w:val="0"/>
          <w:color w:val="1C2833"/>
          <w:sz w:val="22"/>
        </w:rPr>
        <w:t>Explain the HTML outline of the page to me</w:t>
      </w:r>
    </w:p>
    <w:p>
      <w:r>
        <w:br w:type="page"/>
      </w:r>
    </w:p>
    <w:p>
      <w:pPr>
        <w:pStyle w:val="Heading1"/>
      </w:pPr>
      <w:r>
        <w:rPr>
          <w:rFonts w:ascii="Calibri" w:hAnsi="Calibri"/>
          <w:color w:val="0B3D2E"/>
        </w:rPr>
        <w:t>Part 11 — CSS: Making Pages Look Right</w:t>
      </w:r>
    </w:p>
    <w:p>
      <w:pPr>
        <w:pStyle w:val="Heading2"/>
      </w:pPr>
      <w:r>
        <w:rPr>
          <w:rFonts w:ascii="Calibri" w:hAnsi="Calibri"/>
          <w:color w:val="1A7A5C"/>
        </w:rPr>
        <w:t>11.1 What CSS is</w:t>
      </w:r>
    </w:p>
    <w:p>
      <w:pPr>
        <w:spacing w:after="160" w:before="40" w:line="276" w:lineRule="auto"/>
      </w:pPr>
      <w:r>
        <w:rPr>
          <w:rFonts w:ascii="Calibri" w:hAnsi="Calibri" w:eastAsia="Calibri"/>
          <w:b w:val="0"/>
          <w:i w:val="0"/>
          <w:color w:val="1C2833"/>
          <w:sz w:val="22"/>
        </w:rPr>
        <w:t>CSS means Cascading Style Sheets. It describes presentation: colors, fonts, spacing, layout, responsive behavior. HTML is structure; CSS is appearance.</w:t>
      </w:r>
    </w:p>
    <w:p>
      <w:pPr>
        <w:pStyle w:val="Heading2"/>
      </w:pPr>
      <w:r>
        <w:rPr>
          <w:rFonts w:ascii="Calibri" w:hAnsi="Calibri"/>
          <w:color w:val="1A7A5C"/>
        </w:rPr>
        <w:t>11.2 How CSS attaches to HTML</w:t>
      </w:r>
    </w:p>
    <w:p>
      <w:pPr>
        <w:pStyle w:val="ListBullet"/>
        <w:spacing w:after="80"/>
      </w:pPr>
      <w:r>
        <w:rPr>
          <w:rFonts w:ascii="Calibri" w:hAnsi="Calibri" w:eastAsia="Calibri"/>
          <w:b w:val="0"/>
          <w:i w:val="0"/>
          <w:color w:val="1C2833"/>
          <w:sz w:val="22"/>
        </w:rPr>
        <w:t>External file: styles.css linked with &lt;link&gt; (best for real projects)</w:t>
      </w:r>
    </w:p>
    <w:p>
      <w:pPr>
        <w:pStyle w:val="ListBullet"/>
        <w:spacing w:after="80"/>
      </w:pPr>
      <w:r>
        <w:rPr>
          <w:rFonts w:ascii="Calibri" w:hAnsi="Calibri" w:eastAsia="Calibri"/>
          <w:b w:val="0"/>
          <w:i w:val="0"/>
          <w:color w:val="1C2833"/>
          <w:sz w:val="22"/>
        </w:rPr>
        <w:t>Internal &lt;style&gt; block in head (fine for tiny demos)</w:t>
      </w:r>
    </w:p>
    <w:p>
      <w:pPr>
        <w:pStyle w:val="ListBullet"/>
        <w:spacing w:after="80"/>
      </w:pPr>
      <w:r>
        <w:rPr>
          <w:rFonts w:ascii="Calibri" w:hAnsi="Calibri" w:eastAsia="Calibri"/>
          <w:b w:val="0"/>
          <w:i w:val="0"/>
          <w:color w:val="1C2833"/>
          <w:sz w:val="22"/>
        </w:rPr>
        <w:t>Inline style="..." on an element (avoid for large work)</w:t>
      </w:r>
    </w:p>
    <w:p>
      <w:pPr>
        <w:pStyle w:val="Heading2"/>
      </w:pPr>
      <w:r>
        <w:rPr>
          <w:rFonts w:ascii="Calibri" w:hAnsi="Calibri"/>
          <w:color w:val="1A7A5C"/>
        </w:rPr>
        <w:t>11.3 Selectors and declarations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 {</w:t>
            </w:r>
          </w:p>
          <w:p>
            <w:pPr>
              <w:spacing w:after="0" w:before="0"/>
            </w:pPr>
            <w:r>
              <w:rPr>
                <w:rFonts w:ascii="Consolas" w:hAnsi="Consolas" w:eastAsia="Consolas"/>
                <w:b w:val="0"/>
                <w:i w:val="0"/>
                <w:color w:val="E8F0F2"/>
                <w:sz w:val="18"/>
              </w:rPr>
              <w:t xml:space="preserve">  color: #1a2421;</w:t>
            </w:r>
          </w:p>
          <w:p>
            <w:pPr>
              <w:spacing w:after="0" w:before="0"/>
            </w:pPr>
            <w:r>
              <w:rPr>
                <w:rFonts w:ascii="Consolas" w:hAnsi="Consolas" w:eastAsia="Consolas"/>
                <w:b w:val="0"/>
                <w:i w:val="0"/>
                <w:color w:val="E8F0F2"/>
                <w:sz w:val="18"/>
              </w:rPr>
              <w:t xml:space="preserve">  font-size: 16px;</w:t>
            </w:r>
          </w:p>
          <w:p>
            <w:pPr>
              <w:spacing w:after="0" w:before="0"/>
            </w:pPr>
            <w:r>
              <w:rPr>
                <w:rFonts w:ascii="Consolas" w:hAnsi="Consolas" w:eastAsia="Consolas"/>
                <w:b w:val="0"/>
                <w:i w:val="0"/>
                <w:color w:val="E8F0F2"/>
                <w:sz w:val="18"/>
              </w:rPr>
              <w:t xml:space="preserve">  line-height: 1.5;</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.card {</w:t>
            </w:r>
          </w:p>
          <w:p>
            <w:pPr>
              <w:spacing w:after="0" w:before="0"/>
            </w:pPr>
            <w:r>
              <w:rPr>
                <w:rFonts w:ascii="Consolas" w:hAnsi="Consolas" w:eastAsia="Consolas"/>
                <w:b w:val="0"/>
                <w:i w:val="0"/>
                <w:color w:val="E8F0F2"/>
                <w:sz w:val="18"/>
              </w:rPr>
              <w:t xml:space="preserve">  padding: 16px;</w:t>
            </w:r>
          </w:p>
          <w:p>
            <w:pPr>
              <w:spacing w:after="0" w:before="0"/>
            </w:pPr>
            <w:r>
              <w:rPr>
                <w:rFonts w:ascii="Consolas" w:hAnsi="Consolas" w:eastAsia="Consolas"/>
                <w:b w:val="0"/>
                <w:i w:val="0"/>
                <w:color w:val="E8F0F2"/>
                <w:sz w:val="18"/>
              </w:rPr>
              <w:t xml:space="preserve">  border-radius: 8px;</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#main-title {</w:t>
            </w:r>
          </w:p>
          <w:p>
            <w:pPr>
              <w:spacing w:after="0" w:before="0"/>
            </w:pPr>
            <w:r>
              <w:rPr>
                <w:rFonts w:ascii="Consolas" w:hAnsi="Consolas" w:eastAsia="Consolas"/>
                <w:b w:val="0"/>
                <w:i w:val="0"/>
                <w:color w:val="E8F0F2"/>
                <w:sz w:val="18"/>
              </w:rPr>
              <w:t xml:space="preserve">  font-size: 32px;</w:t>
            </w:r>
          </w:p>
          <w:p>
            <w:pPr>
              <w:spacing w:after="0" w:before="0"/>
            </w:pPr>
            <w:r>
              <w:rPr>
                <w:rFonts w:ascii="Consolas" w:hAnsi="Consolas" w:eastAsia="Consolas"/>
                <w:b w:val="0"/>
                <w:i w:val="0"/>
                <w:color w:val="E8F0F2"/>
                <w:sz w:val="18"/>
              </w:rPr>
              <w:t>}</w:t>
            </w:r>
          </w:p>
        </w:tc>
      </w:tr>
    </w:tbl>
    <w:p/>
    <w:p>
      <w:pPr>
        <w:pStyle w:val="ListBullet"/>
        <w:spacing w:after="80"/>
      </w:pPr>
      <w:r>
        <w:rPr>
          <w:rFonts w:ascii="Calibri" w:hAnsi="Calibri" w:eastAsia="Calibri"/>
          <w:b w:val="0"/>
          <w:i w:val="0"/>
          <w:color w:val="1C2833"/>
          <w:sz w:val="22"/>
        </w:rPr>
        <w:t>p selects all paragraphs</w:t>
      </w:r>
    </w:p>
    <w:p>
      <w:pPr>
        <w:pStyle w:val="ListBullet"/>
        <w:spacing w:after="80"/>
      </w:pPr>
      <w:r>
        <w:rPr>
          <w:rFonts w:ascii="Calibri" w:hAnsi="Calibri" w:eastAsia="Calibri"/>
          <w:b w:val="0"/>
          <w:i w:val="0"/>
          <w:color w:val="1C2833"/>
          <w:sz w:val="22"/>
        </w:rPr>
        <w:t>.card selects elements with class="card"</w:t>
      </w:r>
    </w:p>
    <w:p>
      <w:pPr>
        <w:pStyle w:val="ListBullet"/>
        <w:spacing w:after="80"/>
      </w:pPr>
      <w:r>
        <w:rPr>
          <w:rFonts w:ascii="Calibri" w:hAnsi="Calibri" w:eastAsia="Calibri"/>
          <w:b w:val="0"/>
          <w:i w:val="0"/>
          <w:color w:val="1C2833"/>
          <w:sz w:val="22"/>
        </w:rPr>
        <w:t>#main-title selects id="main-title" (ids should be unique)</w:t>
      </w:r>
    </w:p>
    <w:p>
      <w:pPr>
        <w:pStyle w:val="Heading2"/>
      </w:pPr>
      <w:r>
        <w:rPr>
          <w:rFonts w:ascii="Calibri" w:hAnsi="Calibri"/>
          <w:color w:val="1A7A5C"/>
        </w:rPr>
        <w:t>11.4 The box model (critical mental model)</w:t>
      </w:r>
    </w:p>
    <w:p>
      <w:pPr>
        <w:spacing w:after="160" w:before="40" w:line="276" w:lineRule="auto"/>
      </w:pPr>
      <w:r>
        <w:rPr>
          <w:rFonts w:ascii="Calibri" w:hAnsi="Calibri" w:eastAsia="Calibri"/>
          <w:b w:val="0"/>
          <w:i w:val="0"/>
          <w:color w:val="1C2833"/>
          <w:sz w:val="22"/>
        </w:rPr>
        <w:t>Every element is a box with content, padding (inner space), border, and margin (outer space). Beginner layout bugs are often padding/margin confusion. When something looks “too tight” or “won’t center,” think box model.</w:t>
      </w:r>
    </w:p>
    <w:p>
      <w:pPr>
        <w:pStyle w:val="Heading2"/>
      </w:pPr>
      <w:r>
        <w:rPr>
          <w:rFonts w:ascii="Calibri" w:hAnsi="Calibri"/>
          <w:color w:val="1A7A5C"/>
        </w:rPr>
        <w:t>11.5 Layout tools you will hear Claude use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Tool</w:t>
            </w:r>
          </w:p>
        </w:tc>
        <w:tc>
          <w:tcPr>
            <w:tcW w:type="dxa" w:w="3264"/>
            <w:shd w:fill="0B3D2E"/>
          </w:tcPr>
          <w:p>
            <w:r/>
            <w:r>
              <w:rPr>
                <w:rFonts w:ascii="Calibri" w:hAnsi="Calibri" w:eastAsia="Calibri"/>
                <w:b/>
                <w:i w:val="0"/>
                <w:color w:val="FFFFFF"/>
                <w:sz w:val="20"/>
              </w:rPr>
              <w:t>What it’s for</w:t>
            </w:r>
          </w:p>
        </w:tc>
        <w:tc>
          <w:tcPr>
            <w:tcW w:type="dxa" w:w="3264"/>
            <w:shd w:fill="0B3D2E"/>
          </w:tcPr>
          <w:p>
            <w:r/>
            <w:r>
              <w:rPr>
                <w:rFonts w:ascii="Calibri" w:hAnsi="Calibri" w:eastAsia="Calibri"/>
                <w:b/>
                <w:i w:val="0"/>
                <w:color w:val="FFFFFF"/>
                <w:sz w:val="20"/>
              </w:rPr>
              <w:t>Beginner note</w:t>
            </w:r>
          </w:p>
        </w:tc>
      </w:tr>
      <w:tr>
        <w:tc>
          <w:tcPr>
            <w:tcW w:type="dxa" w:w="3264"/>
            <w:shd w:fill="F4F6F7"/>
          </w:tcPr>
          <w:p>
            <w:r/>
            <w:r>
              <w:rPr>
                <w:rFonts w:ascii="Calibri" w:hAnsi="Calibri" w:eastAsia="Calibri"/>
                <w:b w:val="0"/>
                <w:i w:val="0"/>
                <w:color w:val="1C2833"/>
                <w:sz w:val="18"/>
              </w:rPr>
              <w:t>Flexbox</w:t>
            </w:r>
          </w:p>
        </w:tc>
        <w:tc>
          <w:tcPr>
            <w:tcW w:type="dxa" w:w="3264"/>
            <w:shd w:fill="F4F6F7"/>
          </w:tcPr>
          <w:p>
            <w:r/>
            <w:r>
              <w:rPr>
                <w:rFonts w:ascii="Calibri" w:hAnsi="Calibri" w:eastAsia="Calibri"/>
                <w:b w:val="0"/>
                <w:i w:val="0"/>
                <w:color w:val="1C2833"/>
                <w:sz w:val="18"/>
              </w:rPr>
              <w:t>One-dimensional row/column layouts</w:t>
            </w:r>
          </w:p>
        </w:tc>
        <w:tc>
          <w:tcPr>
            <w:tcW w:type="dxa" w:w="3264"/>
            <w:shd w:fill="F4F6F7"/>
          </w:tcPr>
          <w:p>
            <w:r/>
            <w:r>
              <w:rPr>
                <w:rFonts w:ascii="Calibri" w:hAnsi="Calibri" w:eastAsia="Calibri"/>
                <w:b w:val="0"/>
                <w:i w:val="0"/>
                <w:color w:val="1C2833"/>
                <w:sz w:val="18"/>
              </w:rPr>
              <w:t>Great for nav bars, centering</w:t>
            </w:r>
          </w:p>
        </w:tc>
      </w:tr>
      <w:tr>
        <w:tc>
          <w:tcPr>
            <w:tcW w:type="dxa" w:w="3264"/>
          </w:tcPr>
          <w:p>
            <w:r/>
            <w:r>
              <w:rPr>
                <w:rFonts w:ascii="Calibri" w:hAnsi="Calibri" w:eastAsia="Calibri"/>
                <w:b w:val="0"/>
                <w:i w:val="0"/>
                <w:color w:val="1C2833"/>
                <w:sz w:val="18"/>
              </w:rPr>
              <w:t>Grid</w:t>
            </w:r>
          </w:p>
        </w:tc>
        <w:tc>
          <w:tcPr>
            <w:tcW w:type="dxa" w:w="3264"/>
          </w:tcPr>
          <w:p>
            <w:r/>
            <w:r>
              <w:rPr>
                <w:rFonts w:ascii="Calibri" w:hAnsi="Calibri" w:eastAsia="Calibri"/>
                <w:b w:val="0"/>
                <w:i w:val="0"/>
                <w:color w:val="1C2833"/>
                <w:sz w:val="18"/>
              </w:rPr>
              <w:t>Two-dimensional layouts</w:t>
            </w:r>
          </w:p>
        </w:tc>
        <w:tc>
          <w:tcPr>
            <w:tcW w:type="dxa" w:w="3264"/>
          </w:tcPr>
          <w:p>
            <w:r/>
            <w:r>
              <w:rPr>
                <w:rFonts w:ascii="Calibri" w:hAnsi="Calibri" w:eastAsia="Calibri"/>
                <w:b w:val="0"/>
                <w:i w:val="0"/>
                <w:color w:val="1C2833"/>
                <w:sz w:val="18"/>
              </w:rPr>
              <w:t>Great for page sections</w:t>
            </w:r>
          </w:p>
        </w:tc>
      </w:tr>
      <w:tr>
        <w:tc>
          <w:tcPr>
            <w:tcW w:type="dxa" w:w="3264"/>
            <w:shd w:fill="F4F6F7"/>
          </w:tcPr>
          <w:p>
            <w:r/>
            <w:r>
              <w:rPr>
                <w:rFonts w:ascii="Calibri" w:hAnsi="Calibri" w:eastAsia="Calibri"/>
                <w:b w:val="0"/>
                <w:i w:val="0"/>
                <w:color w:val="1C2833"/>
                <w:sz w:val="18"/>
              </w:rPr>
              <w:t>Media queries</w:t>
            </w:r>
          </w:p>
        </w:tc>
        <w:tc>
          <w:tcPr>
            <w:tcW w:type="dxa" w:w="3264"/>
            <w:shd w:fill="F4F6F7"/>
          </w:tcPr>
          <w:p>
            <w:r/>
            <w:r>
              <w:rPr>
                <w:rFonts w:ascii="Calibri" w:hAnsi="Calibri" w:eastAsia="Calibri"/>
                <w:b w:val="0"/>
                <w:i w:val="0"/>
                <w:color w:val="1C2833"/>
                <w:sz w:val="18"/>
              </w:rPr>
              <w:t>Different CSS at different screen widths</w:t>
            </w:r>
          </w:p>
        </w:tc>
        <w:tc>
          <w:tcPr>
            <w:tcW w:type="dxa" w:w="3264"/>
            <w:shd w:fill="F4F6F7"/>
          </w:tcPr>
          <w:p>
            <w:r/>
            <w:r>
              <w:rPr>
                <w:rFonts w:ascii="Calibri" w:hAnsi="Calibri" w:eastAsia="Calibri"/>
                <w:b w:val="0"/>
                <w:i w:val="0"/>
                <w:color w:val="1C2833"/>
                <w:sz w:val="18"/>
              </w:rPr>
              <w:t>Mobile responsiveness</w:t>
            </w:r>
          </w:p>
        </w:tc>
      </w:tr>
      <w:tr>
        <w:tc>
          <w:tcPr>
            <w:tcW w:type="dxa" w:w="3264"/>
          </w:tcPr>
          <w:p>
            <w:r/>
            <w:r>
              <w:rPr>
                <w:rFonts w:ascii="Calibri" w:hAnsi="Calibri" w:eastAsia="Calibri"/>
                <w:b w:val="0"/>
                <w:i w:val="0"/>
                <w:color w:val="1C2833"/>
                <w:sz w:val="18"/>
              </w:rPr>
              <w:t>position</w:t>
            </w:r>
          </w:p>
        </w:tc>
        <w:tc>
          <w:tcPr>
            <w:tcW w:type="dxa" w:w="3264"/>
          </w:tcPr>
          <w:p>
            <w:r/>
            <w:r>
              <w:rPr>
                <w:rFonts w:ascii="Calibri" w:hAnsi="Calibri" w:eastAsia="Calibri"/>
                <w:b w:val="0"/>
                <w:i w:val="0"/>
                <w:color w:val="1C2833"/>
                <w:sz w:val="18"/>
              </w:rPr>
              <w:t>Relative/absolute/fixed placement</w:t>
            </w:r>
          </w:p>
        </w:tc>
        <w:tc>
          <w:tcPr>
            <w:tcW w:type="dxa" w:w="3264"/>
          </w:tcPr>
          <w:p>
            <w:r/>
            <w:r>
              <w:rPr>
                <w:rFonts w:ascii="Calibri" w:hAnsi="Calibri" w:eastAsia="Calibri"/>
                <w:b w:val="0"/>
                <w:i w:val="0"/>
                <w:color w:val="1C2833"/>
                <w:sz w:val="18"/>
              </w:rPr>
              <w:t>Easy to misuse — be careful</w:t>
            </w:r>
          </w:p>
        </w:tc>
      </w:tr>
    </w:tbl>
    <w:p/>
    <w:p>
      <w:pPr>
        <w:pStyle w:val="Heading2"/>
      </w:pPr>
      <w:r>
        <w:rPr>
          <w:rFonts w:ascii="Calibri" w:hAnsi="Calibri"/>
          <w:color w:val="1A7A5C"/>
        </w:rPr>
        <w:t>11.6 Design quality bar for non-designers</w:t>
      </w:r>
    </w:p>
    <w:p>
      <w:pPr>
        <w:pStyle w:val="ListBullet"/>
        <w:spacing w:after="80"/>
      </w:pPr>
      <w:r>
        <w:rPr>
          <w:rFonts w:ascii="Calibri" w:hAnsi="Calibri" w:eastAsia="Calibri"/>
          <w:b w:val="0"/>
          <w:i w:val="0"/>
          <w:color w:val="1C2833"/>
          <w:sz w:val="22"/>
        </w:rPr>
        <w:t>Body text at least ~16px</w:t>
      </w:r>
    </w:p>
    <w:p>
      <w:pPr>
        <w:pStyle w:val="ListBullet"/>
        <w:spacing w:after="80"/>
      </w:pPr>
      <w:r>
        <w:rPr>
          <w:rFonts w:ascii="Calibri" w:hAnsi="Calibri" w:eastAsia="Calibri"/>
          <w:b w:val="0"/>
          <w:i w:val="0"/>
          <w:color w:val="1C2833"/>
          <w:sz w:val="22"/>
        </w:rPr>
        <w:t>Strong contrast (dark text on light, or careful dark theme)</w:t>
      </w:r>
    </w:p>
    <w:p>
      <w:pPr>
        <w:pStyle w:val="ListBullet"/>
        <w:spacing w:after="80"/>
      </w:pPr>
      <w:r>
        <w:rPr>
          <w:rFonts w:ascii="Calibri" w:hAnsi="Calibri" w:eastAsia="Calibri"/>
          <w:b w:val="0"/>
          <w:i w:val="0"/>
          <w:color w:val="1C2833"/>
          <w:sz w:val="22"/>
        </w:rPr>
        <w:t>Consistent spacing scale (8px rhythm is a common habit)</w:t>
      </w:r>
    </w:p>
    <w:p>
      <w:pPr>
        <w:pStyle w:val="ListBullet"/>
        <w:spacing w:after="80"/>
      </w:pPr>
      <w:r>
        <w:rPr>
          <w:rFonts w:ascii="Calibri" w:hAnsi="Calibri" w:eastAsia="Calibri"/>
          <w:b w:val="0"/>
          <w:i w:val="0"/>
          <w:color w:val="1C2833"/>
          <w:sz w:val="22"/>
        </w:rPr>
        <w:t>Primary button looks clickable and obvious</w:t>
      </w:r>
    </w:p>
    <w:p>
      <w:pPr>
        <w:pStyle w:val="ListBullet"/>
        <w:spacing w:after="80"/>
      </w:pPr>
      <w:r>
        <w:rPr>
          <w:rFonts w:ascii="Calibri" w:hAnsi="Calibri" w:eastAsia="Calibri"/>
          <w:b w:val="0"/>
          <w:i w:val="0"/>
          <w:color w:val="1C2833"/>
          <w:sz w:val="22"/>
        </w:rPr>
        <w:t>On mobile, no horizontal scrolling of the whole page</w:t>
      </w:r>
    </w:p>
    <w:p>
      <w:pPr>
        <w:pStyle w:val="ListBullet"/>
        <w:spacing w:after="80"/>
      </w:pPr>
      <w:r>
        <w:rPr>
          <w:rFonts w:ascii="Calibri" w:hAnsi="Calibri" w:eastAsia="Calibri"/>
          <w:b w:val="0"/>
          <w:i w:val="0"/>
          <w:color w:val="1C2833"/>
          <w:sz w:val="22"/>
        </w:rPr>
        <w:t>Error messages in plain language near the field</w:t>
      </w:r>
    </w:p>
    <w:p>
      <w:r>
        <w:br w:type="page"/>
      </w:r>
    </w:p>
    <w:p>
      <w:pPr>
        <w:pStyle w:val="Heading1"/>
      </w:pPr>
      <w:r>
        <w:rPr>
          <w:rFonts w:ascii="Calibri" w:hAnsi="Calibri"/>
          <w:color w:val="0B3D2E"/>
        </w:rPr>
        <w:t>Part 12 — JavaScript: Making Pages Do Things</w:t>
      </w:r>
    </w:p>
    <w:p>
      <w:pPr>
        <w:pStyle w:val="Heading2"/>
      </w:pPr>
      <w:r>
        <w:rPr>
          <w:rFonts w:ascii="Calibri" w:hAnsi="Calibri"/>
          <w:color w:val="1A7A5C"/>
        </w:rPr>
        <w:t>12.1 What JavaScript is</w:t>
      </w:r>
    </w:p>
    <w:p>
      <w:pPr>
        <w:spacing w:after="160" w:before="40" w:line="276" w:lineRule="auto"/>
      </w:pPr>
      <w:r>
        <w:rPr>
          <w:rFonts w:ascii="Calibri" w:hAnsi="Calibri" w:eastAsia="Calibri"/>
          <w:b w:val="0"/>
          <w:i w:val="0"/>
          <w:color w:val="1C2833"/>
          <w:sz w:val="22"/>
        </w:rPr>
        <w:t>JavaScript (JS) is a programming language that runs in the browser (and also on servers via Node.js). It handles behavior: what happens when you click, type, submit, fetch data from an API, update text on the page without a full reload, etc.</w:t>
      </w:r>
    </w:p>
    <w:p>
      <w:pPr>
        <w:spacing w:after="160" w:before="40" w:line="276" w:lineRule="auto"/>
      </w:pPr>
      <w:r>
        <w:rPr>
          <w:rFonts w:ascii="Calibri" w:hAnsi="Calibri" w:eastAsia="Calibri"/>
          <w:b w:val="0"/>
          <w:i w:val="0"/>
          <w:color w:val="1C2833"/>
          <w:sz w:val="22"/>
        </w:rPr>
        <w:t>HTML = nouns (things on the page). CSS = adjectives (how they look). JavaScript = verbs (what they do).</w:t>
      </w:r>
    </w:p>
    <w:p>
      <w:pPr>
        <w:pStyle w:val="Heading2"/>
      </w:pPr>
      <w:r>
        <w:rPr>
          <w:rFonts w:ascii="Calibri" w:hAnsi="Calibri"/>
          <w:color w:val="1A7A5C"/>
        </w:rPr>
        <w:t>12.2 Core concepts (plain language)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Concept</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Tiny example idea</w:t>
            </w:r>
          </w:p>
        </w:tc>
      </w:tr>
      <w:tr>
        <w:tc>
          <w:tcPr>
            <w:tcW w:type="dxa" w:w="3264"/>
            <w:shd w:fill="F4F6F7"/>
          </w:tcPr>
          <w:p>
            <w:r/>
            <w:r>
              <w:rPr>
                <w:rFonts w:ascii="Calibri" w:hAnsi="Calibri" w:eastAsia="Calibri"/>
                <w:b w:val="0"/>
                <w:i w:val="0"/>
                <w:color w:val="1C2833"/>
                <w:sz w:val="18"/>
              </w:rPr>
              <w:t>Variable</w:t>
            </w:r>
          </w:p>
        </w:tc>
        <w:tc>
          <w:tcPr>
            <w:tcW w:type="dxa" w:w="3264"/>
            <w:shd w:fill="F4F6F7"/>
          </w:tcPr>
          <w:p>
            <w:r/>
            <w:r>
              <w:rPr>
                <w:rFonts w:ascii="Calibri" w:hAnsi="Calibri" w:eastAsia="Calibri"/>
                <w:b w:val="0"/>
                <w:i w:val="0"/>
                <w:color w:val="1C2833"/>
                <w:sz w:val="18"/>
              </w:rPr>
              <w:t>A named box holding a value</w:t>
            </w:r>
          </w:p>
        </w:tc>
        <w:tc>
          <w:tcPr>
            <w:tcW w:type="dxa" w:w="3264"/>
            <w:shd w:fill="F4F6F7"/>
          </w:tcPr>
          <w:p>
            <w:r/>
            <w:r>
              <w:rPr>
                <w:rFonts w:ascii="Calibri" w:hAnsi="Calibri" w:eastAsia="Calibri"/>
                <w:b w:val="0"/>
                <w:i w:val="0"/>
                <w:color w:val="1C2833"/>
                <w:sz w:val="18"/>
              </w:rPr>
              <w:t>let score = 0</w:t>
            </w:r>
          </w:p>
        </w:tc>
      </w:tr>
      <w:tr>
        <w:tc>
          <w:tcPr>
            <w:tcW w:type="dxa" w:w="3264"/>
          </w:tcPr>
          <w:p>
            <w:r/>
            <w:r>
              <w:rPr>
                <w:rFonts w:ascii="Calibri" w:hAnsi="Calibri" w:eastAsia="Calibri"/>
                <w:b w:val="0"/>
                <w:i w:val="0"/>
                <w:color w:val="1C2833"/>
                <w:sz w:val="18"/>
              </w:rPr>
              <w:t>String</w:t>
            </w:r>
          </w:p>
        </w:tc>
        <w:tc>
          <w:tcPr>
            <w:tcW w:type="dxa" w:w="3264"/>
          </w:tcPr>
          <w:p>
            <w:r/>
            <w:r>
              <w:rPr>
                <w:rFonts w:ascii="Calibri" w:hAnsi="Calibri" w:eastAsia="Calibri"/>
                <w:b w:val="0"/>
                <w:i w:val="0"/>
                <w:color w:val="1C2833"/>
                <w:sz w:val="18"/>
              </w:rPr>
              <w:t>Text data</w:t>
            </w:r>
          </w:p>
        </w:tc>
        <w:tc>
          <w:tcPr>
            <w:tcW w:type="dxa" w:w="3264"/>
          </w:tcPr>
          <w:p>
            <w:r/>
            <w:r>
              <w:rPr>
                <w:rFonts w:ascii="Calibri" w:hAnsi="Calibri" w:eastAsia="Calibri"/>
                <w:b w:val="0"/>
                <w:i w:val="0"/>
                <w:color w:val="1C2833"/>
                <w:sz w:val="18"/>
              </w:rPr>
              <w:t>"hello"</w:t>
            </w:r>
          </w:p>
        </w:tc>
      </w:tr>
      <w:tr>
        <w:tc>
          <w:tcPr>
            <w:tcW w:type="dxa" w:w="3264"/>
            <w:shd w:fill="F4F6F7"/>
          </w:tcPr>
          <w:p>
            <w:r/>
            <w:r>
              <w:rPr>
                <w:rFonts w:ascii="Calibri" w:hAnsi="Calibri" w:eastAsia="Calibri"/>
                <w:b w:val="0"/>
                <w:i w:val="0"/>
                <w:color w:val="1C2833"/>
                <w:sz w:val="18"/>
              </w:rPr>
              <w:t>Number</w:t>
            </w:r>
          </w:p>
        </w:tc>
        <w:tc>
          <w:tcPr>
            <w:tcW w:type="dxa" w:w="3264"/>
            <w:shd w:fill="F4F6F7"/>
          </w:tcPr>
          <w:p>
            <w:r/>
            <w:r>
              <w:rPr>
                <w:rFonts w:ascii="Calibri" w:hAnsi="Calibri" w:eastAsia="Calibri"/>
                <w:b w:val="0"/>
                <w:i w:val="0"/>
                <w:color w:val="1C2833"/>
                <w:sz w:val="18"/>
              </w:rPr>
              <w:t>Numeric data</w:t>
            </w:r>
          </w:p>
        </w:tc>
        <w:tc>
          <w:tcPr>
            <w:tcW w:type="dxa" w:w="3264"/>
            <w:shd w:fill="F4F6F7"/>
          </w:tcPr>
          <w:p>
            <w:r/>
            <w:r>
              <w:rPr>
                <w:rFonts w:ascii="Calibri" w:hAnsi="Calibri" w:eastAsia="Calibri"/>
                <w:b w:val="0"/>
                <w:i w:val="0"/>
                <w:color w:val="1C2833"/>
                <w:sz w:val="18"/>
              </w:rPr>
              <w:t>42</w:t>
            </w:r>
          </w:p>
        </w:tc>
      </w:tr>
      <w:tr>
        <w:tc>
          <w:tcPr>
            <w:tcW w:type="dxa" w:w="3264"/>
          </w:tcPr>
          <w:p>
            <w:r/>
            <w:r>
              <w:rPr>
                <w:rFonts w:ascii="Calibri" w:hAnsi="Calibri" w:eastAsia="Calibri"/>
                <w:b w:val="0"/>
                <w:i w:val="0"/>
                <w:color w:val="1C2833"/>
                <w:sz w:val="18"/>
              </w:rPr>
              <w:t>Boolean</w:t>
            </w:r>
          </w:p>
        </w:tc>
        <w:tc>
          <w:tcPr>
            <w:tcW w:type="dxa" w:w="3264"/>
          </w:tcPr>
          <w:p>
            <w:r/>
            <w:r>
              <w:rPr>
                <w:rFonts w:ascii="Calibri" w:hAnsi="Calibri" w:eastAsia="Calibri"/>
                <w:b w:val="0"/>
                <w:i w:val="0"/>
                <w:color w:val="1C2833"/>
                <w:sz w:val="18"/>
              </w:rPr>
              <w:t>true/false</w:t>
            </w:r>
          </w:p>
        </w:tc>
        <w:tc>
          <w:tcPr>
            <w:tcW w:type="dxa" w:w="3264"/>
          </w:tcPr>
          <w:p>
            <w:r/>
            <w:r>
              <w:rPr>
                <w:rFonts w:ascii="Calibri" w:hAnsi="Calibri" w:eastAsia="Calibri"/>
                <w:b w:val="0"/>
                <w:i w:val="0"/>
                <w:color w:val="1C2833"/>
                <w:sz w:val="18"/>
              </w:rPr>
              <w:t>isLoggedIn</w:t>
            </w:r>
          </w:p>
        </w:tc>
      </w:tr>
      <w:tr>
        <w:tc>
          <w:tcPr>
            <w:tcW w:type="dxa" w:w="3264"/>
            <w:shd w:fill="F4F6F7"/>
          </w:tcPr>
          <w:p>
            <w:r/>
            <w:r>
              <w:rPr>
                <w:rFonts w:ascii="Calibri" w:hAnsi="Calibri" w:eastAsia="Calibri"/>
                <w:b w:val="0"/>
                <w:i w:val="0"/>
                <w:color w:val="1C2833"/>
                <w:sz w:val="18"/>
              </w:rPr>
              <w:t>Array</w:t>
            </w:r>
          </w:p>
        </w:tc>
        <w:tc>
          <w:tcPr>
            <w:tcW w:type="dxa" w:w="3264"/>
            <w:shd w:fill="F4F6F7"/>
          </w:tcPr>
          <w:p>
            <w:r/>
            <w:r>
              <w:rPr>
                <w:rFonts w:ascii="Calibri" w:hAnsi="Calibri" w:eastAsia="Calibri"/>
                <w:b w:val="0"/>
                <w:i w:val="0"/>
                <w:color w:val="1C2833"/>
                <w:sz w:val="18"/>
              </w:rPr>
              <w:t>Ordered list</w:t>
            </w:r>
          </w:p>
        </w:tc>
        <w:tc>
          <w:tcPr>
            <w:tcW w:type="dxa" w:w="3264"/>
            <w:shd w:fill="F4F6F7"/>
          </w:tcPr>
          <w:p>
            <w:r/>
            <w:r>
              <w:rPr>
                <w:rFonts w:ascii="Calibri" w:hAnsi="Calibri" w:eastAsia="Calibri"/>
                <w:b w:val="0"/>
                <w:i w:val="0"/>
                <w:color w:val="1C2833"/>
                <w:sz w:val="18"/>
              </w:rPr>
              <w:t>[1, 2, 3]</w:t>
            </w:r>
          </w:p>
        </w:tc>
      </w:tr>
      <w:tr>
        <w:tc>
          <w:tcPr>
            <w:tcW w:type="dxa" w:w="3264"/>
          </w:tcPr>
          <w:p>
            <w:r/>
            <w:r>
              <w:rPr>
                <w:rFonts w:ascii="Calibri" w:hAnsi="Calibri" w:eastAsia="Calibri"/>
                <w:b w:val="0"/>
                <w:i w:val="0"/>
                <w:color w:val="1C2833"/>
                <w:sz w:val="18"/>
              </w:rPr>
              <w:t>Object</w:t>
            </w:r>
          </w:p>
        </w:tc>
        <w:tc>
          <w:tcPr>
            <w:tcW w:type="dxa" w:w="3264"/>
          </w:tcPr>
          <w:p>
            <w:r/>
            <w:r>
              <w:rPr>
                <w:rFonts w:ascii="Calibri" w:hAnsi="Calibri" w:eastAsia="Calibri"/>
                <w:b w:val="0"/>
                <w:i w:val="0"/>
                <w:color w:val="1C2833"/>
                <w:sz w:val="18"/>
              </w:rPr>
              <w:t>Named fields bag</w:t>
            </w:r>
          </w:p>
        </w:tc>
        <w:tc>
          <w:tcPr>
            <w:tcW w:type="dxa" w:w="3264"/>
          </w:tcPr>
          <w:p>
            <w:r/>
            <w:r>
              <w:rPr>
                <w:rFonts w:ascii="Calibri" w:hAnsi="Calibri" w:eastAsia="Calibri"/>
                <w:b w:val="0"/>
                <w:i w:val="0"/>
                <w:color w:val="1C2833"/>
                <w:sz w:val="18"/>
              </w:rPr>
              <w:t>{ title: "Task" }</w:t>
            </w:r>
          </w:p>
        </w:tc>
      </w:tr>
      <w:tr>
        <w:tc>
          <w:tcPr>
            <w:tcW w:type="dxa" w:w="3264"/>
            <w:shd w:fill="F4F6F7"/>
          </w:tcPr>
          <w:p>
            <w:r/>
            <w:r>
              <w:rPr>
                <w:rFonts w:ascii="Calibri" w:hAnsi="Calibri" w:eastAsia="Calibri"/>
                <w:b w:val="0"/>
                <w:i w:val="0"/>
                <w:color w:val="1C2833"/>
                <w:sz w:val="18"/>
              </w:rPr>
              <w:t>Function</w:t>
            </w:r>
          </w:p>
        </w:tc>
        <w:tc>
          <w:tcPr>
            <w:tcW w:type="dxa" w:w="3264"/>
            <w:shd w:fill="F4F6F7"/>
          </w:tcPr>
          <w:p>
            <w:r/>
            <w:r>
              <w:rPr>
                <w:rFonts w:ascii="Calibri" w:hAnsi="Calibri" w:eastAsia="Calibri"/>
                <w:b w:val="0"/>
                <w:i w:val="0"/>
                <w:color w:val="1C2833"/>
                <w:sz w:val="18"/>
              </w:rPr>
              <w:t>Reusable procedure</w:t>
            </w:r>
          </w:p>
        </w:tc>
        <w:tc>
          <w:tcPr>
            <w:tcW w:type="dxa" w:w="3264"/>
            <w:shd w:fill="F4F6F7"/>
          </w:tcPr>
          <w:p>
            <w:r/>
            <w:r>
              <w:rPr>
                <w:rFonts w:ascii="Calibri" w:hAnsi="Calibri" w:eastAsia="Calibri"/>
                <w:b w:val="0"/>
                <w:i w:val="0"/>
                <w:color w:val="1C2833"/>
                <w:sz w:val="18"/>
              </w:rPr>
              <w:t>function add(a,b)</w:t>
            </w:r>
          </w:p>
        </w:tc>
      </w:tr>
      <w:tr>
        <w:tc>
          <w:tcPr>
            <w:tcW w:type="dxa" w:w="3264"/>
          </w:tcPr>
          <w:p>
            <w:r/>
            <w:r>
              <w:rPr>
                <w:rFonts w:ascii="Calibri" w:hAnsi="Calibri" w:eastAsia="Calibri"/>
                <w:b w:val="0"/>
                <w:i w:val="0"/>
                <w:color w:val="1C2833"/>
                <w:sz w:val="18"/>
              </w:rPr>
              <w:t>if/else</w:t>
            </w:r>
          </w:p>
        </w:tc>
        <w:tc>
          <w:tcPr>
            <w:tcW w:type="dxa" w:w="3264"/>
          </w:tcPr>
          <w:p>
            <w:r/>
            <w:r>
              <w:rPr>
                <w:rFonts w:ascii="Calibri" w:hAnsi="Calibri" w:eastAsia="Calibri"/>
                <w:b w:val="0"/>
                <w:i w:val="0"/>
                <w:color w:val="1C2833"/>
                <w:sz w:val="18"/>
              </w:rPr>
              <w:t>Decisions</w:t>
            </w:r>
          </w:p>
        </w:tc>
        <w:tc>
          <w:tcPr>
            <w:tcW w:type="dxa" w:w="3264"/>
          </w:tcPr>
          <w:p>
            <w:r/>
            <w:r>
              <w:rPr>
                <w:rFonts w:ascii="Calibri" w:hAnsi="Calibri" w:eastAsia="Calibri"/>
                <w:b w:val="0"/>
                <w:i w:val="0"/>
                <w:color w:val="1C2833"/>
                <w:sz w:val="18"/>
              </w:rPr>
              <w:t>if score &gt; 10 ...</w:t>
            </w:r>
          </w:p>
        </w:tc>
      </w:tr>
      <w:tr>
        <w:tc>
          <w:tcPr>
            <w:tcW w:type="dxa" w:w="3264"/>
            <w:shd w:fill="F4F6F7"/>
          </w:tcPr>
          <w:p>
            <w:r/>
            <w:r>
              <w:rPr>
                <w:rFonts w:ascii="Calibri" w:hAnsi="Calibri" w:eastAsia="Calibri"/>
                <w:b w:val="0"/>
                <w:i w:val="0"/>
                <w:color w:val="1C2833"/>
                <w:sz w:val="18"/>
              </w:rPr>
              <w:t>loop</w:t>
            </w:r>
          </w:p>
        </w:tc>
        <w:tc>
          <w:tcPr>
            <w:tcW w:type="dxa" w:w="3264"/>
            <w:shd w:fill="F4F6F7"/>
          </w:tcPr>
          <w:p>
            <w:r/>
            <w:r>
              <w:rPr>
                <w:rFonts w:ascii="Calibri" w:hAnsi="Calibri" w:eastAsia="Calibri"/>
                <w:b w:val="0"/>
                <w:i w:val="0"/>
                <w:color w:val="1C2833"/>
                <w:sz w:val="18"/>
              </w:rPr>
              <w:t>Repeat work</w:t>
            </w:r>
          </w:p>
        </w:tc>
        <w:tc>
          <w:tcPr>
            <w:tcW w:type="dxa" w:w="3264"/>
            <w:shd w:fill="F4F6F7"/>
          </w:tcPr>
          <w:p>
            <w:r/>
            <w:r>
              <w:rPr>
                <w:rFonts w:ascii="Calibri" w:hAnsi="Calibri" w:eastAsia="Calibri"/>
                <w:b w:val="0"/>
                <w:i w:val="0"/>
                <w:color w:val="1C2833"/>
                <w:sz w:val="18"/>
              </w:rPr>
              <w:t>for each item in list</w:t>
            </w:r>
          </w:p>
        </w:tc>
      </w:tr>
      <w:tr>
        <w:tc>
          <w:tcPr>
            <w:tcW w:type="dxa" w:w="3264"/>
          </w:tcPr>
          <w:p>
            <w:r/>
            <w:r>
              <w:rPr>
                <w:rFonts w:ascii="Calibri" w:hAnsi="Calibri" w:eastAsia="Calibri"/>
                <w:b w:val="0"/>
                <w:i w:val="0"/>
                <w:color w:val="1C2833"/>
                <w:sz w:val="18"/>
              </w:rPr>
              <w:t>DOM</w:t>
            </w:r>
          </w:p>
        </w:tc>
        <w:tc>
          <w:tcPr>
            <w:tcW w:type="dxa" w:w="3264"/>
          </w:tcPr>
          <w:p>
            <w:r/>
            <w:r>
              <w:rPr>
                <w:rFonts w:ascii="Calibri" w:hAnsi="Calibri" w:eastAsia="Calibri"/>
                <w:b w:val="0"/>
                <w:i w:val="0"/>
                <w:color w:val="1C2833"/>
                <w:sz w:val="18"/>
              </w:rPr>
              <w:t>JS view of the HTML page</w:t>
            </w:r>
          </w:p>
        </w:tc>
        <w:tc>
          <w:tcPr>
            <w:tcW w:type="dxa" w:w="3264"/>
          </w:tcPr>
          <w:p>
            <w:r/>
            <w:r>
              <w:rPr>
                <w:rFonts w:ascii="Calibri" w:hAnsi="Calibri" w:eastAsia="Calibri"/>
                <w:b w:val="0"/>
                <w:i w:val="0"/>
                <w:color w:val="1C2833"/>
                <w:sz w:val="18"/>
              </w:rPr>
              <w:t>document.querySelector</w:t>
            </w:r>
          </w:p>
        </w:tc>
      </w:tr>
      <w:tr>
        <w:tc>
          <w:tcPr>
            <w:tcW w:type="dxa" w:w="3264"/>
            <w:shd w:fill="F4F6F7"/>
          </w:tcPr>
          <w:p>
            <w:r/>
            <w:r>
              <w:rPr>
                <w:rFonts w:ascii="Calibri" w:hAnsi="Calibri" w:eastAsia="Calibri"/>
                <w:b w:val="0"/>
                <w:i w:val="0"/>
                <w:color w:val="1C2833"/>
                <w:sz w:val="18"/>
              </w:rPr>
              <w:t>event</w:t>
            </w:r>
          </w:p>
        </w:tc>
        <w:tc>
          <w:tcPr>
            <w:tcW w:type="dxa" w:w="3264"/>
            <w:shd w:fill="F4F6F7"/>
          </w:tcPr>
          <w:p>
            <w:r/>
            <w:r>
              <w:rPr>
                <w:rFonts w:ascii="Calibri" w:hAnsi="Calibri" w:eastAsia="Calibri"/>
                <w:b w:val="0"/>
                <w:i w:val="0"/>
                <w:color w:val="1C2833"/>
                <w:sz w:val="18"/>
              </w:rPr>
              <w:t>Something that happened</w:t>
            </w:r>
          </w:p>
        </w:tc>
        <w:tc>
          <w:tcPr>
            <w:tcW w:type="dxa" w:w="3264"/>
            <w:shd w:fill="F4F6F7"/>
          </w:tcPr>
          <w:p>
            <w:r/>
            <w:r>
              <w:rPr>
                <w:rFonts w:ascii="Calibri" w:hAnsi="Calibri" w:eastAsia="Calibri"/>
                <w:b w:val="0"/>
                <w:i w:val="0"/>
                <w:color w:val="1C2833"/>
                <w:sz w:val="18"/>
              </w:rPr>
              <w:t>click, submit, keydown</w:t>
            </w:r>
          </w:p>
        </w:tc>
      </w:tr>
      <w:tr>
        <w:tc>
          <w:tcPr>
            <w:tcW w:type="dxa" w:w="3264"/>
          </w:tcPr>
          <w:p>
            <w:r/>
            <w:r>
              <w:rPr>
                <w:rFonts w:ascii="Calibri" w:hAnsi="Calibri" w:eastAsia="Calibri"/>
                <w:b w:val="0"/>
                <w:i w:val="0"/>
                <w:color w:val="1C2833"/>
                <w:sz w:val="18"/>
              </w:rPr>
              <w:t>async/await</w:t>
            </w:r>
          </w:p>
        </w:tc>
        <w:tc>
          <w:tcPr>
            <w:tcW w:type="dxa" w:w="3264"/>
          </w:tcPr>
          <w:p>
            <w:r/>
            <w:r>
              <w:rPr>
                <w:rFonts w:ascii="Calibri" w:hAnsi="Calibri" w:eastAsia="Calibri"/>
                <w:b w:val="0"/>
                <w:i w:val="0"/>
                <w:color w:val="1C2833"/>
                <w:sz w:val="18"/>
              </w:rPr>
              <w:t>Wait for slow work (network)</w:t>
            </w:r>
          </w:p>
        </w:tc>
        <w:tc>
          <w:tcPr>
            <w:tcW w:type="dxa" w:w="3264"/>
          </w:tcPr>
          <w:p>
            <w:r/>
            <w:r>
              <w:rPr>
                <w:rFonts w:ascii="Calibri" w:hAnsi="Calibri" w:eastAsia="Calibri"/>
                <w:b w:val="0"/>
                <w:i w:val="0"/>
                <w:color w:val="1C2833"/>
                <w:sz w:val="18"/>
              </w:rPr>
              <w:t>fetch data from API</w:t>
            </w:r>
          </w:p>
        </w:tc>
      </w:tr>
    </w:tbl>
    <w:p/>
    <w:p>
      <w:pPr>
        <w:pStyle w:val="Heading2"/>
      </w:pPr>
      <w:r>
        <w:rPr>
          <w:rFonts w:ascii="Calibri" w:hAnsi="Calibri"/>
          <w:color w:val="1A7A5C"/>
        </w:rPr>
        <w:t>12.3 DOM and events — the heart of interactive pages</w:t>
      </w:r>
    </w:p>
    <w:p>
      <w:pPr>
        <w:spacing w:after="160" w:before="40" w:line="276" w:lineRule="auto"/>
      </w:pPr>
      <w:r>
        <w:rPr>
          <w:rFonts w:ascii="Calibri" w:hAnsi="Calibri" w:eastAsia="Calibri"/>
          <w:b w:val="0"/>
          <w:i w:val="0"/>
          <w:color w:val="1C2833"/>
          <w:sz w:val="22"/>
        </w:rPr>
        <w:t>The DOM (Document Object Model) is the browser’s live representation of your HTML. JavaScript can find elements, change text, show/hide sections, and listen for events.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const button = document.querySelector("#save");</w:t>
            </w:r>
          </w:p>
          <w:p>
            <w:pPr>
              <w:spacing w:after="0" w:before="0"/>
            </w:pPr>
            <w:r>
              <w:rPr>
                <w:rFonts w:ascii="Consolas" w:hAnsi="Consolas" w:eastAsia="Consolas"/>
                <w:b w:val="0"/>
                <w:i w:val="0"/>
                <w:color w:val="E8F0F2"/>
                <w:sz w:val="18"/>
              </w:rPr>
              <w:t>button.addEventListener("click", () =&gt; {</w:t>
            </w:r>
          </w:p>
          <w:p>
            <w:pPr>
              <w:spacing w:after="0" w:before="0"/>
            </w:pPr>
            <w:r>
              <w:rPr>
                <w:rFonts w:ascii="Consolas" w:hAnsi="Consolas" w:eastAsia="Consolas"/>
                <w:b w:val="0"/>
                <w:i w:val="0"/>
                <w:color w:val="E8F0F2"/>
                <w:sz w:val="18"/>
              </w:rPr>
              <w:t xml:space="preserve">  alert("Saved!");</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You do not need to write this from scratch on day one. You need to understand: button click → function runs → page or data changes.</w:t>
      </w:r>
    </w:p>
    <w:p>
      <w:pPr>
        <w:pStyle w:val="Heading2"/>
      </w:pPr>
      <w:r>
        <w:rPr>
          <w:rFonts w:ascii="Calibri" w:hAnsi="Calibri"/>
          <w:color w:val="1A7A5C"/>
        </w:rPr>
        <w:t>12.4 Fetching data (how frontends talk to backends)</w:t>
      </w:r>
    </w:p>
    <w:p>
      <w:pPr>
        <w:spacing w:after="160" w:before="40" w:line="276" w:lineRule="auto"/>
      </w:pPr>
      <w:r>
        <w:rPr>
          <w:rFonts w:ascii="Calibri" w:hAnsi="Calibri" w:eastAsia="Calibri"/>
          <w:b w:val="0"/>
          <w:i w:val="0"/>
          <w:color w:val="1C2833"/>
          <w:sz w:val="22"/>
        </w:rPr>
        <w:t>Modern apps often call APIs using fetch. The browser requests JSON from a server URL, then updates the page. When students say “the list is empty but the server has data,” the bug is often in this bridge.</w:t>
      </w:r>
    </w:p>
    <w:p>
      <w:pPr>
        <w:pStyle w:val="Heading2"/>
      </w:pPr>
      <w:r>
        <w:rPr>
          <w:rFonts w:ascii="Calibri" w:hAnsi="Calibri"/>
          <w:color w:val="1A7A5C"/>
        </w:rPr>
        <w:t>12.5 JavaScript vs Java</w:t>
      </w:r>
    </w:p>
    <w:p>
      <w:pPr>
        <w:spacing w:after="160" w:before="40" w:line="276" w:lineRule="auto"/>
      </w:pPr>
      <w:r>
        <w:rPr>
          <w:rFonts w:ascii="Calibri" w:hAnsi="Calibri" w:eastAsia="Calibri"/>
          <w:b w:val="0"/>
          <w:i w:val="0"/>
          <w:color w:val="1C2833"/>
          <w:sz w:val="22"/>
        </w:rPr>
        <w:t>They are different languages. The similar names are historical accidents. This course means JavaScript when we say JS.</w:t>
      </w:r>
    </w:p>
    <w:p>
      <w:pPr>
        <w:pStyle w:val="Heading2"/>
      </w:pPr>
      <w:r>
        <w:rPr>
          <w:rFonts w:ascii="Calibri" w:hAnsi="Calibri"/>
          <w:color w:val="1A7A5C"/>
        </w:rPr>
        <w:t>12.6 Node.js and npm (just enough)</w:t>
      </w:r>
    </w:p>
    <w:p>
      <w:pPr>
        <w:spacing w:after="160" w:before="40" w:line="276" w:lineRule="auto"/>
      </w:pPr>
      <w:r>
        <w:rPr>
          <w:rFonts w:ascii="Calibri" w:hAnsi="Calibri" w:eastAsia="Calibri"/>
          <w:b w:val="0"/>
          <w:i w:val="0"/>
          <w:color w:val="1C2833"/>
          <w:sz w:val="22"/>
        </w:rPr>
        <w:t>Node.js lets you run JavaScript outside the browser (servers, tooling). npm is a package manager: it installs libraries other people wrote into your project (package.json lists them). Commands you will see: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node -v</w:t>
            </w:r>
          </w:p>
          <w:p>
            <w:pPr>
              <w:spacing w:after="0" w:before="0"/>
            </w:pPr>
            <w:r>
              <w:rPr>
                <w:rFonts w:ascii="Consolas" w:hAnsi="Consolas" w:eastAsia="Consolas"/>
                <w:b w:val="0"/>
                <w:i w:val="0"/>
                <w:color w:val="E8F0F2"/>
                <w:sz w:val="18"/>
              </w:rPr>
              <w:t>npm -v</w:t>
            </w:r>
          </w:p>
          <w:p>
            <w:pPr>
              <w:spacing w:after="0" w:before="0"/>
            </w:pPr>
            <w:r>
              <w:rPr>
                <w:rFonts w:ascii="Consolas" w:hAnsi="Consolas" w:eastAsia="Consolas"/>
                <w:b w:val="0"/>
                <w:i w:val="0"/>
                <w:color w:val="E8F0F2"/>
                <w:sz w:val="18"/>
              </w:rPr>
              <w:t>npm install</w:t>
            </w:r>
          </w:p>
          <w:p>
            <w:pPr>
              <w:spacing w:after="0" w:before="0"/>
            </w:pPr>
            <w:r>
              <w:rPr>
                <w:rFonts w:ascii="Consolas" w:hAnsi="Consolas" w:eastAsia="Consolas"/>
                <w:b w:val="0"/>
                <w:i w:val="0"/>
                <w:color w:val="E8F0F2"/>
                <w:sz w:val="18"/>
              </w:rPr>
              <w:t>npm run dev</w:t>
            </w:r>
          </w:p>
        </w:tc>
      </w:tr>
    </w:tbl>
    <w:p/>
    <w:p>
      <w:pPr>
        <w:spacing w:after="160" w:before="40" w:line="276" w:lineRule="auto"/>
      </w:pPr>
      <w:r>
        <w:rPr>
          <w:rFonts w:ascii="Calibri" w:hAnsi="Calibri" w:eastAsia="Calibri"/>
          <w:b w:val="0"/>
          <w:i w:val="0"/>
          <w:color w:val="1C2833"/>
          <w:sz w:val="22"/>
        </w:rPr>
        <w:t>Claude will often run these for you. You should know what “installing dependencies” means: downloading the libraries your project needs.</w:t>
      </w:r>
    </w:p>
    <w:p>
      <w:r>
        <w:br w:type="page"/>
      </w:r>
    </w:p>
    <w:p>
      <w:pPr>
        <w:pStyle w:val="Heading1"/>
      </w:pPr>
      <w:r>
        <w:rPr>
          <w:rFonts w:ascii="Calibri" w:hAnsi="Calibri"/>
          <w:color w:val="0B3D2E"/>
        </w:rPr>
        <w:t>Part 13 — Python: Backend Language Foundations</w:t>
      </w:r>
    </w:p>
    <w:p>
      <w:pPr>
        <w:pStyle w:val="Heading2"/>
      </w:pPr>
      <w:r>
        <w:rPr>
          <w:rFonts w:ascii="Calibri" w:hAnsi="Calibri"/>
          <w:color w:val="1A7A5C"/>
        </w:rPr>
        <w:t>13.1 Why Python appears in this course</w:t>
      </w:r>
    </w:p>
    <w:p>
      <w:pPr>
        <w:spacing w:after="160" w:before="40" w:line="276" w:lineRule="auto"/>
      </w:pPr>
      <w:r>
        <w:rPr>
          <w:rFonts w:ascii="Calibri" w:hAnsi="Calibri" w:eastAsia="Calibri"/>
          <w:b w:val="0"/>
          <w:i w:val="0"/>
          <w:color w:val="1C2833"/>
          <w:sz w:val="22"/>
        </w:rPr>
        <w:t>Python is a popular, readable language used for backends, automation, data, and AI tooling. Many beginner-friendly servers are written in Python (Flask, FastAPI). Even if your cohort chooses a Node stack, Python literacy helps you read examples and scripts.</w:t>
      </w:r>
    </w:p>
    <w:p>
      <w:pPr>
        <w:pStyle w:val="Heading2"/>
      </w:pPr>
      <w:r>
        <w:rPr>
          <w:rFonts w:ascii="Calibri" w:hAnsi="Calibri"/>
          <w:color w:val="1A7A5C"/>
        </w:rPr>
        <w:t>13.2 What a Python program looks like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greet.py</w:t>
            </w:r>
          </w:p>
          <w:p>
            <w:pPr>
              <w:spacing w:after="0" w:before="0"/>
            </w:pPr>
            <w:r>
              <w:rPr>
                <w:rFonts w:ascii="Consolas" w:hAnsi="Consolas" w:eastAsia="Consolas"/>
                <w:b w:val="0"/>
                <w:i w:val="0"/>
                <w:color w:val="E8F0F2"/>
                <w:sz w:val="18"/>
              </w:rPr>
              <w:t>def greet(name):</w:t>
            </w:r>
          </w:p>
          <w:p>
            <w:pPr>
              <w:spacing w:after="0" w:before="0"/>
            </w:pPr>
            <w:r>
              <w:rPr>
                <w:rFonts w:ascii="Consolas" w:hAnsi="Consolas" w:eastAsia="Consolas"/>
                <w:b w:val="0"/>
                <w:i w:val="0"/>
                <w:color w:val="E8F0F2"/>
                <w:sz w:val="18"/>
              </w:rPr>
              <w:t xml:space="preserve">    return f"Hello, {name}!"</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print(greet("Asha"))</w:t>
            </w:r>
          </w:p>
        </w:tc>
      </w:tr>
    </w:tbl>
    <w:p/>
    <w:p>
      <w:pPr>
        <w:pStyle w:val="ListBullet"/>
        <w:spacing w:after="80"/>
      </w:pPr>
      <w:r>
        <w:rPr>
          <w:rFonts w:ascii="Calibri" w:hAnsi="Calibri" w:eastAsia="Calibri"/>
          <w:b w:val="0"/>
          <w:i w:val="0"/>
          <w:color w:val="1C2833"/>
          <w:sz w:val="22"/>
        </w:rPr>
        <w:t>def defines a function</w:t>
      </w:r>
    </w:p>
    <w:p>
      <w:pPr>
        <w:pStyle w:val="ListBullet"/>
        <w:spacing w:after="80"/>
      </w:pPr>
      <w:r>
        <w:rPr>
          <w:rFonts w:ascii="Calibri" w:hAnsi="Calibri" w:eastAsia="Calibri"/>
          <w:b w:val="0"/>
          <w:i w:val="0"/>
          <w:color w:val="1C2833"/>
          <w:sz w:val="22"/>
        </w:rPr>
        <w:t>Indentation (spaces) is syntax in Python — it defines blocks</w:t>
      </w:r>
    </w:p>
    <w:p>
      <w:pPr>
        <w:pStyle w:val="ListBullet"/>
        <w:spacing w:after="80"/>
      </w:pPr>
      <w:r>
        <w:rPr>
          <w:rFonts w:ascii="Calibri" w:hAnsi="Calibri" w:eastAsia="Calibri"/>
          <w:b w:val="0"/>
          <w:i w:val="0"/>
          <w:color w:val="1C2833"/>
          <w:sz w:val="22"/>
        </w:rPr>
        <w:t>print shows output in the terminal</w:t>
      </w:r>
    </w:p>
    <w:p>
      <w:pPr>
        <w:pStyle w:val="ListBullet"/>
        <w:spacing w:after="80"/>
      </w:pPr>
      <w:r>
        <w:rPr>
          <w:rFonts w:ascii="Calibri" w:hAnsi="Calibri" w:eastAsia="Calibri"/>
          <w:b w:val="0"/>
          <w:i w:val="0"/>
          <w:color w:val="1C2833"/>
          <w:sz w:val="22"/>
        </w:rPr>
        <w:t>Run with: python greet.py  (or python3 greet.py)</w:t>
      </w:r>
    </w:p>
    <w:p>
      <w:pPr>
        <w:pStyle w:val="Heading2"/>
      </w:pPr>
      <w:r>
        <w:rPr>
          <w:rFonts w:ascii="Calibri" w:hAnsi="Calibri"/>
          <w:color w:val="1A7A5C"/>
        </w:rPr>
        <w:t>13.3 Core concepts map</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Concept</w:t>
            </w:r>
          </w:p>
        </w:tc>
        <w:tc>
          <w:tcPr>
            <w:tcW w:type="dxa" w:w="3264"/>
            <w:shd w:fill="0B3D2E"/>
          </w:tcPr>
          <w:p>
            <w:r/>
            <w:r>
              <w:rPr>
                <w:rFonts w:ascii="Calibri" w:hAnsi="Calibri" w:eastAsia="Calibri"/>
                <w:b/>
                <w:i w:val="0"/>
                <w:color w:val="FFFFFF"/>
                <w:sz w:val="20"/>
              </w:rPr>
              <w:t>Python flavor</w:t>
            </w:r>
          </w:p>
        </w:tc>
        <w:tc>
          <w:tcPr>
            <w:tcW w:type="dxa" w:w="3264"/>
            <w:shd w:fill="0B3D2E"/>
          </w:tcPr>
          <w:p>
            <w:r/>
            <w:r>
              <w:rPr>
                <w:rFonts w:ascii="Calibri" w:hAnsi="Calibri" w:eastAsia="Calibri"/>
                <w:b/>
                <w:i w:val="0"/>
                <w:color w:val="FFFFFF"/>
                <w:sz w:val="20"/>
              </w:rPr>
              <w:t>Why it matters in apps</w:t>
            </w:r>
          </w:p>
        </w:tc>
      </w:tr>
      <w:tr>
        <w:tc>
          <w:tcPr>
            <w:tcW w:type="dxa" w:w="3264"/>
            <w:shd w:fill="F4F6F7"/>
          </w:tcPr>
          <w:p>
            <w:r/>
            <w:r>
              <w:rPr>
                <w:rFonts w:ascii="Calibri" w:hAnsi="Calibri" w:eastAsia="Calibri"/>
                <w:b w:val="0"/>
                <w:i w:val="0"/>
                <w:color w:val="1C2833"/>
                <w:sz w:val="18"/>
              </w:rPr>
              <w:t>Variables</w:t>
            </w:r>
          </w:p>
        </w:tc>
        <w:tc>
          <w:tcPr>
            <w:tcW w:type="dxa" w:w="3264"/>
            <w:shd w:fill="F4F6F7"/>
          </w:tcPr>
          <w:p>
            <w:r/>
            <w:r>
              <w:rPr>
                <w:rFonts w:ascii="Calibri" w:hAnsi="Calibri" w:eastAsia="Calibri"/>
                <w:b w:val="0"/>
                <w:i w:val="0"/>
                <w:color w:val="1C2833"/>
                <w:sz w:val="18"/>
              </w:rPr>
              <w:t>name = "Ada"</w:t>
            </w:r>
          </w:p>
        </w:tc>
        <w:tc>
          <w:tcPr>
            <w:tcW w:type="dxa" w:w="3264"/>
            <w:shd w:fill="F4F6F7"/>
          </w:tcPr>
          <w:p>
            <w:r/>
            <w:r>
              <w:rPr>
                <w:rFonts w:ascii="Calibri" w:hAnsi="Calibri" w:eastAsia="Calibri"/>
                <w:b w:val="0"/>
                <w:i w:val="0"/>
                <w:color w:val="1C2833"/>
                <w:sz w:val="18"/>
              </w:rPr>
              <w:t>Store user input and state</w:t>
            </w:r>
          </w:p>
        </w:tc>
      </w:tr>
      <w:tr>
        <w:tc>
          <w:tcPr>
            <w:tcW w:type="dxa" w:w="3264"/>
          </w:tcPr>
          <w:p>
            <w:r/>
            <w:r>
              <w:rPr>
                <w:rFonts w:ascii="Calibri" w:hAnsi="Calibri" w:eastAsia="Calibri"/>
                <w:b w:val="0"/>
                <w:i w:val="0"/>
                <w:color w:val="1C2833"/>
                <w:sz w:val="18"/>
              </w:rPr>
              <w:t>Lists</w:t>
            </w:r>
          </w:p>
        </w:tc>
        <w:tc>
          <w:tcPr>
            <w:tcW w:type="dxa" w:w="3264"/>
          </w:tcPr>
          <w:p>
            <w:r/>
            <w:r>
              <w:rPr>
                <w:rFonts w:ascii="Calibri" w:hAnsi="Calibri" w:eastAsia="Calibri"/>
                <w:b w:val="0"/>
                <w:i w:val="0"/>
                <w:color w:val="1C2833"/>
                <w:sz w:val="18"/>
              </w:rPr>
              <w:t>[1, 2, 3]</w:t>
            </w:r>
          </w:p>
        </w:tc>
        <w:tc>
          <w:tcPr>
            <w:tcW w:type="dxa" w:w="3264"/>
          </w:tcPr>
          <w:p>
            <w:r/>
            <w:r>
              <w:rPr>
                <w:rFonts w:ascii="Calibri" w:hAnsi="Calibri" w:eastAsia="Calibri"/>
                <w:b w:val="0"/>
                <w:i w:val="0"/>
                <w:color w:val="1C2833"/>
                <w:sz w:val="18"/>
              </w:rPr>
              <w:t>Collections of records</w:t>
            </w:r>
          </w:p>
        </w:tc>
      </w:tr>
      <w:tr>
        <w:tc>
          <w:tcPr>
            <w:tcW w:type="dxa" w:w="3264"/>
            <w:shd w:fill="F4F6F7"/>
          </w:tcPr>
          <w:p>
            <w:r/>
            <w:r>
              <w:rPr>
                <w:rFonts w:ascii="Calibri" w:hAnsi="Calibri" w:eastAsia="Calibri"/>
                <w:b w:val="0"/>
                <w:i w:val="0"/>
                <w:color w:val="1C2833"/>
                <w:sz w:val="18"/>
              </w:rPr>
              <w:t>Dicts</w:t>
            </w:r>
          </w:p>
        </w:tc>
        <w:tc>
          <w:tcPr>
            <w:tcW w:type="dxa" w:w="3264"/>
            <w:shd w:fill="F4F6F7"/>
          </w:tcPr>
          <w:p>
            <w:r/>
            <w:r>
              <w:rPr>
                <w:rFonts w:ascii="Calibri" w:hAnsi="Calibri" w:eastAsia="Calibri"/>
                <w:b w:val="0"/>
                <w:i w:val="0"/>
                <w:color w:val="1C2833"/>
                <w:sz w:val="18"/>
              </w:rPr>
              <w:t>{"title": "Task"}</w:t>
            </w:r>
          </w:p>
        </w:tc>
        <w:tc>
          <w:tcPr>
            <w:tcW w:type="dxa" w:w="3264"/>
            <w:shd w:fill="F4F6F7"/>
          </w:tcPr>
          <w:p>
            <w:r/>
            <w:r>
              <w:rPr>
                <w:rFonts w:ascii="Calibri" w:hAnsi="Calibri" w:eastAsia="Calibri"/>
                <w:b w:val="0"/>
                <w:i w:val="0"/>
                <w:color w:val="1C2833"/>
                <w:sz w:val="18"/>
              </w:rPr>
              <w:t>JSON-like objects</w:t>
            </w:r>
          </w:p>
        </w:tc>
      </w:tr>
      <w:tr>
        <w:tc>
          <w:tcPr>
            <w:tcW w:type="dxa" w:w="3264"/>
          </w:tcPr>
          <w:p>
            <w:r/>
            <w:r>
              <w:rPr>
                <w:rFonts w:ascii="Calibri" w:hAnsi="Calibri" w:eastAsia="Calibri"/>
                <w:b w:val="0"/>
                <w:i w:val="0"/>
                <w:color w:val="1C2833"/>
                <w:sz w:val="18"/>
              </w:rPr>
              <w:t>Functions</w:t>
            </w:r>
          </w:p>
        </w:tc>
        <w:tc>
          <w:tcPr>
            <w:tcW w:type="dxa" w:w="3264"/>
          </w:tcPr>
          <w:p>
            <w:r/>
            <w:r>
              <w:rPr>
                <w:rFonts w:ascii="Calibri" w:hAnsi="Calibri" w:eastAsia="Calibri"/>
                <w:b w:val="0"/>
                <w:i w:val="0"/>
                <w:color w:val="1C2833"/>
                <w:sz w:val="18"/>
              </w:rPr>
              <w:t>def save():</w:t>
            </w:r>
          </w:p>
        </w:tc>
        <w:tc>
          <w:tcPr>
            <w:tcW w:type="dxa" w:w="3264"/>
          </w:tcPr>
          <w:p>
            <w:r/>
            <w:r>
              <w:rPr>
                <w:rFonts w:ascii="Calibri" w:hAnsi="Calibri" w:eastAsia="Calibri"/>
                <w:b w:val="0"/>
                <w:i w:val="0"/>
                <w:color w:val="1C2833"/>
                <w:sz w:val="18"/>
              </w:rPr>
              <w:t>Reusable backend logic</w:t>
            </w:r>
          </w:p>
        </w:tc>
      </w:tr>
      <w:tr>
        <w:tc>
          <w:tcPr>
            <w:tcW w:type="dxa" w:w="3264"/>
            <w:shd w:fill="F4F6F7"/>
          </w:tcPr>
          <w:p>
            <w:r/>
            <w:r>
              <w:rPr>
                <w:rFonts w:ascii="Calibri" w:hAnsi="Calibri" w:eastAsia="Calibri"/>
                <w:b w:val="0"/>
                <w:i w:val="0"/>
                <w:color w:val="1C2833"/>
                <w:sz w:val="18"/>
              </w:rPr>
              <w:t>Modules</w:t>
            </w:r>
          </w:p>
        </w:tc>
        <w:tc>
          <w:tcPr>
            <w:tcW w:type="dxa" w:w="3264"/>
            <w:shd w:fill="F4F6F7"/>
          </w:tcPr>
          <w:p>
            <w:r/>
            <w:r>
              <w:rPr>
                <w:rFonts w:ascii="Calibri" w:hAnsi="Calibri" w:eastAsia="Calibri"/>
                <w:b w:val="0"/>
                <w:i w:val="0"/>
                <w:color w:val="1C2833"/>
                <w:sz w:val="18"/>
              </w:rPr>
              <w:t>import os</w:t>
            </w:r>
          </w:p>
        </w:tc>
        <w:tc>
          <w:tcPr>
            <w:tcW w:type="dxa" w:w="3264"/>
            <w:shd w:fill="F4F6F7"/>
          </w:tcPr>
          <w:p>
            <w:r/>
            <w:r>
              <w:rPr>
                <w:rFonts w:ascii="Calibri" w:hAnsi="Calibri" w:eastAsia="Calibri"/>
                <w:b w:val="0"/>
                <w:i w:val="0"/>
                <w:color w:val="1C2833"/>
                <w:sz w:val="18"/>
              </w:rPr>
              <w:t>Reuse libraries</w:t>
            </w:r>
          </w:p>
        </w:tc>
      </w:tr>
      <w:tr>
        <w:tc>
          <w:tcPr>
            <w:tcW w:type="dxa" w:w="3264"/>
          </w:tcPr>
          <w:p>
            <w:r/>
            <w:r>
              <w:rPr>
                <w:rFonts w:ascii="Calibri" w:hAnsi="Calibri" w:eastAsia="Calibri"/>
                <w:b w:val="0"/>
                <w:i w:val="0"/>
                <w:color w:val="1C2833"/>
                <w:sz w:val="18"/>
              </w:rPr>
              <w:t>Virtual env</w:t>
            </w:r>
          </w:p>
        </w:tc>
        <w:tc>
          <w:tcPr>
            <w:tcW w:type="dxa" w:w="3264"/>
          </w:tcPr>
          <w:p>
            <w:r/>
            <w:r>
              <w:rPr>
                <w:rFonts w:ascii="Calibri" w:hAnsi="Calibri" w:eastAsia="Calibri"/>
                <w:b w:val="0"/>
                <w:i w:val="0"/>
                <w:color w:val="1C2833"/>
                <w:sz w:val="18"/>
              </w:rPr>
              <w:t>venv</w:t>
            </w:r>
          </w:p>
        </w:tc>
        <w:tc>
          <w:tcPr>
            <w:tcW w:type="dxa" w:w="3264"/>
          </w:tcPr>
          <w:p>
            <w:r/>
            <w:r>
              <w:rPr>
                <w:rFonts w:ascii="Calibri" w:hAnsi="Calibri" w:eastAsia="Calibri"/>
                <w:b w:val="0"/>
                <w:i w:val="0"/>
                <w:color w:val="1C2833"/>
                <w:sz w:val="18"/>
              </w:rPr>
              <w:t>Isolate project dependencies</w:t>
            </w:r>
          </w:p>
        </w:tc>
      </w:tr>
      <w:tr>
        <w:tc>
          <w:tcPr>
            <w:tcW w:type="dxa" w:w="3264"/>
            <w:shd w:fill="F4F6F7"/>
          </w:tcPr>
          <w:p>
            <w:r/>
            <w:r>
              <w:rPr>
                <w:rFonts w:ascii="Calibri" w:hAnsi="Calibri" w:eastAsia="Calibri"/>
                <w:b w:val="0"/>
                <w:i w:val="0"/>
                <w:color w:val="1C2833"/>
                <w:sz w:val="18"/>
              </w:rPr>
              <w:t>pip</w:t>
            </w:r>
          </w:p>
        </w:tc>
        <w:tc>
          <w:tcPr>
            <w:tcW w:type="dxa" w:w="3264"/>
            <w:shd w:fill="F4F6F7"/>
          </w:tcPr>
          <w:p>
            <w:r/>
            <w:r>
              <w:rPr>
                <w:rFonts w:ascii="Calibri" w:hAnsi="Calibri" w:eastAsia="Calibri"/>
                <w:b w:val="0"/>
                <w:i w:val="0"/>
                <w:color w:val="1C2833"/>
                <w:sz w:val="18"/>
              </w:rPr>
              <w:t>pip install flask</w:t>
            </w:r>
          </w:p>
        </w:tc>
        <w:tc>
          <w:tcPr>
            <w:tcW w:type="dxa" w:w="3264"/>
            <w:shd w:fill="F4F6F7"/>
          </w:tcPr>
          <w:p>
            <w:r/>
            <w:r>
              <w:rPr>
                <w:rFonts w:ascii="Calibri" w:hAnsi="Calibri" w:eastAsia="Calibri"/>
                <w:b w:val="0"/>
                <w:i w:val="0"/>
                <w:color w:val="1C2833"/>
                <w:sz w:val="18"/>
              </w:rPr>
              <w:t>Install packages</w:t>
            </w:r>
          </w:p>
        </w:tc>
      </w:tr>
      <w:tr>
        <w:tc>
          <w:tcPr>
            <w:tcW w:type="dxa" w:w="3264"/>
          </w:tcPr>
          <w:p>
            <w:r/>
            <w:r>
              <w:rPr>
                <w:rFonts w:ascii="Calibri" w:hAnsi="Calibri" w:eastAsia="Calibri"/>
                <w:b w:val="0"/>
                <w:i w:val="0"/>
                <w:color w:val="1C2833"/>
                <w:sz w:val="18"/>
              </w:rPr>
              <w:t>requirements.txt</w:t>
            </w:r>
          </w:p>
        </w:tc>
        <w:tc>
          <w:tcPr>
            <w:tcW w:type="dxa" w:w="3264"/>
          </w:tcPr>
          <w:p>
            <w:r/>
            <w:r>
              <w:rPr>
                <w:rFonts w:ascii="Calibri" w:hAnsi="Calibri" w:eastAsia="Calibri"/>
                <w:b w:val="0"/>
                <w:i w:val="0"/>
                <w:color w:val="1C2833"/>
                <w:sz w:val="18"/>
              </w:rPr>
              <w:t>pinned deps list</w:t>
            </w:r>
          </w:p>
        </w:tc>
        <w:tc>
          <w:tcPr>
            <w:tcW w:type="dxa" w:w="3264"/>
          </w:tcPr>
          <w:p>
            <w:r/>
            <w:r>
              <w:rPr>
                <w:rFonts w:ascii="Calibri" w:hAnsi="Calibri" w:eastAsia="Calibri"/>
                <w:b w:val="0"/>
                <w:i w:val="0"/>
                <w:color w:val="1C2833"/>
                <w:sz w:val="18"/>
              </w:rPr>
              <w:t>Others can recreate environment</w:t>
            </w:r>
          </w:p>
        </w:tc>
      </w:tr>
    </w:tbl>
    <w:p/>
    <w:p>
      <w:pPr>
        <w:pStyle w:val="Heading2"/>
      </w:pPr>
      <w:r>
        <w:rPr>
          <w:rFonts w:ascii="Calibri" w:hAnsi="Calibri"/>
          <w:color w:val="1A7A5C"/>
        </w:rPr>
        <w:t>13.4 Python as a tiny web backend (concept)</w:t>
      </w:r>
    </w:p>
    <w:p>
      <w:pPr>
        <w:spacing w:after="160" w:before="40" w:line="276" w:lineRule="auto"/>
      </w:pPr>
      <w:r>
        <w:rPr>
          <w:rFonts w:ascii="Calibri" w:hAnsi="Calibri" w:eastAsia="Calibri"/>
          <w:b w:val="0"/>
          <w:i w:val="0"/>
          <w:color w:val="1C2833"/>
          <w:sz w:val="22"/>
        </w:rPr>
        <w:t>A backend framework receives HTTP requests and returns responses. Conceptual flow:</w:t>
      </w:r>
    </w:p>
    <w:p>
      <w:pPr>
        <w:pStyle w:val="ListNumber"/>
        <w:spacing w:after="80"/>
      </w:pPr>
      <w:r>
        <w:rPr>
          <w:rFonts w:ascii="Calibri" w:hAnsi="Calibri" w:eastAsia="Calibri"/>
          <w:b w:val="0"/>
          <w:i w:val="0"/>
          <w:color w:val="1C2833"/>
          <w:sz w:val="22"/>
        </w:rPr>
        <w:t>Browser sends GET /api/tasks</w:t>
      </w:r>
    </w:p>
    <w:p>
      <w:pPr>
        <w:pStyle w:val="ListNumber"/>
        <w:spacing w:after="80"/>
      </w:pPr>
      <w:r>
        <w:rPr>
          <w:rFonts w:ascii="Calibri" w:hAnsi="Calibri" w:eastAsia="Calibri"/>
          <w:b w:val="0"/>
          <w:i w:val="0"/>
          <w:color w:val="1C2833"/>
          <w:sz w:val="22"/>
        </w:rPr>
        <w:t>Python server function runs</w:t>
      </w:r>
    </w:p>
    <w:p>
      <w:pPr>
        <w:pStyle w:val="ListNumber"/>
        <w:spacing w:after="80"/>
      </w:pPr>
      <w:r>
        <w:rPr>
          <w:rFonts w:ascii="Calibri" w:hAnsi="Calibri" w:eastAsia="Calibri"/>
          <w:b w:val="0"/>
          <w:i w:val="0"/>
          <w:color w:val="1C2833"/>
          <w:sz w:val="22"/>
        </w:rPr>
        <w:t>It reads from database</w:t>
      </w:r>
    </w:p>
    <w:p>
      <w:pPr>
        <w:pStyle w:val="ListNumber"/>
        <w:spacing w:after="80"/>
      </w:pPr>
      <w:r>
        <w:rPr>
          <w:rFonts w:ascii="Calibri" w:hAnsi="Calibri" w:eastAsia="Calibri"/>
          <w:b w:val="0"/>
          <w:i w:val="0"/>
          <w:color w:val="1C2833"/>
          <w:sz w:val="22"/>
        </w:rPr>
        <w:t>It returns JSON list of tasks</w:t>
      </w:r>
    </w:p>
    <w:p>
      <w:pPr>
        <w:pStyle w:val="ListNumber"/>
        <w:spacing w:after="80"/>
      </w:pPr>
      <w:r>
        <w:rPr>
          <w:rFonts w:ascii="Calibri" w:hAnsi="Calibri" w:eastAsia="Calibri"/>
          <w:b w:val="0"/>
          <w:i w:val="0"/>
          <w:color w:val="1C2833"/>
          <w:sz w:val="22"/>
        </w:rPr>
        <w:t>Frontend JavaScript renders the list</w:t>
      </w:r>
    </w:p>
    <w:p>
      <w:pPr>
        <w:spacing w:after="160" w:before="40" w:line="276" w:lineRule="auto"/>
      </w:pPr>
      <w:r>
        <w:rPr>
          <w:rFonts w:ascii="Calibri" w:hAnsi="Calibri" w:eastAsia="Calibri"/>
          <w:b w:val="0"/>
          <w:i w:val="0"/>
          <w:color w:val="1C2833"/>
          <w:sz w:val="22"/>
        </w:rPr>
        <w:t>You can ask Claude: “Explain each file in this Flask/FastAPI app like I am new. What is a route? What is a request body?”</w:t>
      </w:r>
    </w:p>
    <w:p>
      <w:pPr>
        <w:pStyle w:val="Heading2"/>
      </w:pPr>
      <w:r>
        <w:rPr>
          <w:rFonts w:ascii="Calibri" w:hAnsi="Calibri"/>
          <w:color w:val="1A7A5C"/>
        </w:rPr>
        <w:t>13.5 When to choose Python vs JavaScript backend</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Choose more JS/Node when</w:t>
            </w:r>
          </w:p>
        </w:tc>
        <w:tc>
          <w:tcPr>
            <w:tcW w:type="dxa" w:w="4896"/>
            <w:shd w:fill="0B3D2E"/>
          </w:tcPr>
          <w:p>
            <w:r/>
            <w:r>
              <w:rPr>
                <w:rFonts w:ascii="Calibri" w:hAnsi="Calibri" w:eastAsia="Calibri"/>
                <w:b/>
                <w:i w:val="0"/>
                <w:color w:val="FFFFFF"/>
                <w:sz w:val="20"/>
              </w:rPr>
              <w:t>Choose more Python when</w:t>
            </w:r>
          </w:p>
        </w:tc>
      </w:tr>
      <w:tr>
        <w:tc>
          <w:tcPr>
            <w:tcW w:type="dxa" w:w="4896"/>
            <w:shd w:fill="F4F6F7"/>
          </w:tcPr>
          <w:p>
            <w:r/>
            <w:r>
              <w:rPr>
                <w:rFonts w:ascii="Calibri" w:hAnsi="Calibri" w:eastAsia="Calibri"/>
                <w:b w:val="0"/>
                <w:i w:val="0"/>
                <w:color w:val="1C2833"/>
                <w:sz w:val="18"/>
              </w:rPr>
              <w:t>Cohort already uses JS on frontend</w:t>
            </w:r>
          </w:p>
        </w:tc>
        <w:tc>
          <w:tcPr>
            <w:tcW w:type="dxa" w:w="4896"/>
            <w:shd w:fill="F4F6F7"/>
          </w:tcPr>
          <w:p>
            <w:r/>
            <w:r>
              <w:rPr>
                <w:rFonts w:ascii="Calibri" w:hAnsi="Calibri" w:eastAsia="Calibri"/>
                <w:b w:val="0"/>
                <w:i w:val="0"/>
                <w:color w:val="1C2833"/>
                <w:sz w:val="18"/>
              </w:rPr>
              <w:t>Instructor is strongest in Python</w:t>
            </w:r>
          </w:p>
        </w:tc>
      </w:tr>
      <w:tr>
        <w:tc>
          <w:tcPr>
            <w:tcW w:type="dxa" w:w="4896"/>
          </w:tcPr>
          <w:p>
            <w:r/>
            <w:r>
              <w:rPr>
                <w:rFonts w:ascii="Calibri" w:hAnsi="Calibri" w:eastAsia="Calibri"/>
                <w:b w:val="0"/>
                <w:i w:val="0"/>
                <w:color w:val="1C2833"/>
                <w:sz w:val="18"/>
              </w:rPr>
              <w:t>You want one language ecosystem</w:t>
            </w:r>
          </w:p>
        </w:tc>
        <w:tc>
          <w:tcPr>
            <w:tcW w:type="dxa" w:w="4896"/>
          </w:tcPr>
          <w:p>
            <w:r/>
            <w:r>
              <w:rPr>
                <w:rFonts w:ascii="Calibri" w:hAnsi="Calibri" w:eastAsia="Calibri"/>
                <w:b w:val="0"/>
                <w:i w:val="0"/>
                <w:color w:val="1C2833"/>
                <w:sz w:val="18"/>
              </w:rPr>
              <w:t>You want very readable server examples</w:t>
            </w:r>
          </w:p>
        </w:tc>
      </w:tr>
      <w:tr>
        <w:tc>
          <w:tcPr>
            <w:tcW w:type="dxa" w:w="4896"/>
            <w:shd w:fill="F4F6F7"/>
          </w:tcPr>
          <w:p>
            <w:r/>
            <w:r>
              <w:rPr>
                <w:rFonts w:ascii="Calibri" w:hAnsi="Calibri" w:eastAsia="Calibri"/>
                <w:b w:val="0"/>
                <w:i w:val="0"/>
                <w:color w:val="1C2833"/>
                <w:sz w:val="18"/>
              </w:rPr>
              <w:t>Many modern full-stack JS templates</w:t>
            </w:r>
          </w:p>
        </w:tc>
        <w:tc>
          <w:tcPr>
            <w:tcW w:type="dxa" w:w="4896"/>
            <w:shd w:fill="F4F6F7"/>
          </w:tcPr>
          <w:p>
            <w:r/>
            <w:r>
              <w:rPr>
                <w:rFonts w:ascii="Calibri" w:hAnsi="Calibri" w:eastAsia="Calibri"/>
                <w:b w:val="0"/>
                <w:i w:val="0"/>
                <w:color w:val="1C2833"/>
                <w:sz w:val="18"/>
              </w:rPr>
              <w:t>Data/AI adjacent projects later</w:t>
            </w:r>
          </w:p>
        </w:tc>
      </w:tr>
    </w:tbl>
    <w:p/>
    <w:p>
      <w:pPr>
        <w:spacing w:after="160" w:before="40" w:line="276" w:lineRule="auto"/>
      </w:pPr>
      <w:r>
        <w:rPr>
          <w:rFonts w:ascii="Calibri" w:hAnsi="Calibri" w:eastAsia="Calibri"/>
          <w:b w:val="0"/>
          <w:i w:val="0"/>
          <w:color w:val="1C2833"/>
          <w:sz w:val="22"/>
        </w:rPr>
        <w:t>Teaching rule: pick ONE primary stack for the whole class to reduce support chaos.</w:t>
      </w:r>
    </w:p>
    <w:p>
      <w:r>
        <w:br w:type="page"/>
      </w:r>
    </w:p>
    <w:p>
      <w:pPr>
        <w:pStyle w:val="Heading1"/>
      </w:pPr>
      <w:r>
        <w:rPr>
          <w:rFonts w:ascii="Calibri" w:hAnsi="Calibri"/>
          <w:color w:val="0B3D2E"/>
        </w:rPr>
        <w:t>Part 14 — Git: Version Control Explained Properly</w:t>
      </w:r>
    </w:p>
    <w:p>
      <w:pPr>
        <w:pStyle w:val="Heading2"/>
      </w:pPr>
      <w:r>
        <w:rPr>
          <w:rFonts w:ascii="Calibri" w:hAnsi="Calibri"/>
          <w:color w:val="1A7A5C"/>
        </w:rPr>
        <w:t>14.1 The problem Git solves</w:t>
      </w:r>
    </w:p>
    <w:p>
      <w:pPr>
        <w:spacing w:after="160" w:before="40" w:line="276" w:lineRule="auto"/>
      </w:pPr>
      <w:r>
        <w:rPr>
          <w:rFonts w:ascii="Calibri" w:hAnsi="Calibri" w:eastAsia="Calibri"/>
          <w:b w:val="0"/>
          <w:i w:val="0"/>
          <w:color w:val="1C2833"/>
          <w:sz w:val="22"/>
        </w:rPr>
        <w:t>Without Git, people save final2_really_final.zip forever and lose history. Git records snapshots of your project over time so you can:</w:t>
      </w:r>
    </w:p>
    <w:p>
      <w:pPr>
        <w:pStyle w:val="ListBullet"/>
        <w:spacing w:after="80"/>
      </w:pPr>
      <w:r>
        <w:rPr>
          <w:rFonts w:ascii="Calibri" w:hAnsi="Calibri" w:eastAsia="Calibri"/>
          <w:b w:val="0"/>
          <w:i w:val="0"/>
          <w:color w:val="1C2833"/>
          <w:sz w:val="22"/>
        </w:rPr>
        <w:t>Go back to a previous working version</w:t>
      </w:r>
    </w:p>
    <w:p>
      <w:pPr>
        <w:pStyle w:val="ListBullet"/>
        <w:spacing w:after="80"/>
      </w:pPr>
      <w:r>
        <w:rPr>
          <w:rFonts w:ascii="Calibri" w:hAnsi="Calibri" w:eastAsia="Calibri"/>
          <w:b w:val="0"/>
          <w:i w:val="0"/>
          <w:color w:val="1C2833"/>
          <w:sz w:val="22"/>
        </w:rPr>
        <w:t>See what changed and who changed it</w:t>
      </w:r>
    </w:p>
    <w:p>
      <w:pPr>
        <w:pStyle w:val="ListBullet"/>
        <w:spacing w:after="80"/>
      </w:pPr>
      <w:r>
        <w:rPr>
          <w:rFonts w:ascii="Calibri" w:hAnsi="Calibri" w:eastAsia="Calibri"/>
          <w:b w:val="0"/>
          <w:i w:val="0"/>
          <w:color w:val="1C2833"/>
          <w:sz w:val="22"/>
        </w:rPr>
        <w:t>Work on features without destroying the main version</w:t>
      </w:r>
    </w:p>
    <w:p>
      <w:pPr>
        <w:pStyle w:val="ListBullet"/>
        <w:spacing w:after="80"/>
      </w:pPr>
      <w:r>
        <w:rPr>
          <w:rFonts w:ascii="Calibri" w:hAnsi="Calibri" w:eastAsia="Calibri"/>
          <w:b w:val="0"/>
          <w:i w:val="0"/>
          <w:color w:val="1C2833"/>
          <w:sz w:val="22"/>
        </w:rPr>
        <w:t>Collaborate without overwriting each other blindly</w:t>
      </w:r>
    </w:p>
    <w:p>
      <w:pPr>
        <w:pStyle w:val="Heading2"/>
      </w:pPr>
      <w:r>
        <w:rPr>
          <w:rFonts w:ascii="Calibri" w:hAnsi="Calibri"/>
          <w:color w:val="1A7A5C"/>
        </w:rPr>
        <w:t>14.2 Core vocabulary</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Term</w:t>
            </w:r>
          </w:p>
        </w:tc>
        <w:tc>
          <w:tcPr>
            <w:tcW w:type="dxa" w:w="3264"/>
            <w:shd w:fill="0B3D2E"/>
          </w:tcPr>
          <w:p>
            <w:r/>
            <w:r>
              <w:rPr>
                <w:rFonts w:ascii="Calibri" w:hAnsi="Calibri" w:eastAsia="Calibri"/>
                <w:b/>
                <w:i w:val="0"/>
                <w:color w:val="FFFFFF"/>
                <w:sz w:val="20"/>
              </w:rPr>
              <w:t>Plain meaning</w:t>
            </w:r>
          </w:p>
        </w:tc>
        <w:tc>
          <w:tcPr>
            <w:tcW w:type="dxa" w:w="3264"/>
            <w:shd w:fill="0B3D2E"/>
          </w:tcPr>
          <w:p>
            <w:r/>
            <w:r>
              <w:rPr>
                <w:rFonts w:ascii="Calibri" w:hAnsi="Calibri" w:eastAsia="Calibri"/>
                <w:b/>
                <w:i w:val="0"/>
                <w:color w:val="FFFFFF"/>
                <w:sz w:val="20"/>
              </w:rPr>
              <w:t>Analogy</w:t>
            </w:r>
          </w:p>
        </w:tc>
      </w:tr>
      <w:tr>
        <w:tc>
          <w:tcPr>
            <w:tcW w:type="dxa" w:w="3264"/>
            <w:shd w:fill="F4F6F7"/>
          </w:tcPr>
          <w:p>
            <w:r/>
            <w:r>
              <w:rPr>
                <w:rFonts w:ascii="Calibri" w:hAnsi="Calibri" w:eastAsia="Calibri"/>
                <w:b w:val="0"/>
                <w:i w:val="0"/>
                <w:color w:val="1C2833"/>
                <w:sz w:val="18"/>
              </w:rPr>
              <w:t>Repository (repo)</w:t>
            </w:r>
          </w:p>
        </w:tc>
        <w:tc>
          <w:tcPr>
            <w:tcW w:type="dxa" w:w="3264"/>
            <w:shd w:fill="F4F6F7"/>
          </w:tcPr>
          <w:p>
            <w:r/>
            <w:r>
              <w:rPr>
                <w:rFonts w:ascii="Calibri" w:hAnsi="Calibri" w:eastAsia="Calibri"/>
                <w:b w:val="0"/>
                <w:i w:val="0"/>
                <w:color w:val="1C2833"/>
                <w:sz w:val="18"/>
              </w:rPr>
              <w:t>A project tracked by Git</w:t>
            </w:r>
          </w:p>
        </w:tc>
        <w:tc>
          <w:tcPr>
            <w:tcW w:type="dxa" w:w="3264"/>
            <w:shd w:fill="F4F6F7"/>
          </w:tcPr>
          <w:p>
            <w:r/>
            <w:r>
              <w:rPr>
                <w:rFonts w:ascii="Calibri" w:hAnsi="Calibri" w:eastAsia="Calibri"/>
                <w:b w:val="0"/>
                <w:i w:val="0"/>
                <w:color w:val="1C2833"/>
                <w:sz w:val="18"/>
              </w:rPr>
              <w:t>A binder with history</w:t>
            </w:r>
          </w:p>
        </w:tc>
      </w:tr>
      <w:tr>
        <w:tc>
          <w:tcPr>
            <w:tcW w:type="dxa" w:w="3264"/>
          </w:tcPr>
          <w:p>
            <w:r/>
            <w:r>
              <w:rPr>
                <w:rFonts w:ascii="Calibri" w:hAnsi="Calibri" w:eastAsia="Calibri"/>
                <w:b w:val="0"/>
                <w:i w:val="0"/>
                <w:color w:val="1C2833"/>
                <w:sz w:val="18"/>
              </w:rPr>
              <w:t>Working tree</w:t>
            </w:r>
          </w:p>
        </w:tc>
        <w:tc>
          <w:tcPr>
            <w:tcW w:type="dxa" w:w="3264"/>
          </w:tcPr>
          <w:p>
            <w:r/>
            <w:r>
              <w:rPr>
                <w:rFonts w:ascii="Calibri" w:hAnsi="Calibri" w:eastAsia="Calibri"/>
                <w:b w:val="0"/>
                <w:i w:val="0"/>
                <w:color w:val="1C2833"/>
                <w:sz w:val="18"/>
              </w:rPr>
              <w:t>Your current files</w:t>
            </w:r>
          </w:p>
        </w:tc>
        <w:tc>
          <w:tcPr>
            <w:tcW w:type="dxa" w:w="3264"/>
          </w:tcPr>
          <w:p>
            <w:r/>
            <w:r>
              <w:rPr>
                <w:rFonts w:ascii="Calibri" w:hAnsi="Calibri" w:eastAsia="Calibri"/>
                <w:b w:val="0"/>
                <w:i w:val="0"/>
                <w:color w:val="1C2833"/>
                <w:sz w:val="18"/>
              </w:rPr>
              <w:t>Papers on the desk</w:t>
            </w:r>
          </w:p>
        </w:tc>
      </w:tr>
      <w:tr>
        <w:tc>
          <w:tcPr>
            <w:tcW w:type="dxa" w:w="3264"/>
            <w:shd w:fill="F4F6F7"/>
          </w:tcPr>
          <w:p>
            <w:r/>
            <w:r>
              <w:rPr>
                <w:rFonts w:ascii="Calibri" w:hAnsi="Calibri" w:eastAsia="Calibri"/>
                <w:b w:val="0"/>
                <w:i w:val="0"/>
                <w:color w:val="1C2833"/>
                <w:sz w:val="18"/>
              </w:rPr>
              <w:t>Staging area</w:t>
            </w:r>
          </w:p>
        </w:tc>
        <w:tc>
          <w:tcPr>
            <w:tcW w:type="dxa" w:w="3264"/>
            <w:shd w:fill="F4F6F7"/>
          </w:tcPr>
          <w:p>
            <w:r/>
            <w:r>
              <w:rPr>
                <w:rFonts w:ascii="Calibri" w:hAnsi="Calibri" w:eastAsia="Calibri"/>
                <w:b w:val="0"/>
                <w:i w:val="0"/>
                <w:color w:val="1C2833"/>
                <w:sz w:val="18"/>
              </w:rPr>
              <w:t>Files marked for next snapshot</w:t>
            </w:r>
          </w:p>
        </w:tc>
        <w:tc>
          <w:tcPr>
            <w:tcW w:type="dxa" w:w="3264"/>
            <w:shd w:fill="F4F6F7"/>
          </w:tcPr>
          <w:p>
            <w:r/>
            <w:r>
              <w:rPr>
                <w:rFonts w:ascii="Calibri" w:hAnsi="Calibri" w:eastAsia="Calibri"/>
                <w:b w:val="0"/>
                <w:i w:val="0"/>
                <w:color w:val="1C2833"/>
                <w:sz w:val="18"/>
              </w:rPr>
              <w:t>Papers in the “to file” tray</w:t>
            </w:r>
          </w:p>
        </w:tc>
      </w:tr>
      <w:tr>
        <w:tc>
          <w:tcPr>
            <w:tcW w:type="dxa" w:w="3264"/>
          </w:tcPr>
          <w:p>
            <w:r/>
            <w:r>
              <w:rPr>
                <w:rFonts w:ascii="Calibri" w:hAnsi="Calibri" w:eastAsia="Calibri"/>
                <w:b w:val="0"/>
                <w:i w:val="0"/>
                <w:color w:val="1C2833"/>
                <w:sz w:val="18"/>
              </w:rPr>
              <w:t>Commit</w:t>
            </w:r>
          </w:p>
        </w:tc>
        <w:tc>
          <w:tcPr>
            <w:tcW w:type="dxa" w:w="3264"/>
          </w:tcPr>
          <w:p>
            <w:r/>
            <w:r>
              <w:rPr>
                <w:rFonts w:ascii="Calibri" w:hAnsi="Calibri" w:eastAsia="Calibri"/>
                <w:b w:val="0"/>
                <w:i w:val="0"/>
                <w:color w:val="1C2833"/>
                <w:sz w:val="18"/>
              </w:rPr>
              <w:t>A saved snapshot + message</w:t>
            </w:r>
          </w:p>
        </w:tc>
        <w:tc>
          <w:tcPr>
            <w:tcW w:type="dxa" w:w="3264"/>
          </w:tcPr>
          <w:p>
            <w:r/>
            <w:r>
              <w:rPr>
                <w:rFonts w:ascii="Calibri" w:hAnsi="Calibri" w:eastAsia="Calibri"/>
                <w:b w:val="0"/>
                <w:i w:val="0"/>
                <w:color w:val="1C2833"/>
                <w:sz w:val="18"/>
              </w:rPr>
              <w:t>A labeled save point</w:t>
            </w:r>
          </w:p>
        </w:tc>
      </w:tr>
      <w:tr>
        <w:tc>
          <w:tcPr>
            <w:tcW w:type="dxa" w:w="3264"/>
            <w:shd w:fill="F4F6F7"/>
          </w:tcPr>
          <w:p>
            <w:r/>
            <w:r>
              <w:rPr>
                <w:rFonts w:ascii="Calibri" w:hAnsi="Calibri" w:eastAsia="Calibri"/>
                <w:b w:val="0"/>
                <w:i w:val="0"/>
                <w:color w:val="1C2833"/>
                <w:sz w:val="18"/>
              </w:rPr>
              <w:t>Branch</w:t>
            </w:r>
          </w:p>
        </w:tc>
        <w:tc>
          <w:tcPr>
            <w:tcW w:type="dxa" w:w="3264"/>
            <w:shd w:fill="F4F6F7"/>
          </w:tcPr>
          <w:p>
            <w:r/>
            <w:r>
              <w:rPr>
                <w:rFonts w:ascii="Calibri" w:hAnsi="Calibri" w:eastAsia="Calibri"/>
                <w:b w:val="0"/>
                <w:i w:val="0"/>
                <w:color w:val="1C2833"/>
                <w:sz w:val="18"/>
              </w:rPr>
              <w:t>A movable line of development</w:t>
            </w:r>
          </w:p>
        </w:tc>
        <w:tc>
          <w:tcPr>
            <w:tcW w:type="dxa" w:w="3264"/>
            <w:shd w:fill="F4F6F7"/>
          </w:tcPr>
          <w:p>
            <w:r/>
            <w:r>
              <w:rPr>
                <w:rFonts w:ascii="Calibri" w:hAnsi="Calibri" w:eastAsia="Calibri"/>
                <w:b w:val="0"/>
                <w:i w:val="0"/>
                <w:color w:val="1C2833"/>
                <w:sz w:val="18"/>
              </w:rPr>
              <w:t>Parallel timeline</w:t>
            </w:r>
          </w:p>
        </w:tc>
      </w:tr>
      <w:tr>
        <w:tc>
          <w:tcPr>
            <w:tcW w:type="dxa" w:w="3264"/>
          </w:tcPr>
          <w:p>
            <w:r/>
            <w:r>
              <w:rPr>
                <w:rFonts w:ascii="Calibri" w:hAnsi="Calibri" w:eastAsia="Calibri"/>
                <w:b w:val="0"/>
                <w:i w:val="0"/>
                <w:color w:val="1C2833"/>
                <w:sz w:val="18"/>
              </w:rPr>
              <w:t>main/master</w:t>
            </w:r>
          </w:p>
        </w:tc>
        <w:tc>
          <w:tcPr>
            <w:tcW w:type="dxa" w:w="3264"/>
          </w:tcPr>
          <w:p>
            <w:r/>
            <w:r>
              <w:rPr>
                <w:rFonts w:ascii="Calibri" w:hAnsi="Calibri" w:eastAsia="Calibri"/>
                <w:b w:val="0"/>
                <w:i w:val="0"/>
                <w:color w:val="1C2833"/>
                <w:sz w:val="18"/>
              </w:rPr>
              <w:t>Default primary branch</w:t>
            </w:r>
          </w:p>
        </w:tc>
        <w:tc>
          <w:tcPr>
            <w:tcW w:type="dxa" w:w="3264"/>
          </w:tcPr>
          <w:p>
            <w:r/>
            <w:r>
              <w:rPr>
                <w:rFonts w:ascii="Calibri" w:hAnsi="Calibri" w:eastAsia="Calibri"/>
                <w:b w:val="0"/>
                <w:i w:val="0"/>
                <w:color w:val="1C2833"/>
                <w:sz w:val="18"/>
              </w:rPr>
              <w:t>Official timeline</w:t>
            </w:r>
          </w:p>
        </w:tc>
      </w:tr>
      <w:tr>
        <w:tc>
          <w:tcPr>
            <w:tcW w:type="dxa" w:w="3264"/>
            <w:shd w:fill="F4F6F7"/>
          </w:tcPr>
          <w:p>
            <w:r/>
            <w:r>
              <w:rPr>
                <w:rFonts w:ascii="Calibri" w:hAnsi="Calibri" w:eastAsia="Calibri"/>
                <w:b w:val="0"/>
                <w:i w:val="0"/>
                <w:color w:val="1C2833"/>
                <w:sz w:val="18"/>
              </w:rPr>
              <w:t>Merge</w:t>
            </w:r>
          </w:p>
        </w:tc>
        <w:tc>
          <w:tcPr>
            <w:tcW w:type="dxa" w:w="3264"/>
            <w:shd w:fill="F4F6F7"/>
          </w:tcPr>
          <w:p>
            <w:r/>
            <w:r>
              <w:rPr>
                <w:rFonts w:ascii="Calibri" w:hAnsi="Calibri" w:eastAsia="Calibri"/>
                <w:b w:val="0"/>
                <w:i w:val="0"/>
                <w:color w:val="1C2833"/>
                <w:sz w:val="18"/>
              </w:rPr>
              <w:t>Combine histories</w:t>
            </w:r>
          </w:p>
        </w:tc>
        <w:tc>
          <w:tcPr>
            <w:tcW w:type="dxa" w:w="3264"/>
            <w:shd w:fill="F4F6F7"/>
          </w:tcPr>
          <w:p>
            <w:r/>
            <w:r>
              <w:rPr>
                <w:rFonts w:ascii="Calibri" w:hAnsi="Calibri" w:eastAsia="Calibri"/>
                <w:b w:val="0"/>
                <w:i w:val="0"/>
                <w:color w:val="1C2833"/>
                <w:sz w:val="18"/>
              </w:rPr>
              <w:t>Bring side work into main</w:t>
            </w:r>
          </w:p>
        </w:tc>
      </w:tr>
      <w:tr>
        <w:tc>
          <w:tcPr>
            <w:tcW w:type="dxa" w:w="3264"/>
          </w:tcPr>
          <w:p>
            <w:r/>
            <w:r>
              <w:rPr>
                <w:rFonts w:ascii="Calibri" w:hAnsi="Calibri" w:eastAsia="Calibri"/>
                <w:b w:val="0"/>
                <w:i w:val="0"/>
                <w:color w:val="1C2833"/>
                <w:sz w:val="18"/>
              </w:rPr>
              <w:t>Clone</w:t>
            </w:r>
          </w:p>
        </w:tc>
        <w:tc>
          <w:tcPr>
            <w:tcW w:type="dxa" w:w="3264"/>
          </w:tcPr>
          <w:p>
            <w:r/>
            <w:r>
              <w:rPr>
                <w:rFonts w:ascii="Calibri" w:hAnsi="Calibri" w:eastAsia="Calibri"/>
                <w:b w:val="0"/>
                <w:i w:val="0"/>
                <w:color w:val="1C2833"/>
                <w:sz w:val="18"/>
              </w:rPr>
              <w:t>Copy a repo to your machine</w:t>
            </w:r>
          </w:p>
        </w:tc>
        <w:tc>
          <w:tcPr>
            <w:tcW w:type="dxa" w:w="3264"/>
          </w:tcPr>
          <w:p>
            <w:r/>
            <w:r>
              <w:rPr>
                <w:rFonts w:ascii="Calibri" w:hAnsi="Calibri" w:eastAsia="Calibri"/>
                <w:b w:val="0"/>
                <w:i w:val="0"/>
                <w:color w:val="1C2833"/>
                <w:sz w:val="18"/>
              </w:rPr>
              <w:t>Download the binder</w:t>
            </w:r>
          </w:p>
        </w:tc>
      </w:tr>
      <w:tr>
        <w:tc>
          <w:tcPr>
            <w:tcW w:type="dxa" w:w="3264"/>
            <w:shd w:fill="F4F6F7"/>
          </w:tcPr>
          <w:p>
            <w:r/>
            <w:r>
              <w:rPr>
                <w:rFonts w:ascii="Calibri" w:hAnsi="Calibri" w:eastAsia="Calibri"/>
                <w:b w:val="0"/>
                <w:i w:val="0"/>
                <w:color w:val="1C2833"/>
                <w:sz w:val="18"/>
              </w:rPr>
              <w:t>Remote</w:t>
            </w:r>
          </w:p>
        </w:tc>
        <w:tc>
          <w:tcPr>
            <w:tcW w:type="dxa" w:w="3264"/>
            <w:shd w:fill="F4F6F7"/>
          </w:tcPr>
          <w:p>
            <w:r/>
            <w:r>
              <w:rPr>
                <w:rFonts w:ascii="Calibri" w:hAnsi="Calibri" w:eastAsia="Calibri"/>
                <w:b w:val="0"/>
                <w:i w:val="0"/>
                <w:color w:val="1C2833"/>
                <w:sz w:val="18"/>
              </w:rPr>
              <w:t>A hosted copy (often GitHub)</w:t>
            </w:r>
          </w:p>
        </w:tc>
        <w:tc>
          <w:tcPr>
            <w:tcW w:type="dxa" w:w="3264"/>
            <w:shd w:fill="F4F6F7"/>
          </w:tcPr>
          <w:p>
            <w:r/>
            <w:r>
              <w:rPr>
                <w:rFonts w:ascii="Calibri" w:hAnsi="Calibri" w:eastAsia="Calibri"/>
                <w:b w:val="0"/>
                <w:i w:val="0"/>
                <w:color w:val="1C2833"/>
                <w:sz w:val="18"/>
              </w:rPr>
              <w:t>Cloud backup</w:t>
            </w:r>
          </w:p>
        </w:tc>
      </w:tr>
      <w:tr>
        <w:tc>
          <w:tcPr>
            <w:tcW w:type="dxa" w:w="3264"/>
          </w:tcPr>
          <w:p>
            <w:r/>
            <w:r>
              <w:rPr>
                <w:rFonts w:ascii="Calibri" w:hAnsi="Calibri" w:eastAsia="Calibri"/>
                <w:b w:val="0"/>
                <w:i w:val="0"/>
                <w:color w:val="1C2833"/>
                <w:sz w:val="18"/>
              </w:rPr>
              <w:t>Push</w:t>
            </w:r>
          </w:p>
        </w:tc>
        <w:tc>
          <w:tcPr>
            <w:tcW w:type="dxa" w:w="3264"/>
          </w:tcPr>
          <w:p>
            <w:r/>
            <w:r>
              <w:rPr>
                <w:rFonts w:ascii="Calibri" w:hAnsi="Calibri" w:eastAsia="Calibri"/>
                <w:b w:val="0"/>
                <w:i w:val="0"/>
                <w:color w:val="1C2833"/>
                <w:sz w:val="18"/>
              </w:rPr>
              <w:t>Upload commits to remote</w:t>
            </w:r>
          </w:p>
        </w:tc>
        <w:tc>
          <w:tcPr>
            <w:tcW w:type="dxa" w:w="3264"/>
          </w:tcPr>
          <w:p>
            <w:r/>
            <w:r>
              <w:rPr>
                <w:rFonts w:ascii="Calibri" w:hAnsi="Calibri" w:eastAsia="Calibri"/>
                <w:b w:val="0"/>
                <w:i w:val="0"/>
                <w:color w:val="1C2833"/>
                <w:sz w:val="18"/>
              </w:rPr>
              <w:t>Sync up</w:t>
            </w:r>
          </w:p>
        </w:tc>
      </w:tr>
      <w:tr>
        <w:tc>
          <w:tcPr>
            <w:tcW w:type="dxa" w:w="3264"/>
            <w:shd w:fill="F4F6F7"/>
          </w:tcPr>
          <w:p>
            <w:r/>
            <w:r>
              <w:rPr>
                <w:rFonts w:ascii="Calibri" w:hAnsi="Calibri" w:eastAsia="Calibri"/>
                <w:b w:val="0"/>
                <w:i w:val="0"/>
                <w:color w:val="1C2833"/>
                <w:sz w:val="18"/>
              </w:rPr>
              <w:t>Pull</w:t>
            </w:r>
          </w:p>
        </w:tc>
        <w:tc>
          <w:tcPr>
            <w:tcW w:type="dxa" w:w="3264"/>
            <w:shd w:fill="F4F6F7"/>
          </w:tcPr>
          <w:p>
            <w:r/>
            <w:r>
              <w:rPr>
                <w:rFonts w:ascii="Calibri" w:hAnsi="Calibri" w:eastAsia="Calibri"/>
                <w:b w:val="0"/>
                <w:i w:val="0"/>
                <w:color w:val="1C2833"/>
                <w:sz w:val="18"/>
              </w:rPr>
              <w:t>Download new commits</w:t>
            </w:r>
          </w:p>
        </w:tc>
        <w:tc>
          <w:tcPr>
            <w:tcW w:type="dxa" w:w="3264"/>
            <w:shd w:fill="F4F6F7"/>
          </w:tcPr>
          <w:p>
            <w:r/>
            <w:r>
              <w:rPr>
                <w:rFonts w:ascii="Calibri" w:hAnsi="Calibri" w:eastAsia="Calibri"/>
                <w:b w:val="0"/>
                <w:i w:val="0"/>
                <w:color w:val="1C2833"/>
                <w:sz w:val="18"/>
              </w:rPr>
              <w:t>Sync down</w:t>
            </w:r>
          </w:p>
        </w:tc>
      </w:tr>
      <w:tr>
        <w:tc>
          <w:tcPr>
            <w:tcW w:type="dxa" w:w="3264"/>
          </w:tcPr>
          <w:p>
            <w:r/>
            <w:r>
              <w:rPr>
                <w:rFonts w:ascii="Calibri" w:hAnsi="Calibri" w:eastAsia="Calibri"/>
                <w:b w:val="0"/>
                <w:i w:val="0"/>
                <w:color w:val="1C2833"/>
                <w:sz w:val="18"/>
              </w:rPr>
              <w:t>Conflict</w:t>
            </w:r>
          </w:p>
        </w:tc>
        <w:tc>
          <w:tcPr>
            <w:tcW w:type="dxa" w:w="3264"/>
          </w:tcPr>
          <w:p>
            <w:r/>
            <w:r>
              <w:rPr>
                <w:rFonts w:ascii="Calibri" w:hAnsi="Calibri" w:eastAsia="Calibri"/>
                <w:b w:val="0"/>
                <w:i w:val="0"/>
                <w:color w:val="1C2833"/>
                <w:sz w:val="18"/>
              </w:rPr>
              <w:t>Two edits clash</w:t>
            </w:r>
          </w:p>
        </w:tc>
        <w:tc>
          <w:tcPr>
            <w:tcW w:type="dxa" w:w="3264"/>
          </w:tcPr>
          <w:p>
            <w:r/>
            <w:r>
              <w:rPr>
                <w:rFonts w:ascii="Calibri" w:hAnsi="Calibri" w:eastAsia="Calibri"/>
                <w:b w:val="0"/>
                <w:i w:val="0"/>
                <w:color w:val="1C2833"/>
                <w:sz w:val="18"/>
              </w:rPr>
              <w:t>Two people edited same paragraph</w:t>
            </w:r>
          </w:p>
        </w:tc>
      </w:tr>
    </w:tbl>
    <w:p/>
    <w:p>
      <w:pPr>
        <w:pStyle w:val="Heading2"/>
      </w:pPr>
      <w:r>
        <w:rPr>
          <w:rFonts w:ascii="Calibri" w:hAnsi="Calibri"/>
          <w:color w:val="1A7A5C"/>
        </w:rPr>
        <w:t>14.3 The basic daily loop</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git status                 # what changed?</w:t>
            </w:r>
          </w:p>
          <w:p>
            <w:pPr>
              <w:spacing w:after="0" w:before="0"/>
            </w:pPr>
            <w:r>
              <w:rPr>
                <w:rFonts w:ascii="Consolas" w:hAnsi="Consolas" w:eastAsia="Consolas"/>
                <w:b w:val="0"/>
                <w:i w:val="0"/>
                <w:color w:val="E8F0F2"/>
                <w:sz w:val="18"/>
              </w:rPr>
              <w:t>git add .                  # stage changes (or add specific files)</w:t>
            </w:r>
          </w:p>
          <w:p>
            <w:pPr>
              <w:spacing w:after="0" w:before="0"/>
            </w:pPr>
            <w:r>
              <w:rPr>
                <w:rFonts w:ascii="Consolas" w:hAnsi="Consolas" w:eastAsia="Consolas"/>
                <w:b w:val="0"/>
                <w:i w:val="0"/>
                <w:color w:val="E8F0F2"/>
                <w:sz w:val="18"/>
              </w:rPr>
              <w:t>git commit -m "Add login form validation"</w:t>
            </w:r>
          </w:p>
          <w:p>
            <w:pPr>
              <w:spacing w:after="0" w:before="0"/>
            </w:pPr>
            <w:r>
              <w:rPr>
                <w:rFonts w:ascii="Consolas" w:hAnsi="Consolas" w:eastAsia="Consolas"/>
                <w:b w:val="0"/>
                <w:i w:val="0"/>
                <w:color w:val="E8F0F2"/>
                <w:sz w:val="18"/>
              </w:rPr>
              <w:t>git push                   # upload to GitHub (after remote set)</w:t>
            </w:r>
          </w:p>
        </w:tc>
      </w:tr>
    </w:tbl>
    <w:p/>
    <w:p>
      <w:pPr>
        <w:spacing w:after="160" w:before="40" w:line="276" w:lineRule="auto"/>
      </w:pPr>
      <w:r>
        <w:rPr>
          <w:rFonts w:ascii="Calibri" w:hAnsi="Calibri" w:eastAsia="Calibri"/>
          <w:b w:val="0"/>
          <w:i w:val="0"/>
          <w:color w:val="1C2833"/>
          <w:sz w:val="22"/>
        </w:rPr>
        <w:t>You can do this in English with Claude Code: “Show me what changed. Commit with a clear message. Do not push yet.” But you must understand the meaning of each step.</w:t>
      </w:r>
    </w:p>
    <w:p>
      <w:pPr>
        <w:pStyle w:val="Heading2"/>
      </w:pPr>
      <w:r>
        <w:rPr>
          <w:rFonts w:ascii="Calibri" w:hAnsi="Calibri"/>
          <w:color w:val="1A7A5C"/>
        </w:rPr>
        <w:t>14.4 Commit messages that help humans</w:t>
      </w:r>
    </w:p>
    <w:p>
      <w:pPr>
        <w:spacing w:after="160" w:before="40" w:line="276" w:lineRule="auto"/>
      </w:pPr>
      <w:r>
        <w:rPr>
          <w:rFonts w:ascii="Calibri" w:hAnsi="Calibri" w:eastAsia="Calibri"/>
          <w:b w:val="0"/>
          <w:i w:val="0"/>
          <w:color w:val="1C2833"/>
          <w:sz w:val="22"/>
        </w:rPr>
        <w:t>Bad: "fix", "updates", "asdf". Good: describe why/what outcome: "Prevent empty tasks from being saved". Future you will thank present you.</w:t>
      </w:r>
    </w:p>
    <w:p>
      <w:pPr>
        <w:pStyle w:val="Heading2"/>
      </w:pPr>
      <w:r>
        <w:rPr>
          <w:rFonts w:ascii="Calibri" w:hAnsi="Calibri"/>
          <w:color w:val="1A7A5C"/>
        </w:rPr>
        <w:t>14.5 .gitignore — critical for security</w:t>
      </w:r>
    </w:p>
    <w:p>
      <w:pPr>
        <w:spacing w:after="160" w:before="40" w:line="276" w:lineRule="auto"/>
      </w:pPr>
      <w:r>
        <w:rPr>
          <w:rFonts w:ascii="Calibri" w:hAnsi="Calibri" w:eastAsia="Calibri"/>
          <w:b w:val="0"/>
          <w:i w:val="0"/>
          <w:color w:val="1C2833"/>
          <w:sz w:val="22"/>
        </w:rPr>
        <w:t>Git tracks files you add. Some files must never be committed:</w:t>
      </w:r>
    </w:p>
    <w:p>
      <w:pPr>
        <w:pStyle w:val="ListBullet"/>
        <w:spacing w:after="80"/>
      </w:pPr>
      <w:r>
        <w:rPr>
          <w:rFonts w:ascii="Calibri" w:hAnsi="Calibri" w:eastAsia="Calibri"/>
          <w:b w:val="0"/>
          <w:i w:val="0"/>
          <w:color w:val="1C2833"/>
          <w:sz w:val="22"/>
        </w:rPr>
        <w:t>.env and secret keys</w:t>
      </w:r>
    </w:p>
    <w:p>
      <w:pPr>
        <w:pStyle w:val="ListBullet"/>
        <w:spacing w:after="80"/>
      </w:pPr>
      <w:r>
        <w:rPr>
          <w:rFonts w:ascii="Calibri" w:hAnsi="Calibri" w:eastAsia="Calibri"/>
          <w:b w:val="0"/>
          <w:i w:val="0"/>
          <w:color w:val="1C2833"/>
          <w:sz w:val="22"/>
        </w:rPr>
        <w:t>node_modules/ (reinstallable dependencies)</w:t>
      </w:r>
    </w:p>
    <w:p>
      <w:pPr>
        <w:pStyle w:val="ListBullet"/>
        <w:spacing w:after="80"/>
      </w:pPr>
      <w:r>
        <w:rPr>
          <w:rFonts w:ascii="Calibri" w:hAnsi="Calibri" w:eastAsia="Calibri"/>
          <w:b w:val="0"/>
          <w:i w:val="0"/>
          <w:color w:val="1C2833"/>
          <w:sz w:val="22"/>
        </w:rPr>
        <w:t>Python venv folders</w:t>
      </w:r>
    </w:p>
    <w:p>
      <w:pPr>
        <w:pStyle w:val="ListBullet"/>
        <w:spacing w:after="80"/>
      </w:pPr>
      <w:r>
        <w:rPr>
          <w:rFonts w:ascii="Calibri" w:hAnsi="Calibri" w:eastAsia="Calibri"/>
          <w:b w:val="0"/>
          <w:i w:val="0"/>
          <w:color w:val="1C2833"/>
          <w:sz w:val="22"/>
        </w:rPr>
        <w:t>OS junk like .DS_Store sometimes</w:t>
      </w:r>
    </w:p>
    <w:p>
      <w:pPr>
        <w:pStyle w:val="ListBullet"/>
        <w:spacing w:after="80"/>
      </w:pPr>
      <w:r>
        <w:rPr>
          <w:rFonts w:ascii="Calibri" w:hAnsi="Calibri" w:eastAsia="Calibri"/>
          <w:b w:val="0"/>
          <w:i w:val="0"/>
          <w:color w:val="1C2833"/>
          <w:sz w:val="22"/>
        </w:rPr>
        <w:t>Large personal datasets</w:t>
      </w:r>
    </w:p>
    <w:p>
      <w:pPr>
        <w:spacing w:after="160" w:before="40" w:line="276" w:lineRule="auto"/>
      </w:pPr>
      <w:r>
        <w:rPr>
          <w:rFonts w:ascii="Calibri" w:hAnsi="Calibri" w:eastAsia="Calibri"/>
          <w:b w:val="0"/>
          <w:i w:val="0"/>
          <w:color w:val="1C2833"/>
          <w:sz w:val="22"/>
        </w:rPr>
        <w:t>A .gitignore file lists patterns to skip. On day one of GitHub, verify secrets are not tracked: ask Claude “Is .env ignored? Show git status.”</w:t>
      </w:r>
    </w:p>
    <w:p>
      <w:pPr>
        <w:pStyle w:val="Heading2"/>
      </w:pPr>
      <w:r>
        <w:rPr>
          <w:rFonts w:ascii="Calibri" w:hAnsi="Calibri"/>
          <w:color w:val="1A7A5C"/>
        </w:rPr>
        <w:t>14.6 Branching (simple teaching model)</w:t>
      </w:r>
    </w:p>
    <w:p>
      <w:pPr>
        <w:spacing w:after="160" w:before="40" w:line="276" w:lineRule="auto"/>
      </w:pPr>
      <w:r>
        <w:rPr>
          <w:rFonts w:ascii="Calibri" w:hAnsi="Calibri" w:eastAsia="Calibri"/>
          <w:b w:val="0"/>
          <w:i w:val="0"/>
          <w:color w:val="1C2833"/>
          <w:sz w:val="22"/>
        </w:rPr>
        <w:t>main stays stable. You create a branch feature/login, do work, then merge back (or open a Pull Request on GitHub). Beginners can work only on main for tiny solo projects, but should learn branch vocabulary before team work.</w:t>
      </w:r>
    </w:p>
    <w:p>
      <w:pPr>
        <w:pStyle w:val="Heading2"/>
      </w:pPr>
      <w:r>
        <w:rPr>
          <w:rFonts w:ascii="Calibri" w:hAnsi="Calibri"/>
          <w:color w:val="1A7A5C"/>
        </w:rPr>
        <w:t>14.7 Common Git errors and meanings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Message / situation</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What to do</w:t>
            </w:r>
          </w:p>
        </w:tc>
      </w:tr>
      <w:tr>
        <w:tc>
          <w:tcPr>
            <w:tcW w:type="dxa" w:w="3264"/>
            <w:shd w:fill="F4F6F7"/>
          </w:tcPr>
          <w:p>
            <w:r/>
            <w:r>
              <w:rPr>
                <w:rFonts w:ascii="Calibri" w:hAnsi="Calibri" w:eastAsia="Calibri"/>
                <w:b w:val="0"/>
                <w:i w:val="0"/>
                <w:color w:val="1C2833"/>
                <w:sz w:val="18"/>
              </w:rPr>
              <w:t>not a git repository</w:t>
            </w:r>
          </w:p>
        </w:tc>
        <w:tc>
          <w:tcPr>
            <w:tcW w:type="dxa" w:w="3264"/>
            <w:shd w:fill="F4F6F7"/>
          </w:tcPr>
          <w:p>
            <w:r/>
            <w:r>
              <w:rPr>
                <w:rFonts w:ascii="Calibri" w:hAnsi="Calibri" w:eastAsia="Calibri"/>
                <w:b w:val="0"/>
                <w:i w:val="0"/>
                <w:color w:val="1C2833"/>
                <w:sz w:val="18"/>
              </w:rPr>
              <w:t>You did not git init / wrong folder</w:t>
            </w:r>
          </w:p>
        </w:tc>
        <w:tc>
          <w:tcPr>
            <w:tcW w:type="dxa" w:w="3264"/>
            <w:shd w:fill="F4F6F7"/>
          </w:tcPr>
          <w:p>
            <w:r/>
            <w:r>
              <w:rPr>
                <w:rFonts w:ascii="Calibri" w:hAnsi="Calibri" w:eastAsia="Calibri"/>
                <w:b w:val="0"/>
                <w:i w:val="0"/>
                <w:color w:val="1C2833"/>
                <w:sz w:val="18"/>
              </w:rPr>
              <w:t>cd to project; git init or clone</w:t>
            </w:r>
          </w:p>
        </w:tc>
      </w:tr>
      <w:tr>
        <w:tc>
          <w:tcPr>
            <w:tcW w:type="dxa" w:w="3264"/>
          </w:tcPr>
          <w:p>
            <w:r/>
            <w:r>
              <w:rPr>
                <w:rFonts w:ascii="Calibri" w:hAnsi="Calibri" w:eastAsia="Calibri"/>
                <w:b w:val="0"/>
                <w:i w:val="0"/>
                <w:color w:val="1C2833"/>
                <w:sz w:val="18"/>
              </w:rPr>
              <w:t>Your branch is ahead</w:t>
            </w:r>
          </w:p>
        </w:tc>
        <w:tc>
          <w:tcPr>
            <w:tcW w:type="dxa" w:w="3264"/>
          </w:tcPr>
          <w:p>
            <w:r/>
            <w:r>
              <w:rPr>
                <w:rFonts w:ascii="Calibri" w:hAnsi="Calibri" w:eastAsia="Calibri"/>
                <w:b w:val="0"/>
                <w:i w:val="0"/>
                <w:color w:val="1C2833"/>
                <w:sz w:val="18"/>
              </w:rPr>
              <w:t>Local commits not pushed</w:t>
            </w:r>
          </w:p>
        </w:tc>
        <w:tc>
          <w:tcPr>
            <w:tcW w:type="dxa" w:w="3264"/>
          </w:tcPr>
          <w:p>
            <w:r/>
            <w:r>
              <w:rPr>
                <w:rFonts w:ascii="Calibri" w:hAnsi="Calibri" w:eastAsia="Calibri"/>
                <w:b w:val="0"/>
                <w:i w:val="0"/>
                <w:color w:val="1C2833"/>
                <w:sz w:val="18"/>
              </w:rPr>
              <w:t>git push when ready</w:t>
            </w:r>
          </w:p>
        </w:tc>
      </w:tr>
      <w:tr>
        <w:tc>
          <w:tcPr>
            <w:tcW w:type="dxa" w:w="3264"/>
            <w:shd w:fill="F4F6F7"/>
          </w:tcPr>
          <w:p>
            <w:r/>
            <w:r>
              <w:rPr>
                <w:rFonts w:ascii="Calibri" w:hAnsi="Calibri" w:eastAsia="Calibri"/>
                <w:b w:val="0"/>
                <w:i w:val="0"/>
                <w:color w:val="1C2833"/>
                <w:sz w:val="18"/>
              </w:rPr>
              <w:t>merge conflict</w:t>
            </w:r>
          </w:p>
        </w:tc>
        <w:tc>
          <w:tcPr>
            <w:tcW w:type="dxa" w:w="3264"/>
            <w:shd w:fill="F4F6F7"/>
          </w:tcPr>
          <w:p>
            <w:r/>
            <w:r>
              <w:rPr>
                <w:rFonts w:ascii="Calibri" w:hAnsi="Calibri" w:eastAsia="Calibri"/>
                <w:b w:val="0"/>
                <w:i w:val="0"/>
                <w:color w:val="1C2833"/>
                <w:sz w:val="18"/>
              </w:rPr>
              <w:t>Same lines changed two ways</w:t>
            </w:r>
          </w:p>
        </w:tc>
        <w:tc>
          <w:tcPr>
            <w:tcW w:type="dxa" w:w="3264"/>
            <w:shd w:fill="F4F6F7"/>
          </w:tcPr>
          <w:p>
            <w:r/>
            <w:r>
              <w:rPr>
                <w:rFonts w:ascii="Calibri" w:hAnsi="Calibri" w:eastAsia="Calibri"/>
                <w:b w:val="0"/>
                <w:i w:val="0"/>
                <w:color w:val="1C2833"/>
                <w:sz w:val="18"/>
              </w:rPr>
              <w:t>Edit conflict markers; ask Claude carefully</w:t>
            </w:r>
          </w:p>
        </w:tc>
      </w:tr>
      <w:tr>
        <w:tc>
          <w:tcPr>
            <w:tcW w:type="dxa" w:w="3264"/>
          </w:tcPr>
          <w:p>
            <w:r/>
            <w:r>
              <w:rPr>
                <w:rFonts w:ascii="Calibri" w:hAnsi="Calibri" w:eastAsia="Calibri"/>
                <w:b w:val="0"/>
                <w:i w:val="0"/>
                <w:color w:val="1C2833"/>
                <w:sz w:val="18"/>
              </w:rPr>
              <w:t>Permission denied (publickey)</w:t>
            </w:r>
          </w:p>
        </w:tc>
        <w:tc>
          <w:tcPr>
            <w:tcW w:type="dxa" w:w="3264"/>
          </w:tcPr>
          <w:p>
            <w:r/>
            <w:r>
              <w:rPr>
                <w:rFonts w:ascii="Calibri" w:hAnsi="Calibri" w:eastAsia="Calibri"/>
                <w:b w:val="0"/>
                <w:i w:val="0"/>
                <w:color w:val="1C2833"/>
                <w:sz w:val="18"/>
              </w:rPr>
              <w:t>GitHub auth not set</w:t>
            </w:r>
          </w:p>
        </w:tc>
        <w:tc>
          <w:tcPr>
            <w:tcW w:type="dxa" w:w="3264"/>
          </w:tcPr>
          <w:p>
            <w:r/>
            <w:r>
              <w:rPr>
                <w:rFonts w:ascii="Calibri" w:hAnsi="Calibri" w:eastAsia="Calibri"/>
                <w:b w:val="0"/>
                <w:i w:val="0"/>
                <w:color w:val="1C2833"/>
                <w:sz w:val="18"/>
              </w:rPr>
              <w:t>HTTPS + credential helper or SSH keys</w:t>
            </w:r>
          </w:p>
        </w:tc>
      </w:tr>
      <w:tr>
        <w:tc>
          <w:tcPr>
            <w:tcW w:type="dxa" w:w="3264"/>
            <w:shd w:fill="F4F6F7"/>
          </w:tcPr>
          <w:p>
            <w:r/>
            <w:r>
              <w:rPr>
                <w:rFonts w:ascii="Calibri" w:hAnsi="Calibri" w:eastAsia="Calibri"/>
                <w:b w:val="0"/>
                <w:i w:val="0"/>
                <w:color w:val="1C2833"/>
                <w:sz w:val="18"/>
              </w:rPr>
              <w:t>large file rejected</w:t>
            </w:r>
          </w:p>
        </w:tc>
        <w:tc>
          <w:tcPr>
            <w:tcW w:type="dxa" w:w="3264"/>
            <w:shd w:fill="F4F6F7"/>
          </w:tcPr>
          <w:p>
            <w:r/>
            <w:r>
              <w:rPr>
                <w:rFonts w:ascii="Calibri" w:hAnsi="Calibri" w:eastAsia="Calibri"/>
                <w:b w:val="0"/>
                <w:i w:val="0"/>
                <w:color w:val="1C2833"/>
                <w:sz w:val="18"/>
              </w:rPr>
              <w:t>GitHub file size limits</w:t>
            </w:r>
          </w:p>
        </w:tc>
        <w:tc>
          <w:tcPr>
            <w:tcW w:type="dxa" w:w="3264"/>
            <w:shd w:fill="F4F6F7"/>
          </w:tcPr>
          <w:p>
            <w:r/>
            <w:r>
              <w:rPr>
                <w:rFonts w:ascii="Calibri" w:hAnsi="Calibri" w:eastAsia="Calibri"/>
                <w:b w:val="0"/>
                <w:i w:val="0"/>
                <w:color w:val="1C2833"/>
                <w:sz w:val="18"/>
              </w:rPr>
              <w:t>Remove file; use Git LFS only if needed</w:t>
            </w:r>
          </w:p>
        </w:tc>
      </w:tr>
    </w:tbl>
    <w:p/>
    <w:p>
      <w:r>
        <w:br w:type="page"/>
      </w:r>
    </w:p>
    <w:p>
      <w:pPr>
        <w:pStyle w:val="Heading1"/>
      </w:pPr>
      <w:r>
        <w:rPr>
          <w:rFonts w:ascii="Calibri" w:hAnsi="Calibri"/>
          <w:color w:val="0B3D2E"/>
        </w:rPr>
        <w:t>Part 15 — GitHub: Complete Beginner Guide</w:t>
      </w:r>
    </w:p>
    <w:p>
      <w:pPr>
        <w:pStyle w:val="Heading2"/>
      </w:pPr>
      <w:r>
        <w:rPr>
          <w:rFonts w:ascii="Calibri" w:hAnsi="Calibri"/>
          <w:color w:val="1A7A5C"/>
        </w:rPr>
        <w:t>15.1 What GitHub is (and is not)</w:t>
      </w:r>
    </w:p>
    <w:p>
      <w:pPr>
        <w:spacing w:after="160" w:before="40" w:line="276" w:lineRule="auto"/>
      </w:pPr>
      <w:r>
        <w:rPr>
          <w:rFonts w:ascii="Calibri" w:hAnsi="Calibri" w:eastAsia="Calibri"/>
          <w:b w:val="0"/>
          <w:i w:val="0"/>
          <w:color w:val="1C2833"/>
          <w:sz w:val="22"/>
        </w:rPr>
        <w:t>Git is the version control system (software on your machine and in repos). GitHub is a website/company platform that hosts Git repositories online, adds collaboration features (Pull Requests, Issues, Actions), and acts as a portfolio for builders. Alternatives exist (GitLab, Bitbucket), but GitHub is the industry default for many courses.</w:t>
      </w:r>
    </w:p>
    <w:p>
      <w:pPr>
        <w:pStyle w:val="Heading2"/>
      </w:pPr>
      <w:r>
        <w:rPr>
          <w:rFonts w:ascii="Calibri" w:hAnsi="Calibri"/>
          <w:color w:val="1A7A5C"/>
        </w:rPr>
        <w:t>15.2 Create an account the right way</w:t>
      </w:r>
    </w:p>
    <w:p>
      <w:pPr>
        <w:pStyle w:val="ListNumber"/>
        <w:spacing w:after="80"/>
      </w:pPr>
      <w:r>
        <w:rPr>
          <w:rFonts w:ascii="Calibri" w:hAnsi="Calibri" w:eastAsia="Calibri"/>
          <w:b w:val="0"/>
          <w:i w:val="0"/>
          <w:color w:val="1C2833"/>
          <w:sz w:val="22"/>
        </w:rPr>
        <w:t>Go to github.com and sign up with a professional username (this may appear on job applications).</w:t>
      </w:r>
    </w:p>
    <w:p>
      <w:pPr>
        <w:pStyle w:val="ListNumber"/>
        <w:spacing w:after="80"/>
      </w:pPr>
      <w:r>
        <w:rPr>
          <w:rFonts w:ascii="Calibri" w:hAnsi="Calibri" w:eastAsia="Calibri"/>
          <w:b w:val="0"/>
          <w:i w:val="0"/>
          <w:color w:val="1C2833"/>
          <w:sz w:val="22"/>
        </w:rPr>
        <w:t>Verify email.</w:t>
      </w:r>
    </w:p>
    <w:p>
      <w:pPr>
        <w:pStyle w:val="ListNumber"/>
        <w:spacing w:after="80"/>
      </w:pPr>
      <w:r>
        <w:rPr>
          <w:rFonts w:ascii="Calibri" w:hAnsi="Calibri" w:eastAsia="Calibri"/>
          <w:b w:val="0"/>
          <w:i w:val="0"/>
          <w:color w:val="1C2833"/>
          <w:sz w:val="22"/>
        </w:rPr>
        <w:t>Enable 2FA (Settings → Password and authentication).</w:t>
      </w:r>
    </w:p>
    <w:p>
      <w:pPr>
        <w:pStyle w:val="ListNumber"/>
        <w:spacing w:after="80"/>
      </w:pPr>
      <w:r>
        <w:rPr>
          <w:rFonts w:ascii="Calibri" w:hAnsi="Calibri" w:eastAsia="Calibri"/>
          <w:b w:val="0"/>
          <w:i w:val="0"/>
          <w:color w:val="1C2833"/>
          <w:sz w:val="22"/>
        </w:rPr>
        <w:t>Do not reuse passwords.</w:t>
      </w:r>
    </w:p>
    <w:p>
      <w:pPr>
        <w:pStyle w:val="Heading2"/>
      </w:pPr>
      <w:r>
        <w:rPr>
          <w:rFonts w:ascii="Calibri" w:hAnsi="Calibri"/>
          <w:color w:val="1A7A5C"/>
        </w:rPr>
        <w:t>15.3 Create a repository</w:t>
      </w:r>
    </w:p>
    <w:p>
      <w:pPr>
        <w:pStyle w:val="ListNumber"/>
        <w:spacing w:after="80"/>
      </w:pPr>
      <w:r>
        <w:rPr>
          <w:rFonts w:ascii="Calibri" w:hAnsi="Calibri" w:eastAsia="Calibri"/>
          <w:b w:val="0"/>
          <w:i w:val="0"/>
          <w:color w:val="1C2833"/>
          <w:sz w:val="22"/>
        </w:rPr>
        <w:t>Click New repository.</w:t>
      </w:r>
    </w:p>
    <w:p>
      <w:pPr>
        <w:pStyle w:val="ListNumber"/>
        <w:spacing w:after="80"/>
      </w:pPr>
      <w:r>
        <w:rPr>
          <w:rFonts w:ascii="Calibri" w:hAnsi="Calibri" w:eastAsia="Calibri"/>
          <w:b w:val="0"/>
          <w:i w:val="0"/>
          <w:color w:val="1C2833"/>
          <w:sz w:val="22"/>
        </w:rPr>
        <w:t>Choose a clear name: focusboard or vibe-tip-calculator.</w:t>
      </w:r>
    </w:p>
    <w:p>
      <w:pPr>
        <w:pStyle w:val="ListNumber"/>
        <w:spacing w:after="80"/>
      </w:pPr>
      <w:r>
        <w:rPr>
          <w:rFonts w:ascii="Calibri" w:hAnsi="Calibri" w:eastAsia="Calibri"/>
          <w:b w:val="0"/>
          <w:i w:val="0"/>
          <w:color w:val="1C2833"/>
          <w:sz w:val="22"/>
        </w:rPr>
        <w:t>Add a README (yes for beginners).</w:t>
      </w:r>
    </w:p>
    <w:p>
      <w:pPr>
        <w:pStyle w:val="ListNumber"/>
        <w:spacing w:after="80"/>
      </w:pPr>
      <w:r>
        <w:rPr>
          <w:rFonts w:ascii="Calibri" w:hAnsi="Calibri" w:eastAsia="Calibri"/>
          <w:b w:val="0"/>
          <w:i w:val="0"/>
          <w:color w:val="1C2833"/>
          <w:sz w:val="22"/>
        </w:rPr>
        <w:t>Add .gitignore template (Node or Python depending on stack).</w:t>
      </w:r>
    </w:p>
    <w:p>
      <w:pPr>
        <w:pStyle w:val="ListNumber"/>
        <w:spacing w:after="80"/>
      </w:pPr>
      <w:r>
        <w:rPr>
          <w:rFonts w:ascii="Calibri" w:hAnsi="Calibri" w:eastAsia="Calibri"/>
          <w:b w:val="0"/>
          <w:i w:val="0"/>
          <w:color w:val="1C2833"/>
          <w:sz w:val="22"/>
        </w:rPr>
        <w:t>Choose public (portfolio) or private (class-only) intentionally.</w:t>
      </w:r>
    </w:p>
    <w:p>
      <w:pPr>
        <w:pStyle w:val="ListNumber"/>
        <w:spacing w:after="80"/>
      </w:pPr>
      <w:r>
        <w:rPr>
          <w:rFonts w:ascii="Calibri" w:hAnsi="Calibri" w:eastAsia="Calibri"/>
          <w:b w:val="0"/>
          <w:i w:val="0"/>
          <w:color w:val="1C2833"/>
          <w:sz w:val="22"/>
        </w:rPr>
        <w:t>Do not upload secrets.</w:t>
      </w:r>
    </w:p>
    <w:p>
      <w:pPr>
        <w:pStyle w:val="Heading2"/>
      </w:pPr>
      <w:r>
        <w:rPr>
          <w:rFonts w:ascii="Calibri" w:hAnsi="Calibri"/>
          <w:color w:val="1A7A5C"/>
        </w:rPr>
        <w:t>15.4 Connect local project to GitHub</w:t>
      </w:r>
    </w:p>
    <w:p>
      <w:pPr>
        <w:spacing w:after="160" w:before="40" w:line="276" w:lineRule="auto"/>
      </w:pPr>
      <w:r>
        <w:rPr>
          <w:rFonts w:ascii="Calibri" w:hAnsi="Calibri" w:eastAsia="Calibri"/>
          <w:b w:val="0"/>
          <w:i w:val="0"/>
          <w:color w:val="1C2833"/>
          <w:sz w:val="22"/>
        </w:rPr>
        <w:t>Typical flow (Claude can guide live):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git init</w:t>
            </w:r>
          </w:p>
          <w:p>
            <w:pPr>
              <w:spacing w:after="0" w:before="0"/>
            </w:pPr>
            <w:r>
              <w:rPr>
                <w:rFonts w:ascii="Consolas" w:hAnsi="Consolas" w:eastAsia="Consolas"/>
                <w:b w:val="0"/>
                <w:i w:val="0"/>
                <w:color w:val="E8F0F2"/>
                <w:sz w:val="18"/>
              </w:rPr>
              <w:t>git add .</w:t>
            </w:r>
          </w:p>
          <w:p>
            <w:pPr>
              <w:spacing w:after="0" w:before="0"/>
            </w:pPr>
            <w:r>
              <w:rPr>
                <w:rFonts w:ascii="Consolas" w:hAnsi="Consolas" w:eastAsia="Consolas"/>
                <w:b w:val="0"/>
                <w:i w:val="0"/>
                <w:color w:val="E8F0F2"/>
                <w:sz w:val="18"/>
              </w:rPr>
              <w:t>git commit -m "Initial commit"</w:t>
            </w:r>
          </w:p>
          <w:p>
            <w:pPr>
              <w:spacing w:after="0" w:before="0"/>
            </w:pPr>
            <w:r>
              <w:rPr>
                <w:rFonts w:ascii="Consolas" w:hAnsi="Consolas" w:eastAsia="Consolas"/>
                <w:b w:val="0"/>
                <w:i w:val="0"/>
                <w:color w:val="E8F0F2"/>
                <w:sz w:val="18"/>
              </w:rPr>
              <w:t>git branch -M main</w:t>
            </w:r>
          </w:p>
          <w:p>
            <w:pPr>
              <w:spacing w:after="0" w:before="0"/>
            </w:pPr>
            <w:r>
              <w:rPr>
                <w:rFonts w:ascii="Consolas" w:hAnsi="Consolas" w:eastAsia="Consolas"/>
                <w:b w:val="0"/>
                <w:i w:val="0"/>
                <w:color w:val="E8F0F2"/>
                <w:sz w:val="18"/>
              </w:rPr>
              <w:t>git remote add origin https://github.com/USER/REPO.git</w:t>
            </w:r>
          </w:p>
          <w:p>
            <w:pPr>
              <w:spacing w:after="0" w:before="0"/>
            </w:pPr>
            <w:r>
              <w:rPr>
                <w:rFonts w:ascii="Consolas" w:hAnsi="Consolas" w:eastAsia="Consolas"/>
                <w:b w:val="0"/>
                <w:i w:val="0"/>
                <w:color w:val="E8F0F2"/>
                <w:sz w:val="18"/>
              </w:rPr>
              <w:t>git push -u origin main</w:t>
            </w:r>
          </w:p>
        </w:tc>
      </w:tr>
    </w:tbl>
    <w:p/>
    <w:p>
      <w:pPr>
        <w:spacing w:after="160" w:before="40" w:line="276" w:lineRule="auto"/>
      </w:pPr>
      <w:r>
        <w:rPr>
          <w:rFonts w:ascii="Calibri" w:hAnsi="Calibri" w:eastAsia="Calibri"/>
          <w:b w:val="0"/>
          <w:i w:val="0"/>
          <w:color w:val="1C2833"/>
          <w:sz w:val="22"/>
        </w:rPr>
        <w:t>Authentication: GitHub no longer accepts account password for Git over HTTPS in the old way; use GitHub CLI (gh auth login), personal access token, or SSH keys. In class, gh auth login is often easiest.</w:t>
      </w:r>
    </w:p>
    <w:p>
      <w:pPr>
        <w:pStyle w:val="Heading2"/>
      </w:pPr>
      <w:r>
        <w:rPr>
          <w:rFonts w:ascii="Calibri" w:hAnsi="Calibri"/>
          <w:color w:val="1A7A5C"/>
        </w:rPr>
        <w:t>15.5 README that looks professional</w:t>
      </w:r>
    </w:p>
    <w:p>
      <w:pPr>
        <w:spacing w:after="160" w:before="40" w:line="276" w:lineRule="auto"/>
      </w:pPr>
      <w:r>
        <w:rPr>
          <w:rFonts w:ascii="Calibri" w:hAnsi="Calibri" w:eastAsia="Calibri"/>
          <w:b w:val="0"/>
          <w:i w:val="0"/>
          <w:color w:val="1C2833"/>
          <w:sz w:val="22"/>
        </w:rPr>
        <w:t>A strong README includes:</w:t>
      </w:r>
    </w:p>
    <w:p>
      <w:pPr>
        <w:pStyle w:val="ListBullet"/>
        <w:spacing w:after="80"/>
      </w:pPr>
      <w:r>
        <w:rPr>
          <w:rFonts w:ascii="Calibri" w:hAnsi="Calibri" w:eastAsia="Calibri"/>
          <w:b w:val="0"/>
          <w:i w:val="0"/>
          <w:color w:val="1C2833"/>
          <w:sz w:val="22"/>
        </w:rPr>
        <w:t>Project title and one-sentence description</w:t>
      </w:r>
    </w:p>
    <w:p>
      <w:pPr>
        <w:pStyle w:val="ListBullet"/>
        <w:spacing w:after="80"/>
      </w:pPr>
      <w:r>
        <w:rPr>
          <w:rFonts w:ascii="Calibri" w:hAnsi="Calibri" w:eastAsia="Calibri"/>
          <w:b w:val="0"/>
          <w:i w:val="0"/>
          <w:color w:val="1C2833"/>
          <w:sz w:val="22"/>
        </w:rPr>
        <w:t>Screenshot or GIF</w:t>
      </w:r>
    </w:p>
    <w:p>
      <w:pPr>
        <w:pStyle w:val="ListBullet"/>
        <w:spacing w:after="80"/>
      </w:pPr>
      <w:r>
        <w:rPr>
          <w:rFonts w:ascii="Calibri" w:hAnsi="Calibri" w:eastAsia="Calibri"/>
          <w:b w:val="0"/>
          <w:i w:val="0"/>
          <w:color w:val="1C2833"/>
          <w:sz w:val="22"/>
        </w:rPr>
        <w:t>Features list</w:t>
      </w:r>
    </w:p>
    <w:p>
      <w:pPr>
        <w:pStyle w:val="ListBullet"/>
        <w:spacing w:after="80"/>
      </w:pPr>
      <w:r>
        <w:rPr>
          <w:rFonts w:ascii="Calibri" w:hAnsi="Calibri" w:eastAsia="Calibri"/>
          <w:b w:val="0"/>
          <w:i w:val="0"/>
          <w:color w:val="1C2833"/>
          <w:sz w:val="22"/>
        </w:rPr>
        <w:t>Tech stack</w:t>
      </w:r>
    </w:p>
    <w:p>
      <w:pPr>
        <w:pStyle w:val="ListBullet"/>
        <w:spacing w:after="80"/>
      </w:pPr>
      <w:r>
        <w:rPr>
          <w:rFonts w:ascii="Calibri" w:hAnsi="Calibri" w:eastAsia="Calibri"/>
          <w:b w:val="0"/>
          <w:i w:val="0"/>
          <w:color w:val="1C2833"/>
          <w:sz w:val="22"/>
        </w:rPr>
        <w:t>Setup steps (install, env vars, run)</w:t>
      </w:r>
    </w:p>
    <w:p>
      <w:pPr>
        <w:pStyle w:val="ListBullet"/>
        <w:spacing w:after="80"/>
      </w:pPr>
      <w:r>
        <w:rPr>
          <w:rFonts w:ascii="Calibri" w:hAnsi="Calibri" w:eastAsia="Calibri"/>
          <w:b w:val="0"/>
          <w:i w:val="0"/>
          <w:color w:val="1C2833"/>
          <w:sz w:val="22"/>
        </w:rPr>
        <w:t>How to test</w:t>
      </w:r>
    </w:p>
    <w:p>
      <w:pPr>
        <w:pStyle w:val="ListBullet"/>
        <w:spacing w:after="80"/>
      </w:pPr>
      <w:r>
        <w:rPr>
          <w:rFonts w:ascii="Calibri" w:hAnsi="Calibri" w:eastAsia="Calibri"/>
          <w:b w:val="0"/>
          <w:i w:val="0"/>
          <w:color w:val="1C2833"/>
          <w:sz w:val="22"/>
        </w:rPr>
        <w:t>Live demo URL</w:t>
      </w:r>
    </w:p>
    <w:p>
      <w:pPr>
        <w:pStyle w:val="ListBullet"/>
        <w:spacing w:after="80"/>
      </w:pPr>
      <w:r>
        <w:rPr>
          <w:rFonts w:ascii="Calibri" w:hAnsi="Calibri" w:eastAsia="Calibri"/>
          <w:b w:val="0"/>
          <w:i w:val="0"/>
          <w:color w:val="1C2833"/>
          <w:sz w:val="22"/>
        </w:rPr>
        <w:t>Author name</w:t>
      </w:r>
    </w:p>
    <w:p>
      <w:pPr>
        <w:pStyle w:val="ListBullet"/>
        <w:spacing w:after="80"/>
      </w:pPr>
      <w:r>
        <w:rPr>
          <w:rFonts w:ascii="Calibri" w:hAnsi="Calibri" w:eastAsia="Calibri"/>
          <w:b w:val="0"/>
          <w:i w:val="0"/>
          <w:color w:val="1C2833"/>
          <w:sz w:val="22"/>
        </w:rPr>
        <w:t>License (optional but good)</w:t>
      </w:r>
    </w:p>
    <w:p>
      <w:pPr>
        <w:pStyle w:val="Heading2"/>
      </w:pPr>
      <w:r>
        <w:rPr>
          <w:rFonts w:ascii="Calibri" w:hAnsi="Calibri"/>
          <w:color w:val="1A7A5C"/>
        </w:rPr>
        <w:t>15.6 Issues, Pull Requests, and Code Review (concepts)</w:t>
      </w:r>
    </w:p>
    <w:p>
      <w:pPr>
        <w:pStyle w:val="ListBullet"/>
        <w:spacing w:after="80"/>
      </w:pPr>
      <w:r>
        <w:rPr>
          <w:rFonts w:ascii="Calibri" w:hAnsi="Calibri" w:eastAsia="Calibri"/>
          <w:b w:val="0"/>
          <w:i w:val="0"/>
          <w:color w:val="1C2833"/>
          <w:sz w:val="22"/>
        </w:rPr>
        <w:t>Issue: a tracked bug or task discussion.</w:t>
      </w:r>
    </w:p>
    <w:p>
      <w:pPr>
        <w:pStyle w:val="ListBullet"/>
        <w:spacing w:after="80"/>
      </w:pPr>
      <w:r>
        <w:rPr>
          <w:rFonts w:ascii="Calibri" w:hAnsi="Calibri" w:eastAsia="Calibri"/>
          <w:b w:val="0"/>
          <w:i w:val="0"/>
          <w:color w:val="1C2833"/>
          <w:sz w:val="22"/>
        </w:rPr>
        <w:t>Pull Request (PR): a proposal to merge a branch’s changes into another branch, with discussion and review.</w:t>
      </w:r>
    </w:p>
    <w:p>
      <w:pPr>
        <w:pStyle w:val="ListBullet"/>
        <w:spacing w:after="80"/>
      </w:pPr>
      <w:r>
        <w:rPr>
          <w:rFonts w:ascii="Calibri" w:hAnsi="Calibri" w:eastAsia="Calibri"/>
          <w:b w:val="0"/>
          <w:i w:val="0"/>
          <w:color w:val="1C2833"/>
          <w:sz w:val="22"/>
        </w:rPr>
        <w:t>Review: humans (or Claude /code-review) comment on the diff before merge.</w:t>
      </w:r>
    </w:p>
    <w:p>
      <w:pPr>
        <w:pStyle w:val="ListBullet"/>
        <w:spacing w:after="80"/>
      </w:pPr>
      <w:r>
        <w:rPr>
          <w:rFonts w:ascii="Calibri" w:hAnsi="Calibri" w:eastAsia="Calibri"/>
          <w:b w:val="0"/>
          <w:i w:val="0"/>
          <w:color w:val="1C2833"/>
          <w:sz w:val="22"/>
        </w:rPr>
        <w:t>For solo beginners: PRs still teach professional workflow even if you merge your own.</w:t>
      </w:r>
    </w:p>
    <w:p>
      <w:pPr>
        <w:pStyle w:val="Heading2"/>
      </w:pPr>
      <w:r>
        <w:rPr>
          <w:rFonts w:ascii="Calibri" w:hAnsi="Calibri"/>
          <w:color w:val="1A7A5C"/>
        </w:rPr>
        <w:t>15.7 GitHub and Claude Code together</w:t>
      </w:r>
    </w:p>
    <w:p>
      <w:pPr>
        <w:spacing w:after="160" w:before="40" w:line="276" w:lineRule="auto"/>
      </w:pPr>
      <w:r>
        <w:rPr>
          <w:rFonts w:ascii="Calibri" w:hAnsi="Calibri" w:eastAsia="Calibri"/>
          <w:b w:val="0"/>
          <w:i w:val="0"/>
          <w:color w:val="1C2833"/>
          <w:sz w:val="22"/>
        </w:rPr>
        <w:t>Useful prompts: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Create a clean README for beginners.</w:t>
            </w:r>
          </w:p>
          <w:p>
            <w:pPr>
              <w:spacing w:after="0" w:before="0"/>
            </w:pPr>
            <w:r>
              <w:rPr>
                <w:rFonts w:ascii="Consolas" w:hAnsi="Consolas" w:eastAsia="Consolas"/>
                <w:b w:val="0"/>
                <w:i w:val="0"/>
                <w:color w:val="E8F0F2"/>
                <w:sz w:val="18"/>
              </w:rPr>
              <w:t>Prepare .gitignore for this stack and ensure .env is ignored.</w:t>
            </w:r>
          </w:p>
          <w:p>
            <w:pPr>
              <w:spacing w:after="0" w:before="0"/>
            </w:pPr>
            <w:r>
              <w:rPr>
                <w:rFonts w:ascii="Consolas" w:hAnsi="Consolas" w:eastAsia="Consolas"/>
                <w:b w:val="0"/>
                <w:i w:val="0"/>
                <w:color w:val="E8F0F2"/>
                <w:sz w:val="18"/>
              </w:rPr>
              <w:t>Commit current work with a descriptive message.</w:t>
            </w:r>
          </w:p>
          <w:p>
            <w:pPr>
              <w:spacing w:after="0" w:before="0"/>
            </w:pPr>
            <w:r>
              <w:rPr>
                <w:rFonts w:ascii="Consolas" w:hAnsi="Consolas" w:eastAsia="Consolas"/>
                <w:b w:val="0"/>
                <w:i w:val="0"/>
                <w:color w:val="E8F0F2"/>
                <w:sz w:val="18"/>
              </w:rPr>
              <w:t>Help me open a pull request with a good summary.</w:t>
            </w:r>
          </w:p>
          <w:p>
            <w:pPr>
              <w:spacing w:after="0" w:before="0"/>
            </w:pPr>
            <w:r>
              <w:rPr>
                <w:rFonts w:ascii="Consolas" w:hAnsi="Consolas" w:eastAsia="Consolas"/>
                <w:b w:val="0"/>
                <w:i w:val="0"/>
                <w:color w:val="E8F0F2"/>
                <w:sz w:val="18"/>
              </w:rPr>
              <w:t>/code-review</w:t>
            </w:r>
          </w:p>
          <w:p>
            <w:pPr>
              <w:spacing w:after="0" w:before="0"/>
            </w:pPr>
            <w:r>
              <w:rPr>
                <w:rFonts w:ascii="Consolas" w:hAnsi="Consolas" w:eastAsia="Consolas"/>
                <w:b w:val="0"/>
                <w:i w:val="0"/>
                <w:color w:val="E8F0F2"/>
                <w:sz w:val="18"/>
              </w:rPr>
              <w:t>/security-review</w:t>
            </w:r>
          </w:p>
        </w:tc>
      </w:tr>
    </w:tbl>
    <w:p/>
    <w:p>
      <w:pPr>
        <w:pStyle w:val="Heading2"/>
      </w:pPr>
      <w:r>
        <w:rPr>
          <w:rFonts w:ascii="Calibri" w:hAnsi="Calibri"/>
          <w:color w:val="1A7A5C"/>
        </w:rPr>
        <w:t>15.8 Portfolio habits</w:t>
      </w:r>
    </w:p>
    <w:p>
      <w:pPr>
        <w:pStyle w:val="ListBullet"/>
        <w:spacing w:after="80"/>
      </w:pPr>
      <w:r>
        <w:rPr>
          <w:rFonts w:ascii="Calibri" w:hAnsi="Calibri" w:eastAsia="Calibri"/>
          <w:b w:val="0"/>
          <w:i w:val="0"/>
          <w:color w:val="1C2833"/>
          <w:sz w:val="22"/>
        </w:rPr>
        <w:t>Pin 1–3 best repos on your GitHub profile</w:t>
      </w:r>
    </w:p>
    <w:p>
      <w:pPr>
        <w:pStyle w:val="ListBullet"/>
        <w:spacing w:after="80"/>
      </w:pPr>
      <w:r>
        <w:rPr>
          <w:rFonts w:ascii="Calibri" w:hAnsi="Calibri" w:eastAsia="Calibri"/>
          <w:b w:val="0"/>
          <w:i w:val="0"/>
          <w:color w:val="1C2833"/>
          <w:sz w:val="22"/>
        </w:rPr>
        <w:t>Write READMEs as if a stranger will run the project tomorrow</w:t>
      </w:r>
    </w:p>
    <w:p>
      <w:pPr>
        <w:pStyle w:val="ListBullet"/>
        <w:spacing w:after="80"/>
      </w:pPr>
      <w:r>
        <w:rPr>
          <w:rFonts w:ascii="Calibri" w:hAnsi="Calibri" w:eastAsia="Calibri"/>
          <w:b w:val="0"/>
          <w:i w:val="0"/>
          <w:color w:val="1C2833"/>
          <w:sz w:val="22"/>
        </w:rPr>
        <w:t>Small frequent commits beat giant mystery dumps</w:t>
      </w:r>
    </w:p>
    <w:p>
      <w:pPr>
        <w:pStyle w:val="ListBullet"/>
        <w:spacing w:after="80"/>
      </w:pPr>
      <w:r>
        <w:rPr>
          <w:rFonts w:ascii="Calibri" w:hAnsi="Calibri" w:eastAsia="Calibri"/>
          <w:b w:val="0"/>
          <w:i w:val="0"/>
          <w:color w:val="1C2833"/>
          <w:sz w:val="22"/>
        </w:rPr>
        <w:t>Never commit API keys — recruiters and attackers both look</w:t>
      </w:r>
    </w:p>
    <w:p>
      <w:r>
        <w:br w:type="page"/>
      </w:r>
    </w:p>
    <w:p>
      <w:pPr>
        <w:pStyle w:val="Heading1"/>
      </w:pPr>
      <w:r>
        <w:rPr>
          <w:rFonts w:ascii="Calibri" w:hAnsi="Calibri"/>
          <w:color w:val="0B3D2E"/>
        </w:rPr>
        <w:t>Part 16 — Build Path: From Hello World to Full-Stack</w:t>
      </w:r>
    </w:p>
    <w:p>
      <w:pPr>
        <w:spacing w:after="160" w:before="40" w:line="276" w:lineRule="auto"/>
      </w:pPr>
      <w:r>
        <w:rPr>
          <w:rFonts w:ascii="Calibri" w:hAnsi="Calibri" w:eastAsia="Calibri"/>
          <w:b w:val="0"/>
          <w:i w:val="0"/>
          <w:color w:val="1C2833"/>
          <w:sz w:val="22"/>
        </w:rPr>
        <w:t>This is the practice spine of the course. Each project adds one layer of complexity. Do not skip early projects; they create intuition.</w:t>
      </w:r>
    </w:p>
    <w:p>
      <w:pPr>
        <w:pStyle w:val="Heading2"/>
      </w:pPr>
      <w:r>
        <w:rPr>
          <w:rFonts w:ascii="Calibri" w:hAnsi="Calibri"/>
          <w:color w:val="1A7A5C"/>
        </w:rPr>
        <w:t>Project 0 — Environment proves itself</w:t>
      </w:r>
    </w:p>
    <w:p>
      <w:pPr>
        <w:pStyle w:val="ListBullet"/>
        <w:spacing w:after="80"/>
      </w:pPr>
      <w:r>
        <w:rPr>
          <w:rFonts w:ascii="Calibri" w:hAnsi="Calibri" w:eastAsia="Calibri"/>
          <w:b w:val="0"/>
          <w:i w:val="0"/>
          <w:color w:val="1C2833"/>
          <w:sz w:val="22"/>
        </w:rPr>
        <w:t>Install Claude Code; claude doctor clean enough to work</w:t>
      </w:r>
    </w:p>
    <w:p>
      <w:pPr>
        <w:pStyle w:val="ListBullet"/>
        <w:spacing w:after="80"/>
      </w:pPr>
      <w:r>
        <w:rPr>
          <w:rFonts w:ascii="Calibri" w:hAnsi="Calibri" w:eastAsia="Calibri"/>
          <w:b w:val="0"/>
          <w:i w:val="0"/>
          <w:color w:val="1C2833"/>
          <w:sz w:val="22"/>
        </w:rPr>
        <w:t>Create course folder structure</w:t>
      </w:r>
    </w:p>
    <w:p>
      <w:pPr>
        <w:pStyle w:val="ListBullet"/>
        <w:spacing w:after="80"/>
      </w:pPr>
      <w:r>
        <w:rPr>
          <w:rFonts w:ascii="Calibri" w:hAnsi="Calibri" w:eastAsia="Calibri"/>
          <w:b w:val="0"/>
          <w:i w:val="0"/>
          <w:color w:val="1C2833"/>
          <w:sz w:val="22"/>
        </w:rPr>
        <w:t>Generate a Hello HTML page via Claude and open in browser</w:t>
      </w:r>
    </w:p>
    <w:p>
      <w:pPr>
        <w:pStyle w:val="Heading2"/>
      </w:pPr>
      <w:r>
        <w:rPr>
          <w:rFonts w:ascii="Calibri" w:hAnsi="Calibri"/>
          <w:color w:val="1A7A5C"/>
        </w:rPr>
        <w:t>Project 1 — Multi-page static site</w:t>
      </w:r>
    </w:p>
    <w:p>
      <w:pPr>
        <w:spacing w:after="160" w:before="40" w:line="276" w:lineRule="auto"/>
      </w:pPr>
      <w:r>
        <w:rPr>
          <w:rFonts w:ascii="Calibri" w:hAnsi="Calibri" w:eastAsia="Calibri"/>
          <w:b w:val="0"/>
          <w:i w:val="0"/>
          <w:color w:val="1C2833"/>
          <w:sz w:val="22"/>
        </w:rPr>
        <w:t>Skills: HTML structure, CSS basics, file linking, relative paths.</w:t>
      </w:r>
    </w:p>
    <w:p>
      <w:pPr>
        <w:spacing w:after="160" w:before="40" w:line="276" w:lineRule="auto"/>
      </w:pPr>
      <w:r>
        <w:rPr>
          <w:rFonts w:ascii="Calibri" w:hAnsi="Calibri" w:eastAsia="Calibri"/>
          <w:b w:val="0"/>
          <w:i w:val="0"/>
          <w:color w:val="1C2833"/>
          <w:sz w:val="22"/>
        </w:rPr>
        <w:t>Deliverable: portfolio with Home/About/Projects/Contact.</w:t>
      </w:r>
    </w:p>
    <w:p>
      <w:pPr>
        <w:pStyle w:val="Heading2"/>
      </w:pPr>
      <w:r>
        <w:rPr>
          <w:rFonts w:ascii="Calibri" w:hAnsi="Calibri"/>
          <w:color w:val="1A7A5C"/>
        </w:rPr>
        <w:t>Project 2 — Interactive single-page tool</w:t>
      </w:r>
    </w:p>
    <w:p>
      <w:pPr>
        <w:spacing w:after="160" w:before="40" w:line="276" w:lineRule="auto"/>
      </w:pPr>
      <w:r>
        <w:rPr>
          <w:rFonts w:ascii="Calibri" w:hAnsi="Calibri" w:eastAsia="Calibri"/>
          <w:b w:val="0"/>
          <w:i w:val="0"/>
          <w:color w:val="1C2833"/>
          <w:sz w:val="22"/>
        </w:rPr>
        <w:t>Skills: JS events, input validation, DOM updates.</w:t>
      </w:r>
    </w:p>
    <w:p>
      <w:pPr>
        <w:spacing w:after="160" w:before="40" w:line="276" w:lineRule="auto"/>
      </w:pPr>
      <w:r>
        <w:rPr>
          <w:rFonts w:ascii="Calibri" w:hAnsi="Calibri" w:eastAsia="Calibri"/>
          <w:b w:val="0"/>
          <w:i w:val="0"/>
          <w:color w:val="1C2833"/>
          <w:sz w:val="22"/>
        </w:rPr>
        <w:t>Deliverable: tip calculator or quiz with score.</w:t>
      </w:r>
    </w:p>
    <w:p>
      <w:pPr>
        <w:pStyle w:val="Heading2"/>
      </w:pPr>
      <w:r>
        <w:rPr>
          <w:rFonts w:ascii="Calibri" w:hAnsi="Calibri"/>
          <w:color w:val="1A7A5C"/>
        </w:rPr>
        <w:t>Project 3 — Persistent local app</w:t>
      </w:r>
    </w:p>
    <w:p>
      <w:pPr>
        <w:spacing w:after="160" w:before="40" w:line="276" w:lineRule="auto"/>
      </w:pPr>
      <w:r>
        <w:rPr>
          <w:rFonts w:ascii="Calibri" w:hAnsi="Calibri" w:eastAsia="Calibri"/>
          <w:b w:val="0"/>
          <w:i w:val="0"/>
          <w:color w:val="1C2833"/>
          <w:sz w:val="22"/>
        </w:rPr>
        <w:t>Skills: CRUD mental model, localStorage or simple file/db, state.</w:t>
      </w:r>
    </w:p>
    <w:p>
      <w:pPr>
        <w:spacing w:after="160" w:before="40" w:line="276" w:lineRule="auto"/>
      </w:pPr>
      <w:r>
        <w:rPr>
          <w:rFonts w:ascii="Calibri" w:hAnsi="Calibri" w:eastAsia="Calibri"/>
          <w:b w:val="0"/>
          <w:i w:val="0"/>
          <w:color w:val="1C2833"/>
          <w:sz w:val="22"/>
        </w:rPr>
        <w:t>Deliverable: notes/todo that survives refresh.</w:t>
      </w:r>
    </w:p>
    <w:p>
      <w:pPr>
        <w:pStyle w:val="Heading2"/>
      </w:pPr>
      <w:r>
        <w:rPr>
          <w:rFonts w:ascii="Calibri" w:hAnsi="Calibri"/>
          <w:color w:val="1A7A5C"/>
        </w:rPr>
        <w:t>Project 4 — Backend API + frontend</w:t>
      </w:r>
    </w:p>
    <w:p>
      <w:pPr>
        <w:spacing w:after="160" w:before="40" w:line="276" w:lineRule="auto"/>
      </w:pPr>
      <w:r>
        <w:rPr>
          <w:rFonts w:ascii="Calibri" w:hAnsi="Calibri" w:eastAsia="Calibri"/>
          <w:b w:val="0"/>
          <w:i w:val="0"/>
          <w:color w:val="1C2833"/>
          <w:sz w:val="22"/>
        </w:rPr>
        <w:t>Skills: routes, JSON, separation of concerns, run two layers.</w:t>
      </w:r>
    </w:p>
    <w:p>
      <w:pPr>
        <w:spacing w:after="160" w:before="40" w:line="276" w:lineRule="auto"/>
      </w:pPr>
      <w:r>
        <w:rPr>
          <w:rFonts w:ascii="Calibri" w:hAnsi="Calibri" w:eastAsia="Calibri"/>
          <w:b w:val="0"/>
          <w:i w:val="0"/>
          <w:color w:val="1C2833"/>
          <w:sz w:val="22"/>
        </w:rPr>
        <w:t>Deliverable: tasks API + UI that calls it.</w:t>
      </w:r>
    </w:p>
    <w:p>
      <w:pPr>
        <w:pStyle w:val="Heading2"/>
      </w:pPr>
      <w:r>
        <w:rPr>
          <w:rFonts w:ascii="Calibri" w:hAnsi="Calibri"/>
          <w:color w:val="1A7A5C"/>
        </w:rPr>
        <w:t>Project 5 — Auth + ownership</w:t>
      </w:r>
    </w:p>
    <w:p>
      <w:pPr>
        <w:spacing w:after="160" w:before="40" w:line="276" w:lineRule="auto"/>
      </w:pPr>
      <w:r>
        <w:rPr>
          <w:rFonts w:ascii="Calibri" w:hAnsi="Calibri" w:eastAsia="Calibri"/>
          <w:b w:val="0"/>
          <w:i w:val="0"/>
          <w:color w:val="1C2833"/>
          <w:sz w:val="22"/>
        </w:rPr>
        <w:t>Skills: signup/login, password hashing (via libraries), authorization checks.</w:t>
      </w:r>
    </w:p>
    <w:p>
      <w:pPr>
        <w:spacing w:after="160" w:before="40" w:line="276" w:lineRule="auto"/>
      </w:pPr>
      <w:r>
        <w:rPr>
          <w:rFonts w:ascii="Calibri" w:hAnsi="Calibri" w:eastAsia="Calibri"/>
          <w:b w:val="0"/>
          <w:i w:val="0"/>
          <w:color w:val="1C2833"/>
          <w:sz w:val="22"/>
        </w:rPr>
        <w:t>Deliverable: users only see their own records; test with two accounts.</w:t>
      </w:r>
    </w:p>
    <w:p>
      <w:pPr>
        <w:pStyle w:val="Heading2"/>
      </w:pPr>
      <w:r>
        <w:rPr>
          <w:rFonts w:ascii="Calibri" w:hAnsi="Calibri"/>
          <w:color w:val="1A7A5C"/>
        </w:rPr>
        <w:t>Project 6 — Capstone full-stack product</w:t>
      </w:r>
    </w:p>
    <w:p>
      <w:pPr>
        <w:spacing w:after="160" w:before="40" w:line="276" w:lineRule="auto"/>
      </w:pPr>
      <w:r>
        <w:rPr>
          <w:rFonts w:ascii="Calibri" w:hAnsi="Calibri" w:eastAsia="Calibri"/>
          <w:b w:val="0"/>
          <w:i w:val="0"/>
          <w:color w:val="1C2833"/>
          <w:sz w:val="22"/>
        </w:rPr>
        <w:t>Skills: PRD, milestones, CLAUDE.md, GitHub, deploy, demo.</w:t>
      </w:r>
    </w:p>
    <w:p>
      <w:pPr>
        <w:spacing w:after="160" w:before="40" w:line="276" w:lineRule="auto"/>
      </w:pPr>
      <w:r>
        <w:rPr>
          <w:rFonts w:ascii="Calibri" w:hAnsi="Calibri" w:eastAsia="Calibri"/>
          <w:b w:val="0"/>
          <w:i w:val="0"/>
          <w:color w:val="1C2833"/>
          <w:sz w:val="22"/>
        </w:rPr>
        <w:t>Deliverable: public URL + repo + 5-minute presentation.</w:t>
      </w:r>
    </w:p>
    <w:p>
      <w:pPr>
        <w:pStyle w:val="Heading2"/>
      </w:pPr>
      <w:r>
        <w:rPr>
          <w:rFonts w:ascii="Calibri" w:hAnsi="Calibri"/>
          <w:color w:val="1A7A5C"/>
        </w:rPr>
        <w:t>Milestone discipline (non-negotiable)</w:t>
      </w:r>
    </w:p>
    <w:p>
      <w:pPr>
        <w:spacing w:after="160" w:before="40" w:line="276" w:lineRule="auto"/>
      </w:pPr>
      <w:r>
        <w:rPr>
          <w:rFonts w:ascii="Calibri" w:hAnsi="Calibri" w:eastAsia="Calibri"/>
          <w:b w:val="0"/>
          <w:i w:val="0"/>
          <w:color w:val="1C2833"/>
          <w:sz w:val="22"/>
        </w:rPr>
        <w:t>For every non-trivial feature:</w:t>
      </w:r>
    </w:p>
    <w:p>
      <w:pPr>
        <w:pStyle w:val="ListNumber"/>
        <w:spacing w:after="80"/>
      </w:pPr>
      <w:r>
        <w:rPr>
          <w:rFonts w:ascii="Calibri" w:hAnsi="Calibri" w:eastAsia="Calibri"/>
          <w:b w:val="0"/>
          <w:i w:val="0"/>
          <w:color w:val="1C2833"/>
          <w:sz w:val="22"/>
        </w:rPr>
        <w:t>/plan and approve</w:t>
      </w:r>
    </w:p>
    <w:p>
      <w:pPr>
        <w:pStyle w:val="ListNumber"/>
        <w:spacing w:after="80"/>
      </w:pPr>
      <w:r>
        <w:rPr>
          <w:rFonts w:ascii="Calibri" w:hAnsi="Calibri" w:eastAsia="Calibri"/>
          <w:b w:val="0"/>
          <w:i w:val="0"/>
          <w:color w:val="1C2833"/>
          <w:sz w:val="22"/>
        </w:rPr>
        <w:t>Implement only that milestone</w:t>
      </w:r>
    </w:p>
    <w:p>
      <w:pPr>
        <w:pStyle w:val="ListNumber"/>
        <w:spacing w:after="80"/>
      </w:pPr>
      <w:r>
        <w:rPr>
          <w:rFonts w:ascii="Calibri" w:hAnsi="Calibri" w:eastAsia="Calibri"/>
          <w:b w:val="0"/>
          <w:i w:val="0"/>
          <w:color w:val="1C2833"/>
          <w:sz w:val="22"/>
        </w:rPr>
        <w:t>Run/verify yourself</w:t>
      </w:r>
    </w:p>
    <w:p>
      <w:pPr>
        <w:pStyle w:val="ListNumber"/>
        <w:spacing w:after="80"/>
      </w:pPr>
      <w:r>
        <w:rPr>
          <w:rFonts w:ascii="Calibri" w:hAnsi="Calibri" w:eastAsia="Calibri"/>
          <w:b w:val="0"/>
          <w:i w:val="0"/>
          <w:color w:val="1C2833"/>
          <w:sz w:val="22"/>
        </w:rPr>
        <w:t>Commit</w:t>
      </w:r>
    </w:p>
    <w:p>
      <w:pPr>
        <w:pStyle w:val="ListNumber"/>
        <w:spacing w:after="80"/>
      </w:pPr>
      <w:r>
        <w:rPr>
          <w:rFonts w:ascii="Calibri" w:hAnsi="Calibri" w:eastAsia="Calibri"/>
          <w:b w:val="0"/>
          <w:i w:val="0"/>
          <w:color w:val="1C2833"/>
          <w:sz w:val="22"/>
        </w:rPr>
        <w:t>Then next milestone</w:t>
      </w:r>
    </w:p>
    <w:p>
      <w:r>
        <w:br w:type="page"/>
      </w:r>
    </w:p>
    <w:p>
      <w:pPr>
        <w:pStyle w:val="Heading1"/>
      </w:pPr>
      <w:r>
        <w:rPr>
          <w:rFonts w:ascii="Calibri" w:hAnsi="Calibri"/>
          <w:color w:val="0B3D2E"/>
        </w:rPr>
        <w:t>Part 17 — Deploying Your App</w:t>
      </w:r>
    </w:p>
    <w:p>
      <w:pPr>
        <w:pStyle w:val="Heading2"/>
      </w:pPr>
      <w:r>
        <w:rPr>
          <w:rFonts w:ascii="Calibri" w:hAnsi="Calibri"/>
          <w:color w:val="1A7A5C"/>
        </w:rPr>
        <w:t>17.1 What deployment means</w:t>
      </w:r>
    </w:p>
    <w:p>
      <w:pPr>
        <w:spacing w:after="160" w:before="40" w:line="276" w:lineRule="auto"/>
      </w:pPr>
      <w:r>
        <w:rPr>
          <w:rFonts w:ascii="Calibri" w:hAnsi="Calibri" w:eastAsia="Calibri"/>
          <w:b w:val="0"/>
          <w:i w:val="0"/>
          <w:color w:val="1C2833"/>
          <w:sz w:val="22"/>
        </w:rPr>
        <w:t>Deployment is publishing your application so other people can use it over the internet. Your laptop is for development. A host (Vercel, Netlify, Render, Railway, Fly.io, cloud VMs, etc.) provides always-on computers and networking.</w:t>
      </w:r>
    </w:p>
    <w:p>
      <w:pPr>
        <w:pStyle w:val="Heading2"/>
      </w:pPr>
      <w:r>
        <w:rPr>
          <w:rFonts w:ascii="Calibri" w:hAnsi="Calibri"/>
          <w:color w:val="1A7A5C"/>
        </w:rPr>
        <w:t>17.2 What usually must be configured</w:t>
      </w:r>
    </w:p>
    <w:p>
      <w:pPr>
        <w:pStyle w:val="ListBullet"/>
        <w:spacing w:after="80"/>
      </w:pPr>
      <w:r>
        <w:rPr>
          <w:rFonts w:ascii="Calibri" w:hAnsi="Calibri" w:eastAsia="Calibri"/>
          <w:b w:val="0"/>
          <w:i w:val="0"/>
          <w:color w:val="1C2833"/>
          <w:sz w:val="22"/>
        </w:rPr>
        <w:t>Build command (how to compile/bundle the app)</w:t>
      </w:r>
    </w:p>
    <w:p>
      <w:pPr>
        <w:pStyle w:val="ListBullet"/>
        <w:spacing w:after="80"/>
      </w:pPr>
      <w:r>
        <w:rPr>
          <w:rFonts w:ascii="Calibri" w:hAnsi="Calibri" w:eastAsia="Calibri"/>
          <w:b w:val="0"/>
          <w:i w:val="0"/>
          <w:color w:val="1C2833"/>
          <w:sz w:val="22"/>
        </w:rPr>
        <w:t>Start command (how to run the server)</w:t>
      </w:r>
    </w:p>
    <w:p>
      <w:pPr>
        <w:pStyle w:val="ListBullet"/>
        <w:spacing w:after="80"/>
      </w:pPr>
      <w:r>
        <w:rPr>
          <w:rFonts w:ascii="Calibri" w:hAnsi="Calibri" w:eastAsia="Calibri"/>
          <w:b w:val="0"/>
          <w:i w:val="0"/>
          <w:color w:val="1C2833"/>
          <w:sz w:val="22"/>
        </w:rPr>
        <w:t>Environment variables (secrets and config for production)</w:t>
      </w:r>
    </w:p>
    <w:p>
      <w:pPr>
        <w:pStyle w:val="ListBullet"/>
        <w:spacing w:after="80"/>
      </w:pPr>
      <w:r>
        <w:rPr>
          <w:rFonts w:ascii="Calibri" w:hAnsi="Calibri" w:eastAsia="Calibri"/>
          <w:b w:val="0"/>
          <w:i w:val="0"/>
          <w:color w:val="1C2833"/>
          <w:sz w:val="22"/>
        </w:rPr>
        <w:t>Database hosting (if not SQLite-on-disk alone)</w:t>
      </w:r>
    </w:p>
    <w:p>
      <w:pPr>
        <w:pStyle w:val="ListBullet"/>
        <w:spacing w:after="80"/>
      </w:pPr>
      <w:r>
        <w:rPr>
          <w:rFonts w:ascii="Calibri" w:hAnsi="Calibri" w:eastAsia="Calibri"/>
          <w:b w:val="0"/>
          <w:i w:val="0"/>
          <w:color w:val="1C2833"/>
          <w:sz w:val="22"/>
        </w:rPr>
        <w:t>Domain / URL</w:t>
      </w:r>
    </w:p>
    <w:p>
      <w:pPr>
        <w:pStyle w:val="Heading2"/>
      </w:pPr>
      <w:r>
        <w:rPr>
          <w:rFonts w:ascii="Calibri" w:hAnsi="Calibri"/>
          <w:color w:val="1A7A5C"/>
        </w:rPr>
        <w:t>17.3 Why “works on my machine” fails online</w:t>
      </w:r>
    </w:p>
    <w:p>
      <w:pPr>
        <w:pStyle w:val="ListBullet"/>
        <w:spacing w:after="80"/>
      </w:pPr>
      <w:r>
        <w:rPr>
          <w:rFonts w:ascii="Calibri" w:hAnsi="Calibri" w:eastAsia="Calibri"/>
          <w:b w:val="0"/>
          <w:i w:val="0"/>
          <w:color w:val="1C2833"/>
          <w:sz w:val="22"/>
        </w:rPr>
        <w:t>Forgot to set env vars on the host</w:t>
      </w:r>
    </w:p>
    <w:p>
      <w:pPr>
        <w:pStyle w:val="ListBullet"/>
        <w:spacing w:after="80"/>
      </w:pPr>
      <w:r>
        <w:rPr>
          <w:rFonts w:ascii="Calibri" w:hAnsi="Calibri" w:eastAsia="Calibri"/>
          <w:b w:val="0"/>
          <w:i w:val="0"/>
          <w:color w:val="1C2833"/>
          <w:sz w:val="22"/>
        </w:rPr>
        <w:t>Database URL points to localhost</w:t>
      </w:r>
    </w:p>
    <w:p>
      <w:pPr>
        <w:pStyle w:val="ListBullet"/>
        <w:spacing w:after="80"/>
      </w:pPr>
      <w:r>
        <w:rPr>
          <w:rFonts w:ascii="Calibri" w:hAnsi="Calibri" w:eastAsia="Calibri"/>
          <w:b w:val="0"/>
          <w:i w:val="0"/>
          <w:color w:val="1C2833"/>
          <w:sz w:val="22"/>
        </w:rPr>
        <w:t>Hard-coded file paths</w:t>
      </w:r>
    </w:p>
    <w:p>
      <w:pPr>
        <w:pStyle w:val="ListBullet"/>
        <w:spacing w:after="80"/>
      </w:pPr>
      <w:r>
        <w:rPr>
          <w:rFonts w:ascii="Calibri" w:hAnsi="Calibri" w:eastAsia="Calibri"/>
          <w:b w:val="0"/>
          <w:i w:val="0"/>
          <w:color w:val="1C2833"/>
          <w:sz w:val="22"/>
        </w:rPr>
        <w:t>Dev-only dependencies missing in production</w:t>
      </w:r>
    </w:p>
    <w:p>
      <w:pPr>
        <w:pStyle w:val="ListBullet"/>
        <w:spacing w:after="80"/>
      </w:pPr>
      <w:r>
        <w:rPr>
          <w:rFonts w:ascii="Calibri" w:hAnsi="Calibri" w:eastAsia="Calibri"/>
          <w:b w:val="0"/>
          <w:i w:val="0"/>
          <w:color w:val="1C2833"/>
          <w:sz w:val="22"/>
        </w:rPr>
        <w:t>CORS misconfiguration</w:t>
      </w:r>
    </w:p>
    <w:p>
      <w:pPr>
        <w:pStyle w:val="ListBullet"/>
        <w:spacing w:after="80"/>
      </w:pPr>
      <w:r>
        <w:rPr>
          <w:rFonts w:ascii="Calibri" w:hAnsi="Calibri" w:eastAsia="Calibri"/>
          <w:b w:val="0"/>
          <w:i w:val="0"/>
          <w:color w:val="1C2833"/>
          <w:sz w:val="22"/>
        </w:rPr>
        <w:t>Wrong Node/Python version</w:t>
      </w:r>
    </w:p>
    <w:p>
      <w:pPr>
        <w:pStyle w:val="Heading2"/>
      </w:pPr>
      <w:r>
        <w:rPr>
          <w:rFonts w:ascii="Calibri" w:hAnsi="Calibri"/>
          <w:color w:val="1A7A5C"/>
        </w:rPr>
        <w:t>17.4 Smoke test after deploy</w:t>
      </w:r>
    </w:p>
    <w:p>
      <w:pPr>
        <w:pStyle w:val="ListNumber"/>
        <w:spacing w:after="80"/>
      </w:pPr>
      <w:r>
        <w:rPr>
          <w:rFonts w:ascii="Calibri" w:hAnsi="Calibri" w:eastAsia="Calibri"/>
          <w:b w:val="0"/>
          <w:i w:val="0"/>
          <w:color w:val="1C2833"/>
          <w:sz w:val="22"/>
        </w:rPr>
        <w:t>Open URL in incognito</w:t>
      </w:r>
    </w:p>
    <w:p>
      <w:pPr>
        <w:pStyle w:val="ListNumber"/>
        <w:spacing w:after="80"/>
      </w:pPr>
      <w:r>
        <w:rPr>
          <w:rFonts w:ascii="Calibri" w:hAnsi="Calibri" w:eastAsia="Calibri"/>
          <w:b w:val="0"/>
          <w:i w:val="0"/>
          <w:color w:val="1C2833"/>
          <w:sz w:val="22"/>
        </w:rPr>
        <w:t>Sign up / create data</w:t>
      </w:r>
    </w:p>
    <w:p>
      <w:pPr>
        <w:pStyle w:val="ListNumber"/>
        <w:spacing w:after="80"/>
      </w:pPr>
      <w:r>
        <w:rPr>
          <w:rFonts w:ascii="Calibri" w:hAnsi="Calibri" w:eastAsia="Calibri"/>
          <w:b w:val="0"/>
          <w:i w:val="0"/>
          <w:color w:val="1C2833"/>
          <w:sz w:val="22"/>
        </w:rPr>
        <w:t>Refresh — data still there</w:t>
      </w:r>
    </w:p>
    <w:p>
      <w:pPr>
        <w:pStyle w:val="ListNumber"/>
        <w:spacing w:after="80"/>
      </w:pPr>
      <w:r>
        <w:rPr>
          <w:rFonts w:ascii="Calibri" w:hAnsi="Calibri" w:eastAsia="Calibri"/>
          <w:b w:val="0"/>
          <w:i w:val="0"/>
          <w:color w:val="1C2833"/>
          <w:sz w:val="22"/>
        </w:rPr>
        <w:t>Test on a phone</w:t>
      </w:r>
    </w:p>
    <w:p>
      <w:pPr>
        <w:pStyle w:val="ListNumber"/>
        <w:spacing w:after="80"/>
      </w:pPr>
      <w:r>
        <w:rPr>
          <w:rFonts w:ascii="Calibri" w:hAnsi="Calibri" w:eastAsia="Calibri"/>
          <w:b w:val="0"/>
          <w:i w:val="0"/>
          <w:color w:val="1C2833"/>
          <w:sz w:val="22"/>
        </w:rPr>
        <w:t>Second account isolation (if auth exists)</w:t>
      </w:r>
    </w:p>
    <w:p>
      <w:pPr>
        <w:pStyle w:val="ListNumber"/>
        <w:spacing w:after="80"/>
      </w:pPr>
      <w:r>
        <w:rPr>
          <w:rFonts w:ascii="Calibri" w:hAnsi="Calibri" w:eastAsia="Calibri"/>
          <w:b w:val="0"/>
          <w:i w:val="0"/>
          <w:color w:val="1C2833"/>
          <w:sz w:val="22"/>
        </w:rPr>
        <w:t>Put URL in README</w:t>
      </w:r>
    </w:p>
    <w:p>
      <w:r>
        <w:br w:type="page"/>
      </w:r>
    </w:p>
    <w:p>
      <w:pPr>
        <w:pStyle w:val="Heading1"/>
      </w:pPr>
      <w:r>
        <w:rPr>
          <w:rFonts w:ascii="Calibri" w:hAnsi="Calibri"/>
          <w:color w:val="0B3D2E"/>
        </w:rPr>
        <w:t>Part 18 — Capstone, Assessment, Teaching Notes</w:t>
      </w:r>
    </w:p>
    <w:p>
      <w:pPr>
        <w:pStyle w:val="Heading2"/>
      </w:pPr>
      <w:r>
        <w:rPr>
          <w:rFonts w:ascii="Calibri" w:hAnsi="Calibri"/>
          <w:color w:val="1A7A5C"/>
        </w:rPr>
        <w:t>18.1 Capstone requirements</w:t>
      </w:r>
    </w:p>
    <w:p>
      <w:pPr>
        <w:pStyle w:val="ListBullet"/>
        <w:spacing w:after="80"/>
      </w:pPr>
      <w:r>
        <w:rPr>
          <w:rFonts w:ascii="Calibri" w:hAnsi="Calibri" w:eastAsia="Calibri"/>
          <w:b w:val="0"/>
          <w:i w:val="0"/>
          <w:color w:val="1C2833"/>
          <w:sz w:val="22"/>
        </w:rPr>
        <w:t>Real problem statement and user</w:t>
      </w:r>
    </w:p>
    <w:p>
      <w:pPr>
        <w:pStyle w:val="ListBullet"/>
        <w:spacing w:after="80"/>
      </w:pPr>
      <w:r>
        <w:rPr>
          <w:rFonts w:ascii="Calibri" w:hAnsi="Calibri" w:eastAsia="Calibri"/>
          <w:b w:val="0"/>
          <w:i w:val="0"/>
          <w:color w:val="1C2833"/>
          <w:sz w:val="22"/>
        </w:rPr>
        <w:t>PRD with MVP scope</w:t>
      </w:r>
    </w:p>
    <w:p>
      <w:pPr>
        <w:pStyle w:val="ListBullet"/>
        <w:spacing w:after="80"/>
      </w:pPr>
      <w:r>
        <w:rPr>
          <w:rFonts w:ascii="Calibri" w:hAnsi="Calibri" w:eastAsia="Calibri"/>
          <w:b w:val="0"/>
          <w:i w:val="0"/>
          <w:color w:val="1C2833"/>
          <w:sz w:val="22"/>
        </w:rPr>
        <w:t>Working full-stack flow (CRUD + persistence)</w:t>
      </w:r>
    </w:p>
    <w:p>
      <w:pPr>
        <w:pStyle w:val="ListBullet"/>
        <w:spacing w:after="80"/>
      </w:pPr>
      <w:r>
        <w:rPr>
          <w:rFonts w:ascii="Calibri" w:hAnsi="Calibri" w:eastAsia="Calibri"/>
          <w:b w:val="0"/>
          <w:i w:val="0"/>
          <w:color w:val="1C2833"/>
          <w:sz w:val="22"/>
        </w:rPr>
        <w:t>GitHub repo with quality README</w:t>
      </w:r>
    </w:p>
    <w:p>
      <w:pPr>
        <w:pStyle w:val="ListBullet"/>
        <w:spacing w:after="80"/>
      </w:pPr>
      <w:r>
        <w:rPr>
          <w:rFonts w:ascii="Calibri" w:hAnsi="Calibri" w:eastAsia="Calibri"/>
          <w:b w:val="0"/>
          <w:i w:val="0"/>
          <w:color w:val="1C2833"/>
          <w:sz w:val="22"/>
        </w:rPr>
        <w:t>Deployed live URL</w:t>
      </w:r>
    </w:p>
    <w:p>
      <w:pPr>
        <w:pStyle w:val="ListBullet"/>
        <w:spacing w:after="80"/>
      </w:pPr>
      <w:r>
        <w:rPr>
          <w:rFonts w:ascii="Calibri" w:hAnsi="Calibri" w:eastAsia="Calibri"/>
          <w:b w:val="0"/>
          <w:i w:val="0"/>
          <w:color w:val="1C2833"/>
          <w:sz w:val="22"/>
        </w:rPr>
        <w:t>Demo: problem, walkthrough, 3 human decisions, next steps</w:t>
      </w:r>
    </w:p>
    <w:p>
      <w:pPr>
        <w:pStyle w:val="ListBullet"/>
        <w:spacing w:after="80"/>
      </w:pPr>
      <w:r>
        <w:rPr>
          <w:rFonts w:ascii="Calibri" w:hAnsi="Calibri" w:eastAsia="Calibri"/>
          <w:b w:val="0"/>
          <w:i w:val="0"/>
          <w:color w:val="1C2833"/>
          <w:sz w:val="22"/>
        </w:rPr>
        <w:t>Optional: authentication</w:t>
      </w:r>
    </w:p>
    <w:p>
      <w:pPr>
        <w:pStyle w:val="Heading2"/>
      </w:pPr>
      <w:r>
        <w:rPr>
          <w:rFonts w:ascii="Calibri" w:hAnsi="Calibri"/>
          <w:color w:val="1A7A5C"/>
        </w:rPr>
        <w:t>18.2 Suggested rubric (100)</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Criterion</w:t>
            </w:r>
          </w:p>
        </w:tc>
        <w:tc>
          <w:tcPr>
            <w:tcW w:type="dxa" w:w="4896"/>
            <w:shd w:fill="0B3D2E"/>
          </w:tcPr>
          <w:p>
            <w:r/>
            <w:r>
              <w:rPr>
                <w:rFonts w:ascii="Calibri" w:hAnsi="Calibri" w:eastAsia="Calibri"/>
                <w:b/>
                <w:i w:val="0"/>
                <w:color w:val="FFFFFF"/>
                <w:sz w:val="20"/>
              </w:rPr>
              <w:t>Points</w:t>
            </w:r>
          </w:p>
        </w:tc>
      </w:tr>
      <w:tr>
        <w:tc>
          <w:tcPr>
            <w:tcW w:type="dxa" w:w="4896"/>
            <w:shd w:fill="F4F6F7"/>
          </w:tcPr>
          <w:p>
            <w:r/>
            <w:r>
              <w:rPr>
                <w:rFonts w:ascii="Calibri" w:hAnsi="Calibri" w:eastAsia="Calibri"/>
                <w:b w:val="0"/>
                <w:i w:val="0"/>
                <w:color w:val="1C2833"/>
                <w:sz w:val="18"/>
              </w:rPr>
              <w:t>Problem clarity &amp; PRD</w:t>
            </w:r>
          </w:p>
        </w:tc>
        <w:tc>
          <w:tcPr>
            <w:tcW w:type="dxa" w:w="4896"/>
            <w:shd w:fill="F4F6F7"/>
          </w:tcPr>
          <w:p>
            <w:r/>
            <w:r>
              <w:rPr>
                <w:rFonts w:ascii="Calibri" w:hAnsi="Calibri" w:eastAsia="Calibri"/>
                <w:b w:val="0"/>
                <w:i w:val="0"/>
                <w:color w:val="1C2833"/>
                <w:sz w:val="18"/>
              </w:rPr>
              <w:t>15</w:t>
            </w:r>
          </w:p>
        </w:tc>
      </w:tr>
      <w:tr>
        <w:tc>
          <w:tcPr>
            <w:tcW w:type="dxa" w:w="4896"/>
          </w:tcPr>
          <w:p>
            <w:r/>
            <w:r>
              <w:rPr>
                <w:rFonts w:ascii="Calibri" w:hAnsi="Calibri" w:eastAsia="Calibri"/>
                <w:b w:val="0"/>
                <w:i w:val="0"/>
                <w:color w:val="1C2833"/>
                <w:sz w:val="18"/>
              </w:rPr>
              <w:t>Working core user flow</w:t>
            </w:r>
          </w:p>
        </w:tc>
        <w:tc>
          <w:tcPr>
            <w:tcW w:type="dxa" w:w="4896"/>
          </w:tcPr>
          <w:p>
            <w:r/>
            <w:r>
              <w:rPr>
                <w:rFonts w:ascii="Calibri" w:hAnsi="Calibri" w:eastAsia="Calibri"/>
                <w:b w:val="0"/>
                <w:i w:val="0"/>
                <w:color w:val="1C2833"/>
                <w:sz w:val="18"/>
              </w:rPr>
              <w:t>25</w:t>
            </w:r>
          </w:p>
        </w:tc>
      </w:tr>
      <w:tr>
        <w:tc>
          <w:tcPr>
            <w:tcW w:type="dxa" w:w="4896"/>
            <w:shd w:fill="F4F6F7"/>
          </w:tcPr>
          <w:p>
            <w:r/>
            <w:r>
              <w:rPr>
                <w:rFonts w:ascii="Calibri" w:hAnsi="Calibri" w:eastAsia="Calibri"/>
                <w:b w:val="0"/>
                <w:i w:val="0"/>
                <w:color w:val="1C2833"/>
                <w:sz w:val="18"/>
              </w:rPr>
              <w:t>Data persistence</w:t>
            </w:r>
          </w:p>
        </w:tc>
        <w:tc>
          <w:tcPr>
            <w:tcW w:type="dxa" w:w="4896"/>
            <w:shd w:fill="F4F6F7"/>
          </w:tcPr>
          <w:p>
            <w:r/>
            <w:r>
              <w:rPr>
                <w:rFonts w:ascii="Calibri" w:hAnsi="Calibri" w:eastAsia="Calibri"/>
                <w:b w:val="0"/>
                <w:i w:val="0"/>
                <w:color w:val="1C2833"/>
                <w:sz w:val="18"/>
              </w:rPr>
              <w:t>15</w:t>
            </w:r>
          </w:p>
        </w:tc>
      </w:tr>
      <w:tr>
        <w:tc>
          <w:tcPr>
            <w:tcW w:type="dxa" w:w="4896"/>
          </w:tcPr>
          <w:p>
            <w:r/>
            <w:r>
              <w:rPr>
                <w:rFonts w:ascii="Calibri" w:hAnsi="Calibri" w:eastAsia="Calibri"/>
                <w:b w:val="0"/>
                <w:i w:val="0"/>
                <w:color w:val="1C2833"/>
                <w:sz w:val="18"/>
              </w:rPr>
              <w:t>Auth/ownership or honest single-user scope</w:t>
            </w:r>
          </w:p>
        </w:tc>
        <w:tc>
          <w:tcPr>
            <w:tcW w:type="dxa" w:w="4896"/>
          </w:tcPr>
          <w:p>
            <w:r/>
            <w:r>
              <w:rPr>
                <w:rFonts w:ascii="Calibri" w:hAnsi="Calibri" w:eastAsia="Calibri"/>
                <w:b w:val="0"/>
                <w:i w:val="0"/>
                <w:color w:val="1C2833"/>
                <w:sz w:val="18"/>
              </w:rPr>
              <w:t>10</w:t>
            </w:r>
          </w:p>
        </w:tc>
      </w:tr>
      <w:tr>
        <w:tc>
          <w:tcPr>
            <w:tcW w:type="dxa" w:w="4896"/>
            <w:shd w:fill="F4F6F7"/>
          </w:tcPr>
          <w:p>
            <w:r/>
            <w:r>
              <w:rPr>
                <w:rFonts w:ascii="Calibri" w:hAnsi="Calibri" w:eastAsia="Calibri"/>
                <w:b w:val="0"/>
                <w:i w:val="0"/>
                <w:color w:val="1C2833"/>
                <w:sz w:val="18"/>
              </w:rPr>
              <w:t>UX readability</w:t>
            </w:r>
          </w:p>
        </w:tc>
        <w:tc>
          <w:tcPr>
            <w:tcW w:type="dxa" w:w="4896"/>
            <w:shd w:fill="F4F6F7"/>
          </w:tcPr>
          <w:p>
            <w:r/>
            <w:r>
              <w:rPr>
                <w:rFonts w:ascii="Calibri" w:hAnsi="Calibri" w:eastAsia="Calibri"/>
                <w:b w:val="0"/>
                <w:i w:val="0"/>
                <w:color w:val="1C2833"/>
                <w:sz w:val="18"/>
              </w:rPr>
              <w:t>10</w:t>
            </w:r>
          </w:p>
        </w:tc>
      </w:tr>
      <w:tr>
        <w:tc>
          <w:tcPr>
            <w:tcW w:type="dxa" w:w="4896"/>
          </w:tcPr>
          <w:p>
            <w:r/>
            <w:r>
              <w:rPr>
                <w:rFonts w:ascii="Calibri" w:hAnsi="Calibri" w:eastAsia="Calibri"/>
                <w:b w:val="0"/>
                <w:i w:val="0"/>
                <w:color w:val="1C2833"/>
                <w:sz w:val="18"/>
              </w:rPr>
              <w:t>Git history + README</w:t>
            </w:r>
          </w:p>
        </w:tc>
        <w:tc>
          <w:tcPr>
            <w:tcW w:type="dxa" w:w="4896"/>
          </w:tcPr>
          <w:p>
            <w:r/>
            <w:r>
              <w:rPr>
                <w:rFonts w:ascii="Calibri" w:hAnsi="Calibri" w:eastAsia="Calibri"/>
                <w:b w:val="0"/>
                <w:i w:val="0"/>
                <w:color w:val="1C2833"/>
                <w:sz w:val="18"/>
              </w:rPr>
              <w:t>10</w:t>
            </w:r>
          </w:p>
        </w:tc>
      </w:tr>
      <w:tr>
        <w:tc>
          <w:tcPr>
            <w:tcW w:type="dxa" w:w="4896"/>
            <w:shd w:fill="F4F6F7"/>
          </w:tcPr>
          <w:p>
            <w:r/>
            <w:r>
              <w:rPr>
                <w:rFonts w:ascii="Calibri" w:hAnsi="Calibri" w:eastAsia="Calibri"/>
                <w:b w:val="0"/>
                <w:i w:val="0"/>
                <w:color w:val="1C2833"/>
                <w:sz w:val="18"/>
              </w:rPr>
              <w:t>Deployment</w:t>
            </w:r>
          </w:p>
        </w:tc>
        <w:tc>
          <w:tcPr>
            <w:tcW w:type="dxa" w:w="4896"/>
            <w:shd w:fill="F4F6F7"/>
          </w:tcPr>
          <w:p>
            <w:r/>
            <w:r>
              <w:rPr>
                <w:rFonts w:ascii="Calibri" w:hAnsi="Calibri" w:eastAsia="Calibri"/>
                <w:b w:val="0"/>
                <w:i w:val="0"/>
                <w:color w:val="1C2833"/>
                <w:sz w:val="18"/>
              </w:rPr>
              <w:t>10</w:t>
            </w:r>
          </w:p>
        </w:tc>
      </w:tr>
      <w:tr>
        <w:tc>
          <w:tcPr>
            <w:tcW w:type="dxa" w:w="4896"/>
          </w:tcPr>
          <w:p>
            <w:r/>
            <w:r>
              <w:rPr>
                <w:rFonts w:ascii="Calibri" w:hAnsi="Calibri" w:eastAsia="Calibri"/>
                <w:b w:val="0"/>
                <w:i w:val="0"/>
                <w:color w:val="1C2833"/>
                <w:sz w:val="18"/>
              </w:rPr>
              <w:t>Demo &amp; reflection quality</w:t>
            </w:r>
          </w:p>
        </w:tc>
        <w:tc>
          <w:tcPr>
            <w:tcW w:type="dxa" w:w="4896"/>
          </w:tcPr>
          <w:p>
            <w:r/>
            <w:r>
              <w:rPr>
                <w:rFonts w:ascii="Calibri" w:hAnsi="Calibri" w:eastAsia="Calibri"/>
                <w:b w:val="0"/>
                <w:i w:val="0"/>
                <w:color w:val="1C2833"/>
                <w:sz w:val="18"/>
              </w:rPr>
              <w:t>5</w:t>
            </w:r>
          </w:p>
        </w:tc>
      </w:tr>
    </w:tbl>
    <w:p/>
    <w:p>
      <w:pPr>
        <w:pStyle w:val="Heading2"/>
      </w:pPr>
      <w:r>
        <w:rPr>
          <w:rFonts w:ascii="Calibri" w:hAnsi="Calibri"/>
          <w:color w:val="1A7A5C"/>
        </w:rPr>
        <w:t>18.3 Instructor principles that raise quality</w:t>
      </w:r>
    </w:p>
    <w:p>
      <w:pPr>
        <w:pStyle w:val="ListBullet"/>
        <w:spacing w:after="80"/>
      </w:pPr>
      <w:r>
        <w:rPr>
          <w:rFonts w:ascii="Calibri" w:hAnsi="Calibri" w:eastAsia="Calibri"/>
          <w:b w:val="0"/>
          <w:i w:val="0"/>
          <w:color w:val="1C2833"/>
          <w:sz w:val="22"/>
        </w:rPr>
        <w:t>Explain the concept, then demo, then lab — never lab without model.</w:t>
      </w:r>
    </w:p>
    <w:p>
      <w:pPr>
        <w:pStyle w:val="ListBullet"/>
        <w:spacing w:after="80"/>
      </w:pPr>
      <w:r>
        <w:rPr>
          <w:rFonts w:ascii="Calibri" w:hAnsi="Calibri" w:eastAsia="Calibri"/>
          <w:b w:val="0"/>
          <w:i w:val="0"/>
          <w:color w:val="1C2833"/>
          <w:sz w:val="22"/>
        </w:rPr>
        <w:t>Force students to read errors out loud.</w:t>
      </w:r>
    </w:p>
    <w:p>
      <w:pPr>
        <w:pStyle w:val="ListBullet"/>
        <w:spacing w:after="80"/>
      </w:pPr>
      <w:r>
        <w:rPr>
          <w:rFonts w:ascii="Calibri" w:hAnsi="Calibri" w:eastAsia="Calibri"/>
          <w:b w:val="0"/>
          <w:i w:val="0"/>
          <w:color w:val="1C2833"/>
          <w:sz w:val="22"/>
        </w:rPr>
        <w:t>Ban “make it good” prompts; require PROMPT structure.</w:t>
      </w:r>
    </w:p>
    <w:p>
      <w:pPr>
        <w:pStyle w:val="ListBullet"/>
        <w:spacing w:after="80"/>
      </w:pPr>
      <w:r>
        <w:rPr>
          <w:rFonts w:ascii="Calibri" w:hAnsi="Calibri" w:eastAsia="Calibri"/>
          <w:b w:val="0"/>
          <w:i w:val="0"/>
          <w:color w:val="1C2833"/>
          <w:sz w:val="22"/>
        </w:rPr>
        <w:t>Use plan mode as a cultural norm.</w:t>
      </w:r>
    </w:p>
    <w:p>
      <w:pPr>
        <w:pStyle w:val="ListBullet"/>
        <w:spacing w:after="80"/>
      </w:pPr>
      <w:r>
        <w:rPr>
          <w:rFonts w:ascii="Calibri" w:hAnsi="Calibri" w:eastAsia="Calibri"/>
          <w:b w:val="0"/>
          <w:i w:val="0"/>
          <w:color w:val="1C2833"/>
          <w:sz w:val="22"/>
        </w:rPr>
        <w:t>One stack for the cohort.</w:t>
      </w:r>
    </w:p>
    <w:p>
      <w:pPr>
        <w:pStyle w:val="ListBullet"/>
        <w:spacing w:after="80"/>
      </w:pPr>
      <w:r>
        <w:rPr>
          <w:rFonts w:ascii="Calibri" w:hAnsi="Calibri" w:eastAsia="Calibri"/>
          <w:b w:val="0"/>
          <w:i w:val="0"/>
          <w:color w:val="1C2833"/>
          <w:sz w:val="22"/>
        </w:rPr>
        <w:t>TA support during install week is mandatory.</w:t>
      </w:r>
    </w:p>
    <w:p>
      <w:pPr>
        <w:pStyle w:val="ListBullet"/>
        <w:spacing w:after="80"/>
      </w:pPr>
      <w:r>
        <w:rPr>
          <w:rFonts w:ascii="Calibri" w:hAnsi="Calibri" w:eastAsia="Calibri"/>
          <w:b w:val="0"/>
          <w:i w:val="0"/>
          <w:color w:val="1C2833"/>
          <w:sz w:val="22"/>
        </w:rPr>
        <w:t>Celebrate deployed links; identity shift matters.</w:t>
      </w:r>
    </w:p>
    <w:p>
      <w:r>
        <w:br w:type="page"/>
      </w:r>
    </w:p>
    <w:p>
      <w:pPr>
        <w:pStyle w:val="Heading1"/>
      </w:pPr>
      <w:r>
        <w:rPr>
          <w:rFonts w:ascii="Calibri" w:hAnsi="Calibri"/>
          <w:color w:val="0B3D2E"/>
        </w:rPr>
        <w:t>Appendix A — Master Glossary</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Term</w:t>
            </w:r>
          </w:p>
        </w:tc>
        <w:tc>
          <w:tcPr>
            <w:tcW w:type="dxa" w:w="4896"/>
            <w:shd w:fill="0B3D2E"/>
          </w:tcPr>
          <w:p>
            <w:r/>
            <w:r>
              <w:rPr>
                <w:rFonts w:ascii="Calibri" w:hAnsi="Calibri" w:eastAsia="Calibri"/>
                <w:b/>
                <w:i w:val="0"/>
                <w:color w:val="FFFFFF"/>
                <w:sz w:val="20"/>
              </w:rPr>
              <w:t>Definition</w:t>
            </w:r>
          </w:p>
        </w:tc>
      </w:tr>
      <w:tr>
        <w:tc>
          <w:tcPr>
            <w:tcW w:type="dxa" w:w="4896"/>
            <w:shd w:fill="F4F6F7"/>
          </w:tcPr>
          <w:p>
            <w:r/>
            <w:r>
              <w:rPr>
                <w:rFonts w:ascii="Calibri" w:hAnsi="Calibri" w:eastAsia="Calibri"/>
                <w:b w:val="0"/>
                <w:i w:val="0"/>
                <w:color w:val="1C2833"/>
                <w:sz w:val="18"/>
              </w:rPr>
              <w:t>Agentic</w:t>
            </w:r>
          </w:p>
        </w:tc>
        <w:tc>
          <w:tcPr>
            <w:tcW w:type="dxa" w:w="4896"/>
            <w:shd w:fill="F4F6F7"/>
          </w:tcPr>
          <w:p>
            <w:r/>
            <w:r>
              <w:rPr>
                <w:rFonts w:ascii="Calibri" w:hAnsi="Calibri" w:eastAsia="Calibri"/>
                <w:b w:val="0"/>
                <w:i w:val="0"/>
                <w:color w:val="1C2833"/>
                <w:sz w:val="18"/>
              </w:rPr>
              <w:t>AI that takes multi-step actions with tools, not only chat replies</w:t>
            </w:r>
          </w:p>
        </w:tc>
      </w:tr>
      <w:tr>
        <w:tc>
          <w:tcPr>
            <w:tcW w:type="dxa" w:w="4896"/>
          </w:tcPr>
          <w:p>
            <w:r/>
            <w:r>
              <w:rPr>
                <w:rFonts w:ascii="Calibri" w:hAnsi="Calibri" w:eastAsia="Calibri"/>
                <w:b w:val="0"/>
                <w:i w:val="0"/>
                <w:color w:val="1C2833"/>
                <w:sz w:val="18"/>
              </w:rPr>
              <w:t>API</w:t>
            </w:r>
          </w:p>
        </w:tc>
        <w:tc>
          <w:tcPr>
            <w:tcW w:type="dxa" w:w="4896"/>
          </w:tcPr>
          <w:p>
            <w:r/>
            <w:r>
              <w:rPr>
                <w:rFonts w:ascii="Calibri" w:hAnsi="Calibri" w:eastAsia="Calibri"/>
                <w:b w:val="0"/>
                <w:i w:val="0"/>
                <w:color w:val="1C2833"/>
                <w:sz w:val="18"/>
              </w:rPr>
              <w:t>Interface for programs to communicate (often HTTP + JSON)</w:t>
            </w:r>
          </w:p>
        </w:tc>
      </w:tr>
      <w:tr>
        <w:tc>
          <w:tcPr>
            <w:tcW w:type="dxa" w:w="4896"/>
            <w:shd w:fill="F4F6F7"/>
          </w:tcPr>
          <w:p>
            <w:r/>
            <w:r>
              <w:rPr>
                <w:rFonts w:ascii="Calibri" w:hAnsi="Calibri" w:eastAsia="Calibri"/>
                <w:b w:val="0"/>
                <w:i w:val="0"/>
                <w:color w:val="1C2833"/>
                <w:sz w:val="18"/>
              </w:rPr>
              <w:t>Backend</w:t>
            </w:r>
          </w:p>
        </w:tc>
        <w:tc>
          <w:tcPr>
            <w:tcW w:type="dxa" w:w="4896"/>
            <w:shd w:fill="F4F6F7"/>
          </w:tcPr>
          <w:p>
            <w:r/>
            <w:r>
              <w:rPr>
                <w:rFonts w:ascii="Calibri" w:hAnsi="Calibri" w:eastAsia="Calibri"/>
                <w:b w:val="0"/>
                <w:i w:val="0"/>
                <w:color w:val="1C2833"/>
                <w:sz w:val="18"/>
              </w:rPr>
              <w:t>Server-side logic and data processing</w:t>
            </w:r>
          </w:p>
        </w:tc>
      </w:tr>
      <w:tr>
        <w:tc>
          <w:tcPr>
            <w:tcW w:type="dxa" w:w="4896"/>
          </w:tcPr>
          <w:p>
            <w:r/>
            <w:r>
              <w:rPr>
                <w:rFonts w:ascii="Calibri" w:hAnsi="Calibri" w:eastAsia="Calibri"/>
                <w:b w:val="0"/>
                <w:i w:val="0"/>
                <w:color w:val="1C2833"/>
                <w:sz w:val="18"/>
              </w:rPr>
              <w:t>Branch</w:t>
            </w:r>
          </w:p>
        </w:tc>
        <w:tc>
          <w:tcPr>
            <w:tcW w:type="dxa" w:w="4896"/>
          </w:tcPr>
          <w:p>
            <w:r/>
            <w:r>
              <w:rPr>
                <w:rFonts w:ascii="Calibri" w:hAnsi="Calibri" w:eastAsia="Calibri"/>
                <w:b w:val="0"/>
                <w:i w:val="0"/>
                <w:color w:val="1C2833"/>
                <w:sz w:val="18"/>
              </w:rPr>
              <w:t>Parallel line of Git history</w:t>
            </w:r>
          </w:p>
        </w:tc>
      </w:tr>
      <w:tr>
        <w:tc>
          <w:tcPr>
            <w:tcW w:type="dxa" w:w="4896"/>
            <w:shd w:fill="F4F6F7"/>
          </w:tcPr>
          <w:p>
            <w:r/>
            <w:r>
              <w:rPr>
                <w:rFonts w:ascii="Calibri" w:hAnsi="Calibri" w:eastAsia="Calibri"/>
                <w:b w:val="0"/>
                <w:i w:val="0"/>
                <w:color w:val="1C2833"/>
                <w:sz w:val="18"/>
              </w:rPr>
              <w:t>Bug</w:t>
            </w:r>
          </w:p>
        </w:tc>
        <w:tc>
          <w:tcPr>
            <w:tcW w:type="dxa" w:w="4896"/>
            <w:shd w:fill="F4F6F7"/>
          </w:tcPr>
          <w:p>
            <w:r/>
            <w:r>
              <w:rPr>
                <w:rFonts w:ascii="Calibri" w:hAnsi="Calibri" w:eastAsia="Calibri"/>
                <w:b w:val="0"/>
                <w:i w:val="0"/>
                <w:color w:val="1C2833"/>
                <w:sz w:val="18"/>
              </w:rPr>
              <w:t>Behavior that does not match intent</w:t>
            </w:r>
          </w:p>
        </w:tc>
      </w:tr>
      <w:tr>
        <w:tc>
          <w:tcPr>
            <w:tcW w:type="dxa" w:w="4896"/>
          </w:tcPr>
          <w:p>
            <w:r/>
            <w:r>
              <w:rPr>
                <w:rFonts w:ascii="Calibri" w:hAnsi="Calibri" w:eastAsia="Calibri"/>
                <w:b w:val="0"/>
                <w:i w:val="0"/>
                <w:color w:val="1C2833"/>
                <w:sz w:val="18"/>
              </w:rPr>
              <w:t>CLAUDE.md</w:t>
            </w:r>
          </w:p>
        </w:tc>
        <w:tc>
          <w:tcPr>
            <w:tcW w:type="dxa" w:w="4896"/>
          </w:tcPr>
          <w:p>
            <w:r/>
            <w:r>
              <w:rPr>
                <w:rFonts w:ascii="Calibri" w:hAnsi="Calibri" w:eastAsia="Calibri"/>
                <w:b w:val="0"/>
                <w:i w:val="0"/>
                <w:color w:val="1C2833"/>
                <w:sz w:val="18"/>
              </w:rPr>
              <w:t>Persistent project instructions for Claude Code</w:t>
            </w:r>
          </w:p>
        </w:tc>
      </w:tr>
      <w:tr>
        <w:tc>
          <w:tcPr>
            <w:tcW w:type="dxa" w:w="4896"/>
            <w:shd w:fill="F4F6F7"/>
          </w:tcPr>
          <w:p>
            <w:r/>
            <w:r>
              <w:rPr>
                <w:rFonts w:ascii="Calibri" w:hAnsi="Calibri" w:eastAsia="Calibri"/>
                <w:b w:val="0"/>
                <w:i w:val="0"/>
                <w:color w:val="1C2833"/>
                <w:sz w:val="18"/>
              </w:rPr>
              <w:t>Commit</w:t>
            </w:r>
          </w:p>
        </w:tc>
        <w:tc>
          <w:tcPr>
            <w:tcW w:type="dxa" w:w="4896"/>
            <w:shd w:fill="F4F6F7"/>
          </w:tcPr>
          <w:p>
            <w:r/>
            <w:r>
              <w:rPr>
                <w:rFonts w:ascii="Calibri" w:hAnsi="Calibri" w:eastAsia="Calibri"/>
                <w:b w:val="0"/>
                <w:i w:val="0"/>
                <w:color w:val="1C2833"/>
                <w:sz w:val="18"/>
              </w:rPr>
              <w:t>Git snapshot with message</w:t>
            </w:r>
          </w:p>
        </w:tc>
      </w:tr>
      <w:tr>
        <w:tc>
          <w:tcPr>
            <w:tcW w:type="dxa" w:w="4896"/>
          </w:tcPr>
          <w:p>
            <w:r/>
            <w:r>
              <w:rPr>
                <w:rFonts w:ascii="Calibri" w:hAnsi="Calibri" w:eastAsia="Calibri"/>
                <w:b w:val="0"/>
                <w:i w:val="0"/>
                <w:color w:val="1C2833"/>
                <w:sz w:val="18"/>
              </w:rPr>
              <w:t>Context window</w:t>
            </w:r>
          </w:p>
        </w:tc>
        <w:tc>
          <w:tcPr>
            <w:tcW w:type="dxa" w:w="4896"/>
          </w:tcPr>
          <w:p>
            <w:r/>
            <w:r>
              <w:rPr>
                <w:rFonts w:ascii="Calibri" w:hAnsi="Calibri" w:eastAsia="Calibri"/>
                <w:b w:val="0"/>
                <w:i w:val="0"/>
                <w:color w:val="1C2833"/>
                <w:sz w:val="18"/>
              </w:rPr>
              <w:t>How much info the model can consider at once</w:t>
            </w:r>
          </w:p>
        </w:tc>
      </w:tr>
      <w:tr>
        <w:tc>
          <w:tcPr>
            <w:tcW w:type="dxa" w:w="4896"/>
            <w:shd w:fill="F4F6F7"/>
          </w:tcPr>
          <w:p>
            <w:r/>
            <w:r>
              <w:rPr>
                <w:rFonts w:ascii="Calibri" w:hAnsi="Calibri" w:eastAsia="Calibri"/>
                <w:b w:val="0"/>
                <w:i w:val="0"/>
                <w:color w:val="1C2833"/>
                <w:sz w:val="18"/>
              </w:rPr>
              <w:t>CRUD</w:t>
            </w:r>
          </w:p>
        </w:tc>
        <w:tc>
          <w:tcPr>
            <w:tcW w:type="dxa" w:w="4896"/>
            <w:shd w:fill="F4F6F7"/>
          </w:tcPr>
          <w:p>
            <w:r/>
            <w:r>
              <w:rPr>
                <w:rFonts w:ascii="Calibri" w:hAnsi="Calibri" w:eastAsia="Calibri"/>
                <w:b w:val="0"/>
                <w:i w:val="0"/>
                <w:color w:val="1C2833"/>
                <w:sz w:val="18"/>
              </w:rPr>
              <w:t>Create, Read, Update, Delete</w:t>
            </w:r>
          </w:p>
        </w:tc>
      </w:tr>
      <w:tr>
        <w:tc>
          <w:tcPr>
            <w:tcW w:type="dxa" w:w="4896"/>
          </w:tcPr>
          <w:p>
            <w:r/>
            <w:r>
              <w:rPr>
                <w:rFonts w:ascii="Calibri" w:hAnsi="Calibri" w:eastAsia="Calibri"/>
                <w:b w:val="0"/>
                <w:i w:val="0"/>
                <w:color w:val="1C2833"/>
                <w:sz w:val="18"/>
              </w:rPr>
              <w:t>CSS</w:t>
            </w:r>
          </w:p>
        </w:tc>
        <w:tc>
          <w:tcPr>
            <w:tcW w:type="dxa" w:w="4896"/>
          </w:tcPr>
          <w:p>
            <w:r/>
            <w:r>
              <w:rPr>
                <w:rFonts w:ascii="Calibri" w:hAnsi="Calibri" w:eastAsia="Calibri"/>
                <w:b w:val="0"/>
                <w:i w:val="0"/>
                <w:color w:val="1C2833"/>
                <w:sz w:val="18"/>
              </w:rPr>
              <w:t>Language for styling web pages</w:t>
            </w:r>
          </w:p>
        </w:tc>
      </w:tr>
      <w:tr>
        <w:tc>
          <w:tcPr>
            <w:tcW w:type="dxa" w:w="4896"/>
            <w:shd w:fill="F4F6F7"/>
          </w:tcPr>
          <w:p>
            <w:r/>
            <w:r>
              <w:rPr>
                <w:rFonts w:ascii="Calibri" w:hAnsi="Calibri" w:eastAsia="Calibri"/>
                <w:b w:val="0"/>
                <w:i w:val="0"/>
                <w:color w:val="1C2833"/>
                <w:sz w:val="18"/>
              </w:rPr>
              <w:t>Deploy</w:t>
            </w:r>
          </w:p>
        </w:tc>
        <w:tc>
          <w:tcPr>
            <w:tcW w:type="dxa" w:w="4896"/>
            <w:shd w:fill="F4F6F7"/>
          </w:tcPr>
          <w:p>
            <w:r/>
            <w:r>
              <w:rPr>
                <w:rFonts w:ascii="Calibri" w:hAnsi="Calibri" w:eastAsia="Calibri"/>
                <w:b w:val="0"/>
                <w:i w:val="0"/>
                <w:color w:val="1C2833"/>
                <w:sz w:val="18"/>
              </w:rPr>
              <w:t>Publish app for others online</w:t>
            </w:r>
          </w:p>
        </w:tc>
      </w:tr>
      <w:tr>
        <w:tc>
          <w:tcPr>
            <w:tcW w:type="dxa" w:w="4896"/>
          </w:tcPr>
          <w:p>
            <w:r/>
            <w:r>
              <w:rPr>
                <w:rFonts w:ascii="Calibri" w:hAnsi="Calibri" w:eastAsia="Calibri"/>
                <w:b w:val="0"/>
                <w:i w:val="0"/>
                <w:color w:val="1C2833"/>
                <w:sz w:val="18"/>
              </w:rPr>
              <w:t>DOM</w:t>
            </w:r>
          </w:p>
        </w:tc>
        <w:tc>
          <w:tcPr>
            <w:tcW w:type="dxa" w:w="4896"/>
          </w:tcPr>
          <w:p>
            <w:r/>
            <w:r>
              <w:rPr>
                <w:rFonts w:ascii="Calibri" w:hAnsi="Calibri" w:eastAsia="Calibri"/>
                <w:b w:val="0"/>
                <w:i w:val="0"/>
                <w:color w:val="1C2833"/>
                <w:sz w:val="18"/>
              </w:rPr>
              <w:t>Browser’s live object model of a page</w:t>
            </w:r>
          </w:p>
        </w:tc>
      </w:tr>
      <w:tr>
        <w:tc>
          <w:tcPr>
            <w:tcW w:type="dxa" w:w="4896"/>
            <w:shd w:fill="F4F6F7"/>
          </w:tcPr>
          <w:p>
            <w:r/>
            <w:r>
              <w:rPr>
                <w:rFonts w:ascii="Calibri" w:hAnsi="Calibri" w:eastAsia="Calibri"/>
                <w:b w:val="0"/>
                <w:i w:val="0"/>
                <w:color w:val="1C2833"/>
                <w:sz w:val="18"/>
              </w:rPr>
              <w:t>Frontend</w:t>
            </w:r>
          </w:p>
        </w:tc>
        <w:tc>
          <w:tcPr>
            <w:tcW w:type="dxa" w:w="4896"/>
            <w:shd w:fill="F4F6F7"/>
          </w:tcPr>
          <w:p>
            <w:r/>
            <w:r>
              <w:rPr>
                <w:rFonts w:ascii="Calibri" w:hAnsi="Calibri" w:eastAsia="Calibri"/>
                <w:b w:val="0"/>
                <w:i w:val="0"/>
                <w:color w:val="1C2833"/>
                <w:sz w:val="18"/>
              </w:rPr>
              <w:t>User-facing interface</w:t>
            </w:r>
          </w:p>
        </w:tc>
      </w:tr>
      <w:tr>
        <w:tc>
          <w:tcPr>
            <w:tcW w:type="dxa" w:w="4896"/>
          </w:tcPr>
          <w:p>
            <w:r/>
            <w:r>
              <w:rPr>
                <w:rFonts w:ascii="Calibri" w:hAnsi="Calibri" w:eastAsia="Calibri"/>
                <w:b w:val="0"/>
                <w:i w:val="0"/>
                <w:color w:val="1C2833"/>
                <w:sz w:val="18"/>
              </w:rPr>
              <w:t>Full-stack</w:t>
            </w:r>
          </w:p>
        </w:tc>
        <w:tc>
          <w:tcPr>
            <w:tcW w:type="dxa" w:w="4896"/>
          </w:tcPr>
          <w:p>
            <w:r/>
            <w:r>
              <w:rPr>
                <w:rFonts w:ascii="Calibri" w:hAnsi="Calibri" w:eastAsia="Calibri"/>
                <w:b w:val="0"/>
                <w:i w:val="0"/>
                <w:color w:val="1C2833"/>
                <w:sz w:val="18"/>
              </w:rPr>
              <w:t>Frontend + backend + data</w:t>
            </w:r>
          </w:p>
        </w:tc>
      </w:tr>
      <w:tr>
        <w:tc>
          <w:tcPr>
            <w:tcW w:type="dxa" w:w="4896"/>
            <w:shd w:fill="F4F6F7"/>
          </w:tcPr>
          <w:p>
            <w:r/>
            <w:r>
              <w:rPr>
                <w:rFonts w:ascii="Calibri" w:hAnsi="Calibri" w:eastAsia="Calibri"/>
                <w:b w:val="0"/>
                <w:i w:val="0"/>
                <w:color w:val="1C2833"/>
                <w:sz w:val="18"/>
              </w:rPr>
              <w:t>Git</w:t>
            </w:r>
          </w:p>
        </w:tc>
        <w:tc>
          <w:tcPr>
            <w:tcW w:type="dxa" w:w="4896"/>
            <w:shd w:fill="F4F6F7"/>
          </w:tcPr>
          <w:p>
            <w:r/>
            <w:r>
              <w:rPr>
                <w:rFonts w:ascii="Calibri" w:hAnsi="Calibri" w:eastAsia="Calibri"/>
                <w:b w:val="0"/>
                <w:i w:val="0"/>
                <w:color w:val="1C2833"/>
                <w:sz w:val="18"/>
              </w:rPr>
              <w:t>Version control system</w:t>
            </w:r>
          </w:p>
        </w:tc>
      </w:tr>
      <w:tr>
        <w:tc>
          <w:tcPr>
            <w:tcW w:type="dxa" w:w="4896"/>
          </w:tcPr>
          <w:p>
            <w:r/>
            <w:r>
              <w:rPr>
                <w:rFonts w:ascii="Calibri" w:hAnsi="Calibri" w:eastAsia="Calibri"/>
                <w:b w:val="0"/>
                <w:i w:val="0"/>
                <w:color w:val="1C2833"/>
                <w:sz w:val="18"/>
              </w:rPr>
              <w:t>GitHub</w:t>
            </w:r>
          </w:p>
        </w:tc>
        <w:tc>
          <w:tcPr>
            <w:tcW w:type="dxa" w:w="4896"/>
          </w:tcPr>
          <w:p>
            <w:r/>
            <w:r>
              <w:rPr>
                <w:rFonts w:ascii="Calibri" w:hAnsi="Calibri" w:eastAsia="Calibri"/>
                <w:b w:val="0"/>
                <w:i w:val="0"/>
                <w:color w:val="1C2833"/>
                <w:sz w:val="18"/>
              </w:rPr>
              <w:t>Hosted Git + collaboration platform</w:t>
            </w:r>
          </w:p>
        </w:tc>
      </w:tr>
      <w:tr>
        <w:tc>
          <w:tcPr>
            <w:tcW w:type="dxa" w:w="4896"/>
            <w:shd w:fill="F4F6F7"/>
          </w:tcPr>
          <w:p>
            <w:r/>
            <w:r>
              <w:rPr>
                <w:rFonts w:ascii="Calibri" w:hAnsi="Calibri" w:eastAsia="Calibri"/>
                <w:b w:val="0"/>
                <w:i w:val="0"/>
                <w:color w:val="1C2833"/>
                <w:sz w:val="18"/>
              </w:rPr>
              <w:t>HTML</w:t>
            </w:r>
          </w:p>
        </w:tc>
        <w:tc>
          <w:tcPr>
            <w:tcW w:type="dxa" w:w="4896"/>
            <w:shd w:fill="F4F6F7"/>
          </w:tcPr>
          <w:p>
            <w:r/>
            <w:r>
              <w:rPr>
                <w:rFonts w:ascii="Calibri" w:hAnsi="Calibri" w:eastAsia="Calibri"/>
                <w:b w:val="0"/>
                <w:i w:val="0"/>
                <w:color w:val="1C2833"/>
                <w:sz w:val="18"/>
              </w:rPr>
              <w:t>Markup language for page structure</w:t>
            </w:r>
          </w:p>
        </w:tc>
      </w:tr>
      <w:tr>
        <w:tc>
          <w:tcPr>
            <w:tcW w:type="dxa" w:w="4896"/>
          </w:tcPr>
          <w:p>
            <w:r/>
            <w:r>
              <w:rPr>
                <w:rFonts w:ascii="Calibri" w:hAnsi="Calibri" w:eastAsia="Calibri"/>
                <w:b w:val="0"/>
                <w:i w:val="0"/>
                <w:color w:val="1C2833"/>
                <w:sz w:val="18"/>
              </w:rPr>
              <w:t>HTTP</w:t>
            </w:r>
          </w:p>
        </w:tc>
        <w:tc>
          <w:tcPr>
            <w:tcW w:type="dxa" w:w="4896"/>
          </w:tcPr>
          <w:p>
            <w:r/>
            <w:r>
              <w:rPr>
                <w:rFonts w:ascii="Calibri" w:hAnsi="Calibri" w:eastAsia="Calibri"/>
                <w:b w:val="0"/>
                <w:i w:val="0"/>
                <w:color w:val="1C2833"/>
                <w:sz w:val="18"/>
              </w:rPr>
              <w:t>Protocol browsers use to request resources</w:t>
            </w:r>
          </w:p>
        </w:tc>
      </w:tr>
      <w:tr>
        <w:tc>
          <w:tcPr>
            <w:tcW w:type="dxa" w:w="4896"/>
            <w:shd w:fill="F4F6F7"/>
          </w:tcPr>
          <w:p>
            <w:r/>
            <w:r>
              <w:rPr>
                <w:rFonts w:ascii="Calibri" w:hAnsi="Calibri" w:eastAsia="Calibri"/>
                <w:b w:val="0"/>
                <w:i w:val="0"/>
                <w:color w:val="1C2833"/>
                <w:sz w:val="18"/>
              </w:rPr>
              <w:t>JavaScript</w:t>
            </w:r>
          </w:p>
        </w:tc>
        <w:tc>
          <w:tcPr>
            <w:tcW w:type="dxa" w:w="4896"/>
            <w:shd w:fill="F4F6F7"/>
          </w:tcPr>
          <w:p>
            <w:r/>
            <w:r>
              <w:rPr>
                <w:rFonts w:ascii="Calibri" w:hAnsi="Calibri" w:eastAsia="Calibri"/>
                <w:b w:val="0"/>
                <w:i w:val="0"/>
                <w:color w:val="1C2833"/>
                <w:sz w:val="18"/>
              </w:rPr>
              <w:t>Language for web behavior (and Node backends)</w:t>
            </w:r>
          </w:p>
        </w:tc>
      </w:tr>
      <w:tr>
        <w:tc>
          <w:tcPr>
            <w:tcW w:type="dxa" w:w="4896"/>
          </w:tcPr>
          <w:p>
            <w:r/>
            <w:r>
              <w:rPr>
                <w:rFonts w:ascii="Calibri" w:hAnsi="Calibri" w:eastAsia="Calibri"/>
                <w:b w:val="0"/>
                <w:i w:val="0"/>
                <w:color w:val="1C2833"/>
                <w:sz w:val="18"/>
              </w:rPr>
              <w:t>JSON</w:t>
            </w:r>
          </w:p>
        </w:tc>
        <w:tc>
          <w:tcPr>
            <w:tcW w:type="dxa" w:w="4896"/>
          </w:tcPr>
          <w:p>
            <w:r/>
            <w:r>
              <w:rPr>
                <w:rFonts w:ascii="Calibri" w:hAnsi="Calibri" w:eastAsia="Calibri"/>
                <w:b w:val="0"/>
                <w:i w:val="0"/>
                <w:color w:val="1C2833"/>
                <w:sz w:val="18"/>
              </w:rPr>
              <w:t>Common text data format</w:t>
            </w:r>
          </w:p>
        </w:tc>
      </w:tr>
      <w:tr>
        <w:tc>
          <w:tcPr>
            <w:tcW w:type="dxa" w:w="4896"/>
            <w:shd w:fill="F4F6F7"/>
          </w:tcPr>
          <w:p>
            <w:r/>
            <w:r>
              <w:rPr>
                <w:rFonts w:ascii="Calibri" w:hAnsi="Calibri" w:eastAsia="Calibri"/>
                <w:b w:val="0"/>
                <w:i w:val="0"/>
                <w:color w:val="1C2833"/>
                <w:sz w:val="18"/>
              </w:rPr>
              <w:t>Localhost</w:t>
            </w:r>
          </w:p>
        </w:tc>
        <w:tc>
          <w:tcPr>
            <w:tcW w:type="dxa" w:w="4896"/>
            <w:shd w:fill="F4F6F7"/>
          </w:tcPr>
          <w:p>
            <w:r/>
            <w:r>
              <w:rPr>
                <w:rFonts w:ascii="Calibri" w:hAnsi="Calibri" w:eastAsia="Calibri"/>
                <w:b w:val="0"/>
                <w:i w:val="0"/>
                <w:color w:val="1C2833"/>
                <w:sz w:val="18"/>
              </w:rPr>
              <w:t>Your computer as the server in development</w:t>
            </w:r>
          </w:p>
        </w:tc>
      </w:tr>
      <w:tr>
        <w:tc>
          <w:tcPr>
            <w:tcW w:type="dxa" w:w="4896"/>
          </w:tcPr>
          <w:p>
            <w:r/>
            <w:r>
              <w:rPr>
                <w:rFonts w:ascii="Calibri" w:hAnsi="Calibri" w:eastAsia="Calibri"/>
                <w:b w:val="0"/>
                <w:i w:val="0"/>
                <w:color w:val="1C2833"/>
                <w:sz w:val="18"/>
              </w:rPr>
              <w:t>MCP</w:t>
            </w:r>
          </w:p>
        </w:tc>
        <w:tc>
          <w:tcPr>
            <w:tcW w:type="dxa" w:w="4896"/>
          </w:tcPr>
          <w:p>
            <w:r/>
            <w:r>
              <w:rPr>
                <w:rFonts w:ascii="Calibri" w:hAnsi="Calibri" w:eastAsia="Calibri"/>
                <w:b w:val="0"/>
                <w:i w:val="0"/>
                <w:color w:val="1C2833"/>
                <w:sz w:val="18"/>
              </w:rPr>
              <w:t>Model Context Protocol — tool/plugin connections</w:t>
            </w:r>
          </w:p>
        </w:tc>
      </w:tr>
      <w:tr>
        <w:tc>
          <w:tcPr>
            <w:tcW w:type="dxa" w:w="4896"/>
            <w:shd w:fill="F4F6F7"/>
          </w:tcPr>
          <w:p>
            <w:r/>
            <w:r>
              <w:rPr>
                <w:rFonts w:ascii="Calibri" w:hAnsi="Calibri" w:eastAsia="Calibri"/>
                <w:b w:val="0"/>
                <w:i w:val="0"/>
                <w:color w:val="1C2833"/>
                <w:sz w:val="18"/>
              </w:rPr>
              <w:t>MVP</w:t>
            </w:r>
          </w:p>
        </w:tc>
        <w:tc>
          <w:tcPr>
            <w:tcW w:type="dxa" w:w="4896"/>
            <w:shd w:fill="F4F6F7"/>
          </w:tcPr>
          <w:p>
            <w:r/>
            <w:r>
              <w:rPr>
                <w:rFonts w:ascii="Calibri" w:hAnsi="Calibri" w:eastAsia="Calibri"/>
                <w:b w:val="0"/>
                <w:i w:val="0"/>
                <w:color w:val="1C2833"/>
                <w:sz w:val="18"/>
              </w:rPr>
              <w:t>Minimum Viable Product</w:t>
            </w:r>
          </w:p>
        </w:tc>
      </w:tr>
      <w:tr>
        <w:tc>
          <w:tcPr>
            <w:tcW w:type="dxa" w:w="4896"/>
          </w:tcPr>
          <w:p>
            <w:r/>
            <w:r>
              <w:rPr>
                <w:rFonts w:ascii="Calibri" w:hAnsi="Calibri" w:eastAsia="Calibri"/>
                <w:b w:val="0"/>
                <w:i w:val="0"/>
                <w:color w:val="1C2833"/>
                <w:sz w:val="18"/>
              </w:rPr>
              <w:t>npm</w:t>
            </w:r>
          </w:p>
        </w:tc>
        <w:tc>
          <w:tcPr>
            <w:tcW w:type="dxa" w:w="4896"/>
          </w:tcPr>
          <w:p>
            <w:r/>
            <w:r>
              <w:rPr>
                <w:rFonts w:ascii="Calibri" w:hAnsi="Calibri" w:eastAsia="Calibri"/>
                <w:b w:val="0"/>
                <w:i w:val="0"/>
                <w:color w:val="1C2833"/>
                <w:sz w:val="18"/>
              </w:rPr>
              <w:t>Node package manager</w:t>
            </w:r>
          </w:p>
        </w:tc>
      </w:tr>
      <w:tr>
        <w:tc>
          <w:tcPr>
            <w:tcW w:type="dxa" w:w="4896"/>
            <w:shd w:fill="F4F6F7"/>
          </w:tcPr>
          <w:p>
            <w:r/>
            <w:r>
              <w:rPr>
                <w:rFonts w:ascii="Calibri" w:hAnsi="Calibri" w:eastAsia="Calibri"/>
                <w:b w:val="0"/>
                <w:i w:val="0"/>
                <w:color w:val="1C2833"/>
                <w:sz w:val="18"/>
              </w:rPr>
              <w:t>PATH</w:t>
            </w:r>
          </w:p>
        </w:tc>
        <w:tc>
          <w:tcPr>
            <w:tcW w:type="dxa" w:w="4896"/>
            <w:shd w:fill="F4F6F7"/>
          </w:tcPr>
          <w:p>
            <w:r/>
            <w:r>
              <w:rPr>
                <w:rFonts w:ascii="Calibri" w:hAnsi="Calibri" w:eastAsia="Calibri"/>
                <w:b w:val="0"/>
                <w:i w:val="0"/>
                <w:color w:val="1C2833"/>
                <w:sz w:val="18"/>
              </w:rPr>
              <w:t>Where the shell looks for programs</w:t>
            </w:r>
          </w:p>
        </w:tc>
      </w:tr>
      <w:tr>
        <w:tc>
          <w:tcPr>
            <w:tcW w:type="dxa" w:w="4896"/>
          </w:tcPr>
          <w:p>
            <w:r/>
            <w:r>
              <w:rPr>
                <w:rFonts w:ascii="Calibri" w:hAnsi="Calibri" w:eastAsia="Calibri"/>
                <w:b w:val="0"/>
                <w:i w:val="0"/>
                <w:color w:val="1C2833"/>
                <w:sz w:val="18"/>
              </w:rPr>
              <w:t>Plan mode</w:t>
            </w:r>
          </w:p>
        </w:tc>
        <w:tc>
          <w:tcPr>
            <w:tcW w:type="dxa" w:w="4896"/>
          </w:tcPr>
          <w:p>
            <w:r/>
            <w:r>
              <w:rPr>
                <w:rFonts w:ascii="Calibri" w:hAnsi="Calibri" w:eastAsia="Calibri"/>
                <w:b w:val="0"/>
                <w:i w:val="0"/>
                <w:color w:val="1C2833"/>
                <w:sz w:val="18"/>
              </w:rPr>
              <w:t>Claude plans without editing until approved</w:t>
            </w:r>
          </w:p>
        </w:tc>
      </w:tr>
      <w:tr>
        <w:tc>
          <w:tcPr>
            <w:tcW w:type="dxa" w:w="4896"/>
            <w:shd w:fill="F4F6F7"/>
          </w:tcPr>
          <w:p>
            <w:r/>
            <w:r>
              <w:rPr>
                <w:rFonts w:ascii="Calibri" w:hAnsi="Calibri" w:eastAsia="Calibri"/>
                <w:b w:val="0"/>
                <w:i w:val="0"/>
                <w:color w:val="1C2833"/>
                <w:sz w:val="18"/>
              </w:rPr>
              <w:t>Port</w:t>
            </w:r>
          </w:p>
        </w:tc>
        <w:tc>
          <w:tcPr>
            <w:tcW w:type="dxa" w:w="4896"/>
            <w:shd w:fill="F4F6F7"/>
          </w:tcPr>
          <w:p>
            <w:r/>
            <w:r>
              <w:rPr>
                <w:rFonts w:ascii="Calibri" w:hAnsi="Calibri" w:eastAsia="Calibri"/>
                <w:b w:val="0"/>
                <w:i w:val="0"/>
                <w:color w:val="1C2833"/>
                <w:sz w:val="18"/>
              </w:rPr>
              <w:t>Numbered network endpoint on a machine</w:t>
            </w:r>
          </w:p>
        </w:tc>
      </w:tr>
      <w:tr>
        <w:tc>
          <w:tcPr>
            <w:tcW w:type="dxa" w:w="4896"/>
          </w:tcPr>
          <w:p>
            <w:r/>
            <w:r>
              <w:rPr>
                <w:rFonts w:ascii="Calibri" w:hAnsi="Calibri" w:eastAsia="Calibri"/>
                <w:b w:val="0"/>
                <w:i w:val="0"/>
                <w:color w:val="1C2833"/>
                <w:sz w:val="18"/>
              </w:rPr>
              <w:t>PR</w:t>
            </w:r>
          </w:p>
        </w:tc>
        <w:tc>
          <w:tcPr>
            <w:tcW w:type="dxa" w:w="4896"/>
          </w:tcPr>
          <w:p>
            <w:r/>
            <w:r>
              <w:rPr>
                <w:rFonts w:ascii="Calibri" w:hAnsi="Calibri" w:eastAsia="Calibri"/>
                <w:b w:val="0"/>
                <w:i w:val="0"/>
                <w:color w:val="1C2833"/>
                <w:sz w:val="18"/>
              </w:rPr>
              <w:t>Pull Request — proposal to merge changes</w:t>
            </w:r>
          </w:p>
        </w:tc>
      </w:tr>
      <w:tr>
        <w:tc>
          <w:tcPr>
            <w:tcW w:type="dxa" w:w="4896"/>
            <w:shd w:fill="F4F6F7"/>
          </w:tcPr>
          <w:p>
            <w:r/>
            <w:r>
              <w:rPr>
                <w:rFonts w:ascii="Calibri" w:hAnsi="Calibri" w:eastAsia="Calibri"/>
                <w:b w:val="0"/>
                <w:i w:val="0"/>
                <w:color w:val="1C2833"/>
                <w:sz w:val="18"/>
              </w:rPr>
              <w:t>PRD</w:t>
            </w:r>
          </w:p>
        </w:tc>
        <w:tc>
          <w:tcPr>
            <w:tcW w:type="dxa" w:w="4896"/>
            <w:shd w:fill="F4F6F7"/>
          </w:tcPr>
          <w:p>
            <w:r/>
            <w:r>
              <w:rPr>
                <w:rFonts w:ascii="Calibri" w:hAnsi="Calibri" w:eastAsia="Calibri"/>
                <w:b w:val="0"/>
                <w:i w:val="0"/>
                <w:color w:val="1C2833"/>
                <w:sz w:val="18"/>
              </w:rPr>
              <w:t>Product Requirements Document</w:t>
            </w:r>
          </w:p>
        </w:tc>
      </w:tr>
      <w:tr>
        <w:tc>
          <w:tcPr>
            <w:tcW w:type="dxa" w:w="4896"/>
          </w:tcPr>
          <w:p>
            <w:r/>
            <w:r>
              <w:rPr>
                <w:rFonts w:ascii="Calibri" w:hAnsi="Calibri" w:eastAsia="Calibri"/>
                <w:b w:val="0"/>
                <w:i w:val="0"/>
                <w:color w:val="1C2833"/>
                <w:sz w:val="18"/>
              </w:rPr>
              <w:t>Python</w:t>
            </w:r>
          </w:p>
        </w:tc>
        <w:tc>
          <w:tcPr>
            <w:tcW w:type="dxa" w:w="4896"/>
          </w:tcPr>
          <w:p>
            <w:r/>
            <w:r>
              <w:rPr>
                <w:rFonts w:ascii="Calibri" w:hAnsi="Calibri" w:eastAsia="Calibri"/>
                <w:b w:val="0"/>
                <w:i w:val="0"/>
                <w:color w:val="1C2833"/>
                <w:sz w:val="18"/>
              </w:rPr>
              <w:t>Popular general-purpose language, common for backends</w:t>
            </w:r>
          </w:p>
        </w:tc>
      </w:tr>
      <w:tr>
        <w:tc>
          <w:tcPr>
            <w:tcW w:type="dxa" w:w="4896"/>
            <w:shd w:fill="F4F6F7"/>
          </w:tcPr>
          <w:p>
            <w:r/>
            <w:r>
              <w:rPr>
                <w:rFonts w:ascii="Calibri" w:hAnsi="Calibri" w:eastAsia="Calibri"/>
                <w:b w:val="0"/>
                <w:i w:val="0"/>
                <w:color w:val="1C2833"/>
                <w:sz w:val="18"/>
              </w:rPr>
              <w:t>Repo</w:t>
            </w:r>
          </w:p>
        </w:tc>
        <w:tc>
          <w:tcPr>
            <w:tcW w:type="dxa" w:w="4896"/>
            <w:shd w:fill="F4F6F7"/>
          </w:tcPr>
          <w:p>
            <w:r/>
            <w:r>
              <w:rPr>
                <w:rFonts w:ascii="Calibri" w:hAnsi="Calibri" w:eastAsia="Calibri"/>
                <w:b w:val="0"/>
                <w:i w:val="0"/>
                <w:color w:val="1C2833"/>
                <w:sz w:val="18"/>
              </w:rPr>
              <w:t>Repository — project under Git</w:t>
            </w:r>
          </w:p>
        </w:tc>
      </w:tr>
      <w:tr>
        <w:tc>
          <w:tcPr>
            <w:tcW w:type="dxa" w:w="4896"/>
          </w:tcPr>
          <w:p>
            <w:r/>
            <w:r>
              <w:rPr>
                <w:rFonts w:ascii="Calibri" w:hAnsi="Calibri" w:eastAsia="Calibri"/>
                <w:b w:val="0"/>
                <w:i w:val="0"/>
                <w:color w:val="1C2833"/>
                <w:sz w:val="18"/>
              </w:rPr>
              <w:t>Skill</w:t>
            </w:r>
          </w:p>
        </w:tc>
        <w:tc>
          <w:tcPr>
            <w:tcW w:type="dxa" w:w="4896"/>
          </w:tcPr>
          <w:p>
            <w:r/>
            <w:r>
              <w:rPr>
                <w:rFonts w:ascii="Calibri" w:hAnsi="Calibri" w:eastAsia="Calibri"/>
                <w:b w:val="0"/>
                <w:i w:val="0"/>
                <w:color w:val="1C2833"/>
                <w:sz w:val="18"/>
              </w:rPr>
              <w:t>On-demand instruction package for Claude</w:t>
            </w:r>
          </w:p>
        </w:tc>
      </w:tr>
      <w:tr>
        <w:tc>
          <w:tcPr>
            <w:tcW w:type="dxa" w:w="4896"/>
            <w:shd w:fill="F4F6F7"/>
          </w:tcPr>
          <w:p>
            <w:r/>
            <w:r>
              <w:rPr>
                <w:rFonts w:ascii="Calibri" w:hAnsi="Calibri" w:eastAsia="Calibri"/>
                <w:b w:val="0"/>
                <w:i w:val="0"/>
                <w:color w:val="1C2833"/>
                <w:sz w:val="18"/>
              </w:rPr>
              <w:t>Terminal</w:t>
            </w:r>
          </w:p>
        </w:tc>
        <w:tc>
          <w:tcPr>
            <w:tcW w:type="dxa" w:w="4896"/>
            <w:shd w:fill="F4F6F7"/>
          </w:tcPr>
          <w:p>
            <w:r/>
            <w:r>
              <w:rPr>
                <w:rFonts w:ascii="Calibri" w:hAnsi="Calibri" w:eastAsia="Calibri"/>
                <w:b w:val="0"/>
                <w:i w:val="0"/>
                <w:color w:val="1C2833"/>
                <w:sz w:val="18"/>
              </w:rPr>
              <w:t>Text interface to run commands</w:t>
            </w:r>
          </w:p>
        </w:tc>
      </w:tr>
      <w:tr>
        <w:tc>
          <w:tcPr>
            <w:tcW w:type="dxa" w:w="4896"/>
          </w:tcPr>
          <w:p>
            <w:r/>
            <w:r>
              <w:rPr>
                <w:rFonts w:ascii="Calibri" w:hAnsi="Calibri" w:eastAsia="Calibri"/>
                <w:b w:val="0"/>
                <w:i w:val="0"/>
                <w:color w:val="1C2833"/>
                <w:sz w:val="18"/>
              </w:rPr>
              <w:t>Token (AI)</w:t>
            </w:r>
          </w:p>
        </w:tc>
        <w:tc>
          <w:tcPr>
            <w:tcW w:type="dxa" w:w="4896"/>
          </w:tcPr>
          <w:p>
            <w:r/>
            <w:r>
              <w:rPr>
                <w:rFonts w:ascii="Calibri" w:hAnsi="Calibri" w:eastAsia="Calibri"/>
                <w:b w:val="0"/>
                <w:i w:val="0"/>
                <w:color w:val="1C2833"/>
                <w:sz w:val="18"/>
              </w:rPr>
              <w:t>Chunk of text the model processes (also: auth token sense)</w:t>
            </w:r>
          </w:p>
        </w:tc>
      </w:tr>
    </w:tbl>
    <w:p/>
    <w:p>
      <w:pPr>
        <w:pStyle w:val="Heading1"/>
      </w:pPr>
      <w:r>
        <w:rPr>
          <w:rFonts w:ascii="Calibri" w:hAnsi="Calibri"/>
          <w:color w:val="0B3D2E"/>
        </w:rPr>
        <w:t>Appendix B — Terminal Cheatsheet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pwd / cd / ls / mkdir / clear</w:t>
            </w:r>
          </w:p>
          <w:p>
            <w:pPr>
              <w:spacing w:after="0" w:before="0"/>
            </w:pPr>
            <w:r>
              <w:rPr>
                <w:rFonts w:ascii="Consolas" w:hAnsi="Consolas" w:eastAsia="Consolas"/>
                <w:b w:val="0"/>
                <w:i w:val="0"/>
                <w:color w:val="E8F0F2"/>
                <w:sz w:val="18"/>
              </w:rPr>
              <w:t>cat file   OR   type file   OR   Get-Content file</w:t>
            </w:r>
          </w:p>
          <w:p>
            <w:pPr>
              <w:spacing w:after="0" w:before="0"/>
            </w:pPr>
            <w:r>
              <w:rPr>
                <w:rFonts w:ascii="Consolas" w:hAnsi="Consolas" w:eastAsia="Consolas"/>
                <w:b w:val="0"/>
                <w:i w:val="0"/>
                <w:color w:val="E8F0F2"/>
                <w:sz w:val="18"/>
              </w:rPr>
              <w:t>claude</w:t>
            </w:r>
          </w:p>
          <w:p>
            <w:pPr>
              <w:spacing w:after="0" w:before="0"/>
            </w:pPr>
            <w:r>
              <w:rPr>
                <w:rFonts w:ascii="Consolas" w:hAnsi="Consolas" w:eastAsia="Consolas"/>
                <w:b w:val="0"/>
                <w:i w:val="0"/>
                <w:color w:val="E8F0F2"/>
                <w:sz w:val="18"/>
              </w:rPr>
              <w:t>claude --version</w:t>
            </w:r>
          </w:p>
          <w:p>
            <w:pPr>
              <w:spacing w:after="0" w:before="0"/>
            </w:pPr>
            <w:r>
              <w:rPr>
                <w:rFonts w:ascii="Consolas" w:hAnsi="Consolas" w:eastAsia="Consolas"/>
                <w:b w:val="0"/>
                <w:i w:val="0"/>
                <w:color w:val="E8F0F2"/>
                <w:sz w:val="18"/>
              </w:rPr>
              <w:t>claude doctor</w:t>
            </w:r>
          </w:p>
          <w:p>
            <w:pPr>
              <w:spacing w:after="0" w:before="0"/>
            </w:pPr>
            <w:r>
              <w:rPr>
                <w:rFonts w:ascii="Consolas" w:hAnsi="Consolas" w:eastAsia="Consolas"/>
                <w:b w:val="0"/>
                <w:i w:val="0"/>
                <w:color w:val="E8F0F2"/>
                <w:sz w:val="18"/>
              </w:rPr>
              <w:t>claude --continue</w:t>
            </w:r>
          </w:p>
          <w:p>
            <w:pPr>
              <w:spacing w:after="0" w:before="0"/>
            </w:pPr>
            <w:r>
              <w:rPr>
                <w:rFonts w:ascii="Consolas" w:hAnsi="Consolas" w:eastAsia="Consolas"/>
                <w:b w:val="0"/>
                <w:i w:val="0"/>
                <w:color w:val="E8F0F2"/>
                <w:sz w:val="18"/>
              </w:rPr>
              <w:t>git status / git add . / git commit -m "msg" / git push</w:t>
            </w:r>
          </w:p>
        </w:tc>
      </w:tr>
    </w:tbl>
    <w:p/>
    <w:p>
      <w:pPr>
        <w:pStyle w:val="Heading1"/>
      </w:pPr>
      <w:r>
        <w:rPr>
          <w:rFonts w:ascii="Calibri" w:hAnsi="Calibri"/>
          <w:color w:val="0B3D2E"/>
        </w:rPr>
        <w:t>Appendix C — Claude Code Essential Commands Cheatsheet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/help  /login  /doctor  /init  /plan  /clear  /compact</w:t>
            </w:r>
          </w:p>
          <w:p>
            <w:pPr>
              <w:spacing w:after="0" w:before="0"/>
            </w:pPr>
            <w:r>
              <w:rPr>
                <w:rFonts w:ascii="Consolas" w:hAnsi="Consolas" w:eastAsia="Consolas"/>
                <w:b w:val="0"/>
                <w:i w:val="0"/>
                <w:color w:val="E8F0F2"/>
                <w:sz w:val="18"/>
              </w:rPr>
              <w:t>/diff  /rewind  /resume  /permissions  /config  /usage</w:t>
            </w:r>
          </w:p>
          <w:p>
            <w:pPr>
              <w:spacing w:after="0" w:before="0"/>
            </w:pPr>
            <w:r>
              <w:rPr>
                <w:rFonts w:ascii="Consolas" w:hAnsi="Consolas" w:eastAsia="Consolas"/>
                <w:b w:val="0"/>
                <w:i w:val="0"/>
                <w:color w:val="E8F0F2"/>
                <w:sz w:val="18"/>
              </w:rPr>
              <w:t>/memory  /mcp  /code-review  /security-review  /context</w:t>
            </w:r>
          </w:p>
        </w:tc>
      </w:tr>
    </w:tbl>
    <w:p/>
    <w:p>
      <w:pPr>
        <w:pStyle w:val="Heading1"/>
      </w:pPr>
      <w:r>
        <w:rPr>
          <w:rFonts w:ascii="Calibri" w:hAnsi="Calibri"/>
          <w:color w:val="0B3D2E"/>
        </w:rPr>
        <w:t>Appendix D — Install &amp; first-run troubleshooting</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Problem</w:t>
            </w:r>
          </w:p>
        </w:tc>
        <w:tc>
          <w:tcPr>
            <w:tcW w:type="dxa" w:w="4896"/>
            <w:shd w:fill="0B3D2E"/>
          </w:tcPr>
          <w:p>
            <w:r/>
            <w:r>
              <w:rPr>
                <w:rFonts w:ascii="Calibri" w:hAnsi="Calibri" w:eastAsia="Calibri"/>
                <w:b/>
                <w:i w:val="0"/>
                <w:color w:val="FFFFFF"/>
                <w:sz w:val="20"/>
              </w:rPr>
              <w:t>Likely fix</w:t>
            </w:r>
          </w:p>
        </w:tc>
      </w:tr>
      <w:tr>
        <w:tc>
          <w:tcPr>
            <w:tcW w:type="dxa" w:w="4896"/>
            <w:shd w:fill="F4F6F7"/>
          </w:tcPr>
          <w:p>
            <w:r/>
            <w:r>
              <w:rPr>
                <w:rFonts w:ascii="Calibri" w:hAnsi="Calibri" w:eastAsia="Calibri"/>
                <w:b w:val="0"/>
                <w:i w:val="0"/>
                <w:color w:val="1C2833"/>
                <w:sz w:val="18"/>
              </w:rPr>
              <w:t>command not found: claude</w:t>
            </w:r>
          </w:p>
        </w:tc>
        <w:tc>
          <w:tcPr>
            <w:tcW w:type="dxa" w:w="4896"/>
            <w:shd w:fill="F4F6F7"/>
          </w:tcPr>
          <w:p>
            <w:r/>
            <w:r>
              <w:rPr>
                <w:rFonts w:ascii="Calibri" w:hAnsi="Calibri" w:eastAsia="Calibri"/>
                <w:b w:val="0"/>
                <w:i w:val="0"/>
                <w:color w:val="1C2833"/>
                <w:sz w:val="18"/>
              </w:rPr>
              <w:t>Add install dir to PATH; new terminal; reinstall</w:t>
            </w:r>
          </w:p>
        </w:tc>
      </w:tr>
      <w:tr>
        <w:tc>
          <w:tcPr>
            <w:tcW w:type="dxa" w:w="4896"/>
          </w:tcPr>
          <w:p>
            <w:r/>
            <w:r>
              <w:rPr>
                <w:rFonts w:ascii="Calibri" w:hAnsi="Calibri" w:eastAsia="Calibri"/>
                <w:b w:val="0"/>
                <w:i w:val="0"/>
                <w:color w:val="1C2833"/>
                <w:sz w:val="18"/>
              </w:rPr>
              <w:t>irm not recognized</w:t>
            </w:r>
          </w:p>
        </w:tc>
        <w:tc>
          <w:tcPr>
            <w:tcW w:type="dxa" w:w="4896"/>
          </w:tcPr>
          <w:p>
            <w:r/>
            <w:r>
              <w:rPr>
                <w:rFonts w:ascii="Calibri" w:hAnsi="Calibri" w:eastAsia="Calibri"/>
                <w:b w:val="0"/>
                <w:i w:val="0"/>
                <w:color w:val="1C2833"/>
                <w:sz w:val="18"/>
              </w:rPr>
              <w:t>You are in CMD — use PowerShell or CMD installer</w:t>
            </w:r>
          </w:p>
        </w:tc>
      </w:tr>
      <w:tr>
        <w:tc>
          <w:tcPr>
            <w:tcW w:type="dxa" w:w="4896"/>
            <w:shd w:fill="F4F6F7"/>
          </w:tcPr>
          <w:p>
            <w:r/>
            <w:r>
              <w:rPr>
                <w:rFonts w:ascii="Calibri" w:hAnsi="Calibri" w:eastAsia="Calibri"/>
                <w:b w:val="0"/>
                <w:i w:val="0"/>
                <w:color w:val="1C2833"/>
                <w:sz w:val="18"/>
              </w:rPr>
              <w:t>&amp;&amp; not valid in PowerShell</w:t>
            </w:r>
          </w:p>
        </w:tc>
        <w:tc>
          <w:tcPr>
            <w:tcW w:type="dxa" w:w="4896"/>
            <w:shd w:fill="F4F6F7"/>
          </w:tcPr>
          <w:p>
            <w:r/>
            <w:r>
              <w:rPr>
                <w:rFonts w:ascii="Calibri" w:hAnsi="Calibri" w:eastAsia="Calibri"/>
                <w:b w:val="0"/>
                <w:i w:val="0"/>
                <w:color w:val="1C2833"/>
                <w:sz w:val="18"/>
              </w:rPr>
              <w:t>You mixed CMD syntax into PowerShell</w:t>
            </w:r>
          </w:p>
        </w:tc>
      </w:tr>
      <w:tr>
        <w:tc>
          <w:tcPr>
            <w:tcW w:type="dxa" w:w="4896"/>
          </w:tcPr>
          <w:p>
            <w:r/>
            <w:r>
              <w:rPr>
                <w:rFonts w:ascii="Calibri" w:hAnsi="Calibri" w:eastAsia="Calibri"/>
                <w:b w:val="0"/>
                <w:i w:val="0"/>
                <w:color w:val="1C2833"/>
                <w:sz w:val="18"/>
              </w:rPr>
              <w:t>Login / plan access errors</w:t>
            </w:r>
          </w:p>
        </w:tc>
        <w:tc>
          <w:tcPr>
            <w:tcW w:type="dxa" w:w="4896"/>
          </w:tcPr>
          <w:p>
            <w:r/>
            <w:r>
              <w:rPr>
                <w:rFonts w:ascii="Calibri" w:hAnsi="Calibri" w:eastAsia="Calibri"/>
                <w:b w:val="0"/>
                <w:i w:val="0"/>
                <w:color w:val="1C2833"/>
                <w:sz w:val="18"/>
              </w:rPr>
              <w:t>Need Pro/Max/Team/Console — free insufficient</w:t>
            </w:r>
          </w:p>
        </w:tc>
      </w:tr>
      <w:tr>
        <w:tc>
          <w:tcPr>
            <w:tcW w:type="dxa" w:w="4896"/>
            <w:shd w:fill="F4F6F7"/>
          </w:tcPr>
          <w:p>
            <w:r/>
            <w:r>
              <w:rPr>
                <w:rFonts w:ascii="Calibri" w:hAnsi="Calibri" w:eastAsia="Calibri"/>
                <w:b w:val="0"/>
                <w:i w:val="0"/>
                <w:color w:val="1C2833"/>
                <w:sz w:val="18"/>
              </w:rPr>
              <w:t>Git Bash missing on Windows</w:t>
            </w:r>
          </w:p>
        </w:tc>
        <w:tc>
          <w:tcPr>
            <w:tcW w:type="dxa" w:w="4896"/>
            <w:shd w:fill="F4F6F7"/>
          </w:tcPr>
          <w:p>
            <w:r/>
            <w:r>
              <w:rPr>
                <w:rFonts w:ascii="Calibri" w:hAnsi="Calibri" w:eastAsia="Calibri"/>
                <w:b w:val="0"/>
                <w:i w:val="0"/>
                <w:color w:val="1C2833"/>
                <w:sz w:val="18"/>
              </w:rPr>
              <w:t>Install Git for Windows; set path if needed</w:t>
            </w:r>
          </w:p>
        </w:tc>
      </w:tr>
      <w:tr>
        <w:tc>
          <w:tcPr>
            <w:tcW w:type="dxa" w:w="4896"/>
          </w:tcPr>
          <w:p>
            <w:r/>
            <w:r>
              <w:rPr>
                <w:rFonts w:ascii="Calibri" w:hAnsi="Calibri" w:eastAsia="Calibri"/>
                <w:b w:val="0"/>
                <w:i w:val="0"/>
                <w:color w:val="1C2833"/>
                <w:sz w:val="18"/>
              </w:rPr>
              <w:t>Permission prompts forever</w:t>
            </w:r>
          </w:p>
        </w:tc>
        <w:tc>
          <w:tcPr>
            <w:tcW w:type="dxa" w:w="4896"/>
          </w:tcPr>
          <w:p>
            <w:r/>
            <w:r>
              <w:rPr>
                <w:rFonts w:ascii="Calibri" w:hAnsi="Calibri" w:eastAsia="Calibri"/>
                <w:b w:val="0"/>
                <w:i w:val="0"/>
                <w:color w:val="1C2833"/>
                <w:sz w:val="18"/>
              </w:rPr>
              <w:t>Normal in Manual mode — or carefully tune /permissions</w:t>
            </w:r>
          </w:p>
        </w:tc>
      </w:tr>
    </w:tbl>
    <w:p/>
    <w:p>
      <w:pPr>
        <w:pStyle w:val="Heading1"/>
      </w:pPr>
      <w:r>
        <w:rPr>
          <w:rFonts w:ascii="Calibri" w:hAnsi="Calibri"/>
          <w:color w:val="0B3D2E"/>
        </w:rPr>
        <w:t>Appendix E — Recommended 10-week teaching sequence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Week</w:t>
            </w:r>
          </w:p>
        </w:tc>
        <w:tc>
          <w:tcPr>
            <w:tcW w:type="dxa" w:w="3264"/>
            <w:shd w:fill="0B3D2E"/>
          </w:tcPr>
          <w:p>
            <w:r/>
            <w:r>
              <w:rPr>
                <w:rFonts w:ascii="Calibri" w:hAnsi="Calibri" w:eastAsia="Calibri"/>
                <w:b/>
                <w:i w:val="0"/>
                <w:color w:val="FFFFFF"/>
                <w:sz w:val="20"/>
              </w:rPr>
              <w:t>Teaching focus</w:t>
            </w:r>
          </w:p>
        </w:tc>
        <w:tc>
          <w:tcPr>
            <w:tcW w:type="dxa" w:w="3264"/>
            <w:shd w:fill="0B3D2E"/>
          </w:tcPr>
          <w:p>
            <w:r/>
            <w:r>
              <w:rPr>
                <w:rFonts w:ascii="Calibri" w:hAnsi="Calibri" w:eastAsia="Calibri"/>
                <w:b/>
                <w:i w:val="0"/>
                <w:color w:val="FFFFFF"/>
                <w:sz w:val="20"/>
              </w:rPr>
              <w:t>Student proof</w:t>
            </w:r>
          </w:p>
        </w:tc>
      </w:tr>
      <w:tr>
        <w:tc>
          <w:tcPr>
            <w:tcW w:type="dxa" w:w="3264"/>
            <w:shd w:fill="F4F6F7"/>
          </w:tcPr>
          <w:p>
            <w:r/>
            <w:r>
              <w:rPr>
                <w:rFonts w:ascii="Calibri" w:hAnsi="Calibri" w:eastAsia="Calibri"/>
                <w:b w:val="0"/>
                <w:i w:val="0"/>
                <w:color w:val="1C2833"/>
                <w:sz w:val="18"/>
              </w:rPr>
              <w:t>0</w:t>
            </w:r>
          </w:p>
        </w:tc>
        <w:tc>
          <w:tcPr>
            <w:tcW w:type="dxa" w:w="3264"/>
            <w:shd w:fill="F4F6F7"/>
          </w:tcPr>
          <w:p>
            <w:r/>
            <w:r>
              <w:rPr>
                <w:rFonts w:ascii="Calibri" w:hAnsi="Calibri" w:eastAsia="Calibri"/>
                <w:b w:val="0"/>
                <w:i w:val="0"/>
                <w:color w:val="1C2833"/>
                <w:sz w:val="18"/>
              </w:rPr>
              <w:t>Accounts + machine readiness</w:t>
            </w:r>
          </w:p>
        </w:tc>
        <w:tc>
          <w:tcPr>
            <w:tcW w:type="dxa" w:w="3264"/>
            <w:shd w:fill="F4F6F7"/>
          </w:tcPr>
          <w:p>
            <w:r/>
            <w:r>
              <w:rPr>
                <w:rFonts w:ascii="Calibri" w:hAnsi="Calibri" w:eastAsia="Calibri"/>
                <w:b w:val="0"/>
                <w:i w:val="0"/>
                <w:color w:val="1C2833"/>
                <w:sz w:val="18"/>
              </w:rPr>
              <w:t>Checklist complete</w:t>
            </w:r>
          </w:p>
        </w:tc>
      </w:tr>
      <w:tr>
        <w:tc>
          <w:tcPr>
            <w:tcW w:type="dxa" w:w="3264"/>
          </w:tcPr>
          <w:p>
            <w:r/>
            <w:r>
              <w:rPr>
                <w:rFonts w:ascii="Calibri" w:hAnsi="Calibri" w:eastAsia="Calibri"/>
                <w:b w:val="0"/>
                <w:i w:val="0"/>
                <w:color w:val="1C2833"/>
                <w:sz w:val="18"/>
              </w:rPr>
              <w:t>1</w:t>
            </w:r>
          </w:p>
        </w:tc>
        <w:tc>
          <w:tcPr>
            <w:tcW w:type="dxa" w:w="3264"/>
          </w:tcPr>
          <w:p>
            <w:r/>
            <w:r>
              <w:rPr>
                <w:rFonts w:ascii="Calibri" w:hAnsi="Calibri" w:eastAsia="Calibri"/>
                <w:b w:val="0"/>
                <w:i w:val="0"/>
                <w:color w:val="1C2833"/>
                <w:sz w:val="18"/>
              </w:rPr>
              <w:t>Files, terminal, Claude install, HTML hello</w:t>
            </w:r>
          </w:p>
        </w:tc>
        <w:tc>
          <w:tcPr>
            <w:tcW w:type="dxa" w:w="3264"/>
          </w:tcPr>
          <w:p>
            <w:r/>
            <w:r>
              <w:rPr>
                <w:rFonts w:ascii="Calibri" w:hAnsi="Calibri" w:eastAsia="Calibri"/>
                <w:b w:val="0"/>
                <w:i w:val="0"/>
                <w:color w:val="1C2833"/>
                <w:sz w:val="18"/>
              </w:rPr>
              <w:t>Hello page</w:t>
            </w:r>
          </w:p>
        </w:tc>
      </w:tr>
      <w:tr>
        <w:tc>
          <w:tcPr>
            <w:tcW w:type="dxa" w:w="3264"/>
            <w:shd w:fill="F4F6F7"/>
          </w:tcPr>
          <w:p>
            <w:r/>
            <w:r>
              <w:rPr>
                <w:rFonts w:ascii="Calibri" w:hAnsi="Calibri" w:eastAsia="Calibri"/>
                <w:b w:val="0"/>
                <w:i w:val="0"/>
                <w:color w:val="1C2833"/>
                <w:sz w:val="18"/>
              </w:rPr>
              <w:t>2</w:t>
            </w:r>
          </w:p>
        </w:tc>
        <w:tc>
          <w:tcPr>
            <w:tcW w:type="dxa" w:w="3264"/>
            <w:shd w:fill="F4F6F7"/>
          </w:tcPr>
          <w:p>
            <w:r/>
            <w:r>
              <w:rPr>
                <w:rFonts w:ascii="Calibri" w:hAnsi="Calibri" w:eastAsia="Calibri"/>
                <w:b w:val="0"/>
                <w:i w:val="0"/>
                <w:color w:val="1C2833"/>
                <w:sz w:val="18"/>
              </w:rPr>
              <w:t>Slash commands + plan mode + PROMPT</w:t>
            </w:r>
          </w:p>
        </w:tc>
        <w:tc>
          <w:tcPr>
            <w:tcW w:type="dxa" w:w="3264"/>
            <w:shd w:fill="F4F6F7"/>
          </w:tcPr>
          <w:p>
            <w:r/>
            <w:r>
              <w:rPr>
                <w:rFonts w:ascii="Calibri" w:hAnsi="Calibri" w:eastAsia="Calibri"/>
                <w:b w:val="0"/>
                <w:i w:val="0"/>
                <w:color w:val="1C2833"/>
                <w:sz w:val="18"/>
              </w:rPr>
              <w:t>Prompt journal + tool</w:t>
            </w:r>
          </w:p>
        </w:tc>
      </w:tr>
      <w:tr>
        <w:tc>
          <w:tcPr>
            <w:tcW w:type="dxa" w:w="3264"/>
          </w:tcPr>
          <w:p>
            <w:r/>
            <w:r>
              <w:rPr>
                <w:rFonts w:ascii="Calibri" w:hAnsi="Calibri" w:eastAsia="Calibri"/>
                <w:b w:val="0"/>
                <w:i w:val="0"/>
                <w:color w:val="1C2833"/>
                <w:sz w:val="18"/>
              </w:rPr>
              <w:t>3</w:t>
            </w:r>
          </w:p>
        </w:tc>
        <w:tc>
          <w:tcPr>
            <w:tcW w:type="dxa" w:w="3264"/>
          </w:tcPr>
          <w:p>
            <w:r/>
            <w:r>
              <w:rPr>
                <w:rFonts w:ascii="Calibri" w:hAnsi="Calibri" w:eastAsia="Calibri"/>
                <w:b w:val="0"/>
                <w:i w:val="0"/>
                <w:color w:val="1C2833"/>
                <w:sz w:val="18"/>
              </w:rPr>
              <w:t>Web model + HTML/CSS deeper + portfolio</w:t>
            </w:r>
          </w:p>
        </w:tc>
        <w:tc>
          <w:tcPr>
            <w:tcW w:type="dxa" w:w="3264"/>
          </w:tcPr>
          <w:p>
            <w:r/>
            <w:r>
              <w:rPr>
                <w:rFonts w:ascii="Calibri" w:hAnsi="Calibri" w:eastAsia="Calibri"/>
                <w:b w:val="0"/>
                <w:i w:val="0"/>
                <w:color w:val="1C2833"/>
                <w:sz w:val="18"/>
              </w:rPr>
              <w:t>Multi-page site</w:t>
            </w:r>
          </w:p>
        </w:tc>
      </w:tr>
      <w:tr>
        <w:tc>
          <w:tcPr>
            <w:tcW w:type="dxa" w:w="3264"/>
            <w:shd w:fill="F4F6F7"/>
          </w:tcPr>
          <w:p>
            <w:r/>
            <w:r>
              <w:rPr>
                <w:rFonts w:ascii="Calibri" w:hAnsi="Calibri" w:eastAsia="Calibri"/>
                <w:b w:val="0"/>
                <w:i w:val="0"/>
                <w:color w:val="1C2833"/>
                <w:sz w:val="18"/>
              </w:rPr>
              <w:t>4</w:t>
            </w:r>
          </w:p>
        </w:tc>
        <w:tc>
          <w:tcPr>
            <w:tcW w:type="dxa" w:w="3264"/>
            <w:shd w:fill="F4F6F7"/>
          </w:tcPr>
          <w:p>
            <w:r/>
            <w:r>
              <w:rPr>
                <w:rFonts w:ascii="Calibri" w:hAnsi="Calibri" w:eastAsia="Calibri"/>
                <w:b w:val="0"/>
                <w:i w:val="0"/>
                <w:color w:val="1C2833"/>
                <w:sz w:val="18"/>
              </w:rPr>
              <w:t>JavaScript interactivity</w:t>
            </w:r>
          </w:p>
        </w:tc>
        <w:tc>
          <w:tcPr>
            <w:tcW w:type="dxa" w:w="3264"/>
            <w:shd w:fill="F4F6F7"/>
          </w:tcPr>
          <w:p>
            <w:r/>
            <w:r>
              <w:rPr>
                <w:rFonts w:ascii="Calibri" w:hAnsi="Calibri" w:eastAsia="Calibri"/>
                <w:b w:val="0"/>
                <w:i w:val="0"/>
                <w:color w:val="1C2833"/>
                <w:sz w:val="18"/>
              </w:rPr>
              <w:t>Quiz/calculator</w:t>
            </w:r>
          </w:p>
        </w:tc>
      </w:tr>
      <w:tr>
        <w:tc>
          <w:tcPr>
            <w:tcW w:type="dxa" w:w="3264"/>
          </w:tcPr>
          <w:p>
            <w:r/>
            <w:r>
              <w:rPr>
                <w:rFonts w:ascii="Calibri" w:hAnsi="Calibri" w:eastAsia="Calibri"/>
                <w:b w:val="0"/>
                <w:i w:val="0"/>
                <w:color w:val="1C2833"/>
                <w:sz w:val="18"/>
              </w:rPr>
              <w:t>5</w:t>
            </w:r>
          </w:p>
        </w:tc>
        <w:tc>
          <w:tcPr>
            <w:tcW w:type="dxa" w:w="3264"/>
          </w:tcPr>
          <w:p>
            <w:r/>
            <w:r>
              <w:rPr>
                <w:rFonts w:ascii="Calibri" w:hAnsi="Calibri" w:eastAsia="Calibri"/>
                <w:b w:val="0"/>
                <w:i w:val="0"/>
                <w:color w:val="1C2833"/>
                <w:sz w:val="18"/>
              </w:rPr>
              <w:t>PRD + Git foundations</w:t>
            </w:r>
          </w:p>
        </w:tc>
        <w:tc>
          <w:tcPr>
            <w:tcW w:type="dxa" w:w="3264"/>
          </w:tcPr>
          <w:p>
            <w:r/>
            <w:r>
              <w:rPr>
                <w:rFonts w:ascii="Calibri" w:hAnsi="Calibri" w:eastAsia="Calibri"/>
                <w:b w:val="0"/>
                <w:i w:val="0"/>
                <w:color w:val="1C2833"/>
                <w:sz w:val="18"/>
              </w:rPr>
              <w:t>PRD + first commits</w:t>
            </w:r>
          </w:p>
        </w:tc>
      </w:tr>
      <w:tr>
        <w:tc>
          <w:tcPr>
            <w:tcW w:type="dxa" w:w="3264"/>
            <w:shd w:fill="F4F6F7"/>
          </w:tcPr>
          <w:p>
            <w:r/>
            <w:r>
              <w:rPr>
                <w:rFonts w:ascii="Calibri" w:hAnsi="Calibri" w:eastAsia="Calibri"/>
                <w:b w:val="0"/>
                <w:i w:val="0"/>
                <w:color w:val="1C2833"/>
                <w:sz w:val="18"/>
              </w:rPr>
              <w:t>6</w:t>
            </w:r>
          </w:p>
        </w:tc>
        <w:tc>
          <w:tcPr>
            <w:tcW w:type="dxa" w:w="3264"/>
            <w:shd w:fill="F4F6F7"/>
          </w:tcPr>
          <w:p>
            <w:r/>
            <w:r>
              <w:rPr>
                <w:rFonts w:ascii="Calibri" w:hAnsi="Calibri" w:eastAsia="Calibri"/>
                <w:b w:val="0"/>
                <w:i w:val="0"/>
                <w:color w:val="1C2833"/>
                <w:sz w:val="18"/>
              </w:rPr>
              <w:t>Python/Node backend concepts + persistence</w:t>
            </w:r>
          </w:p>
        </w:tc>
        <w:tc>
          <w:tcPr>
            <w:tcW w:type="dxa" w:w="3264"/>
            <w:shd w:fill="F4F6F7"/>
          </w:tcPr>
          <w:p>
            <w:r/>
            <w:r>
              <w:rPr>
                <w:rFonts w:ascii="Calibri" w:hAnsi="Calibri" w:eastAsia="Calibri"/>
                <w:b w:val="0"/>
                <w:i w:val="0"/>
                <w:color w:val="1C2833"/>
                <w:sz w:val="18"/>
              </w:rPr>
              <w:t>CRUD app</w:t>
            </w:r>
          </w:p>
        </w:tc>
      </w:tr>
      <w:tr>
        <w:tc>
          <w:tcPr>
            <w:tcW w:type="dxa" w:w="3264"/>
          </w:tcPr>
          <w:p>
            <w:r/>
            <w:r>
              <w:rPr>
                <w:rFonts w:ascii="Calibri" w:hAnsi="Calibri" w:eastAsia="Calibri"/>
                <w:b w:val="0"/>
                <w:i w:val="0"/>
                <w:color w:val="1C2833"/>
                <w:sz w:val="18"/>
              </w:rPr>
              <w:t>7</w:t>
            </w:r>
          </w:p>
        </w:tc>
        <w:tc>
          <w:tcPr>
            <w:tcW w:type="dxa" w:w="3264"/>
          </w:tcPr>
          <w:p>
            <w:r/>
            <w:r>
              <w:rPr>
                <w:rFonts w:ascii="Calibri" w:hAnsi="Calibri" w:eastAsia="Calibri"/>
                <w:b w:val="0"/>
                <w:i w:val="0"/>
                <w:color w:val="1C2833"/>
                <w:sz w:val="18"/>
              </w:rPr>
              <w:t>Full-stack MVP milestones</w:t>
            </w:r>
          </w:p>
        </w:tc>
        <w:tc>
          <w:tcPr>
            <w:tcW w:type="dxa" w:w="3264"/>
          </w:tcPr>
          <w:p>
            <w:r/>
            <w:r>
              <w:rPr>
                <w:rFonts w:ascii="Calibri" w:hAnsi="Calibri" w:eastAsia="Calibri"/>
                <w:b w:val="0"/>
                <w:i w:val="0"/>
                <w:color w:val="1C2833"/>
                <w:sz w:val="18"/>
              </w:rPr>
              <w:t>Local MVP video</w:t>
            </w:r>
          </w:p>
        </w:tc>
      </w:tr>
      <w:tr>
        <w:tc>
          <w:tcPr>
            <w:tcW w:type="dxa" w:w="3264"/>
            <w:shd w:fill="F4F6F7"/>
          </w:tcPr>
          <w:p>
            <w:r/>
            <w:r>
              <w:rPr>
                <w:rFonts w:ascii="Calibri" w:hAnsi="Calibri" w:eastAsia="Calibri"/>
                <w:b w:val="0"/>
                <w:i w:val="0"/>
                <w:color w:val="1C2833"/>
                <w:sz w:val="18"/>
              </w:rPr>
              <w:t>8</w:t>
            </w:r>
          </w:p>
        </w:tc>
        <w:tc>
          <w:tcPr>
            <w:tcW w:type="dxa" w:w="3264"/>
            <w:shd w:fill="F4F6F7"/>
          </w:tcPr>
          <w:p>
            <w:r/>
            <w:r>
              <w:rPr>
                <w:rFonts w:ascii="Calibri" w:hAnsi="Calibri" w:eastAsia="Calibri"/>
                <w:b w:val="0"/>
                <w:i w:val="0"/>
                <w:color w:val="1C2833"/>
                <w:sz w:val="18"/>
              </w:rPr>
              <w:t>Auth + CLAUDE.md + skills intro</w:t>
            </w:r>
          </w:p>
        </w:tc>
        <w:tc>
          <w:tcPr>
            <w:tcW w:type="dxa" w:w="3264"/>
            <w:shd w:fill="F4F6F7"/>
          </w:tcPr>
          <w:p>
            <w:r/>
            <w:r>
              <w:rPr>
                <w:rFonts w:ascii="Calibri" w:hAnsi="Calibri" w:eastAsia="Calibri"/>
                <w:b w:val="0"/>
                <w:i w:val="0"/>
                <w:color w:val="1C2833"/>
                <w:sz w:val="18"/>
              </w:rPr>
              <w:t>Ownership tests</w:t>
            </w:r>
          </w:p>
        </w:tc>
      </w:tr>
      <w:tr>
        <w:tc>
          <w:tcPr>
            <w:tcW w:type="dxa" w:w="3264"/>
          </w:tcPr>
          <w:p>
            <w:r/>
            <w:r>
              <w:rPr>
                <w:rFonts w:ascii="Calibri" w:hAnsi="Calibri" w:eastAsia="Calibri"/>
                <w:b w:val="0"/>
                <w:i w:val="0"/>
                <w:color w:val="1C2833"/>
                <w:sz w:val="18"/>
              </w:rPr>
              <w:t>9</w:t>
            </w:r>
          </w:p>
        </w:tc>
        <w:tc>
          <w:tcPr>
            <w:tcW w:type="dxa" w:w="3264"/>
          </w:tcPr>
          <w:p>
            <w:r/>
            <w:r>
              <w:rPr>
                <w:rFonts w:ascii="Calibri" w:hAnsi="Calibri" w:eastAsia="Calibri"/>
                <w:b w:val="0"/>
                <w:i w:val="0"/>
                <w:color w:val="1C2833"/>
                <w:sz w:val="18"/>
              </w:rPr>
              <w:t>GitHub portfolio quality</w:t>
            </w:r>
          </w:p>
        </w:tc>
        <w:tc>
          <w:tcPr>
            <w:tcW w:type="dxa" w:w="3264"/>
          </w:tcPr>
          <w:p>
            <w:r/>
            <w:r>
              <w:rPr>
                <w:rFonts w:ascii="Calibri" w:hAnsi="Calibri" w:eastAsia="Calibri"/>
                <w:b w:val="0"/>
                <w:i w:val="0"/>
                <w:color w:val="1C2833"/>
                <w:sz w:val="18"/>
              </w:rPr>
              <w:t>Public repo</w:t>
            </w:r>
          </w:p>
        </w:tc>
      </w:tr>
      <w:tr>
        <w:tc>
          <w:tcPr>
            <w:tcW w:type="dxa" w:w="3264"/>
            <w:shd w:fill="F4F6F7"/>
          </w:tcPr>
          <w:p>
            <w:r/>
            <w:r>
              <w:rPr>
                <w:rFonts w:ascii="Calibri" w:hAnsi="Calibri" w:eastAsia="Calibri"/>
                <w:b w:val="0"/>
                <w:i w:val="0"/>
                <w:color w:val="1C2833"/>
                <w:sz w:val="18"/>
              </w:rPr>
              <w:t>10</w:t>
            </w:r>
          </w:p>
        </w:tc>
        <w:tc>
          <w:tcPr>
            <w:tcW w:type="dxa" w:w="3264"/>
            <w:shd w:fill="F4F6F7"/>
          </w:tcPr>
          <w:p>
            <w:r/>
            <w:r>
              <w:rPr>
                <w:rFonts w:ascii="Calibri" w:hAnsi="Calibri" w:eastAsia="Calibri"/>
                <w:b w:val="0"/>
                <w:i w:val="0"/>
                <w:color w:val="1C2833"/>
                <w:sz w:val="18"/>
              </w:rPr>
              <w:t>Deploy + security review + demo day</w:t>
            </w:r>
          </w:p>
        </w:tc>
        <w:tc>
          <w:tcPr>
            <w:tcW w:type="dxa" w:w="3264"/>
            <w:shd w:fill="F4F6F7"/>
          </w:tcPr>
          <w:p>
            <w:r/>
            <w:r>
              <w:rPr>
                <w:rFonts w:ascii="Calibri" w:hAnsi="Calibri" w:eastAsia="Calibri"/>
                <w:b w:val="0"/>
                <w:i w:val="0"/>
                <w:color w:val="1C2833"/>
                <w:sz w:val="18"/>
              </w:rPr>
              <w:t>Live URL + talk</w:t>
            </w:r>
          </w:p>
        </w:tc>
      </w:tr>
    </w:tbl>
    <w:p/>
    <w:p/>
    <w:tbl>
      <w:tblPr>
        <w:tblW w:type="auto" w:w="0"/>
        <w:tblLayout w:type="autofit"/>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Final word to the instructor</w:t>
            </w:r>
          </w:p>
          <w:p>
            <w:r>
              <w:rPr>
                <w:rFonts w:ascii="Calibri" w:hAnsi="Calibri" w:eastAsia="Calibri"/>
                <w:b w:val="0"/>
                <w:i w:val="0"/>
                <w:color w:val="1C2833"/>
                <w:sz w:val="20"/>
              </w:rPr>
              <w:t>You are teaching people to command a powerful agentic engineer and to understand the world that engineer operates in.</w:t>
            </w:r>
          </w:p>
          <w:p>
            <w:r>
              <w:rPr>
                <w:rFonts w:ascii="Calibri" w:hAnsi="Calibri" w:eastAsia="Calibri"/>
                <w:b w:val="0"/>
                <w:i w:val="0"/>
                <w:color w:val="1C2833"/>
                <w:sz w:val="20"/>
              </w:rPr>
              <w:t>Philosophy without mechanisms produces confidence without competence.</w:t>
            </w:r>
          </w:p>
          <w:p>
            <w:r>
              <w:rPr>
                <w:rFonts w:ascii="Calibri" w:hAnsi="Calibri" w:eastAsia="Calibri"/>
                <w:b w:val="0"/>
                <w:i w:val="0"/>
                <w:color w:val="1C2833"/>
                <w:sz w:val="20"/>
              </w:rPr>
              <w:t>Mechanisms without empathy produce fear.</w:t>
            </w:r>
          </w:p>
          <w:p>
            <w:r>
              <w:rPr>
                <w:rFonts w:ascii="Calibri" w:hAnsi="Calibri" w:eastAsia="Calibri"/>
                <w:b w:val="0"/>
                <w:i w:val="0"/>
                <w:color w:val="1C2833"/>
                <w:sz w:val="20"/>
              </w:rPr>
              <w:t>This guide aims at both: deep explanation and human pacing.</w:t>
            </w:r>
          </w:p>
          <w:p>
            <w:r>
              <w:rPr>
                <w:rFonts w:ascii="Calibri" w:hAnsi="Calibri" w:eastAsia="Calibri"/>
                <w:b w:val="0"/>
                <w:i w:val="0"/>
                <w:color w:val="1C2833"/>
                <w:sz w:val="20"/>
              </w:rPr>
              <w:t>Go slow in weeks 1–2. Demand verification always. Ship something real.</w:t>
            </w:r>
          </w:p>
        </w:tc>
      </w:tr>
    </w:tbl>
    <w:p/>
    <w:p>
      <w:r>
        <w:br w:type="page"/>
      </w:r>
    </w:p>
    <w:p>
      <w:pPr>
        <w:pStyle w:val="Heading1"/>
      </w:pPr>
      <w:r>
        <w:rPr>
          <w:rFonts w:ascii="Calibri" w:hAnsi="Calibri"/>
          <w:color w:val="0B3D2E"/>
        </w:rPr>
        <w:t>Part 19 — Deep Dive: A Complete Claude Code Session Walkthrough</w:t>
      </w:r>
    </w:p>
    <w:p>
      <w:pPr>
        <w:spacing w:after="160" w:before="40" w:line="276" w:lineRule="auto"/>
      </w:pPr>
      <w:r>
        <w:rPr>
          <w:rFonts w:ascii="Calibri" w:hAnsi="Calibri" w:eastAsia="Calibri"/>
          <w:b w:val="0"/>
          <w:i w:val="0"/>
          <w:color w:val="1C2833"/>
          <w:sz w:val="22"/>
        </w:rPr>
        <w:t>This part is a “film study” of a good session. Teach it live by projecting your terminal.</w:t>
      </w:r>
    </w:p>
    <w:p>
      <w:pPr>
        <w:pStyle w:val="Heading2"/>
      </w:pPr>
      <w:r>
        <w:rPr>
          <w:rFonts w:ascii="Calibri" w:hAnsi="Calibri"/>
          <w:color w:val="1A7A5C"/>
        </w:rPr>
        <w:t>19.1 Scenario</w:t>
      </w:r>
    </w:p>
    <w:p>
      <w:pPr>
        <w:spacing w:after="160" w:before="40" w:line="276" w:lineRule="auto"/>
      </w:pPr>
      <w:r>
        <w:rPr>
          <w:rFonts w:ascii="Calibri" w:hAnsi="Calibri" w:eastAsia="Calibri"/>
          <w:b w:val="0"/>
          <w:i w:val="0"/>
          <w:color w:val="1C2833"/>
          <w:sz w:val="22"/>
        </w:rPr>
        <w:t>Build a “Study Timer” page: user enters minutes, presses Start, sees countdown, hears/sees completion message, can reset. Single HTML file is fine for v1.</w:t>
      </w:r>
    </w:p>
    <w:p>
      <w:pPr>
        <w:pStyle w:val="Heading2"/>
      </w:pPr>
      <w:r>
        <w:rPr>
          <w:rFonts w:ascii="Calibri" w:hAnsi="Calibri"/>
          <w:color w:val="1A7A5C"/>
        </w:rPr>
        <w:t>19.2 Session transcript (what you type and why)</w:t>
      </w:r>
    </w:p>
    <w:p>
      <w:pPr>
        <w:pStyle w:val="ListNumber"/>
        <w:spacing w:after="80"/>
      </w:pPr>
      <w:r>
        <w:rPr>
          <w:rFonts w:ascii="Calibri" w:hAnsi="Calibri" w:eastAsia="Calibri"/>
          <w:b w:val="0"/>
          <w:i w:val="0"/>
          <w:color w:val="1C2833"/>
          <w:sz w:val="22"/>
        </w:rPr>
        <w:t>cd into empty folder; run claude. Why: correct working directory.</w:t>
      </w:r>
    </w:p>
    <w:p>
      <w:pPr>
        <w:pStyle w:val="ListNumber"/>
        <w:spacing w:after="80"/>
      </w:pPr>
      <w:r>
        <w:rPr>
          <w:rFonts w:ascii="Calibri" w:hAnsi="Calibri" w:eastAsia="Calibri"/>
          <w:b w:val="0"/>
          <w:i w:val="0"/>
          <w:color w:val="1C2833"/>
          <w:sz w:val="22"/>
        </w:rPr>
        <w:t>/init then trim CLAUDE.md to 10–15 lines. Why: persistent run rules.</w:t>
      </w:r>
    </w:p>
    <w:p>
      <w:pPr>
        <w:pStyle w:val="ListNumber"/>
        <w:spacing w:after="80"/>
      </w:pPr>
      <w:r>
        <w:rPr>
          <w:rFonts w:ascii="Calibri" w:hAnsi="Calibri" w:eastAsia="Calibri"/>
          <w:b w:val="0"/>
          <w:i w:val="0"/>
          <w:color w:val="1C2833"/>
          <w:sz w:val="22"/>
        </w:rPr>
        <w:t>/plan Create a study timer... list edge cases (0 minutes, non-numbers, tab background). No code yet. Why: surface assumptions.</w:t>
      </w:r>
    </w:p>
    <w:p>
      <w:pPr>
        <w:pStyle w:val="ListNumber"/>
        <w:spacing w:after="80"/>
      </w:pPr>
      <w:r>
        <w:rPr>
          <w:rFonts w:ascii="Calibri" w:hAnsi="Calibri" w:eastAsia="Calibri"/>
          <w:b w:val="0"/>
          <w:i w:val="0"/>
          <w:color w:val="1C2833"/>
          <w:sz w:val="22"/>
        </w:rPr>
        <w:t>Reply: “Approve with change: also disable Start while running.” Why: human product decision.</w:t>
      </w:r>
    </w:p>
    <w:p>
      <w:pPr>
        <w:pStyle w:val="ListNumber"/>
        <w:spacing w:after="80"/>
      </w:pPr>
      <w:r>
        <w:rPr>
          <w:rFonts w:ascii="Calibri" w:hAnsi="Calibri" w:eastAsia="Calibri"/>
          <w:b w:val="0"/>
          <w:i w:val="0"/>
          <w:color w:val="1C2833"/>
          <w:sz w:val="22"/>
        </w:rPr>
        <w:t>Implement approved plan only. After done, tell me exact file path and how to open. Why: verification ownership.</w:t>
      </w:r>
    </w:p>
    <w:p>
      <w:pPr>
        <w:pStyle w:val="ListNumber"/>
        <w:spacing w:after="80"/>
      </w:pPr>
      <w:r>
        <w:rPr>
          <w:rFonts w:ascii="Calibri" w:hAnsi="Calibri" w:eastAsia="Calibri"/>
          <w:b w:val="0"/>
          <w:i w:val="0"/>
          <w:color w:val="1C2833"/>
          <w:sz w:val="22"/>
        </w:rPr>
        <w:t>You open browser; try edge cases; paste bug report if needed. Why: reality check.</w:t>
      </w:r>
    </w:p>
    <w:p>
      <w:pPr>
        <w:pStyle w:val="ListNumber"/>
        <w:spacing w:after="80"/>
      </w:pPr>
      <w:r>
        <w:rPr>
          <w:rFonts w:ascii="Calibri" w:hAnsi="Calibri" w:eastAsia="Calibri"/>
          <w:b w:val="0"/>
          <w:i w:val="0"/>
          <w:color w:val="1C2833"/>
          <w:sz w:val="22"/>
        </w:rPr>
        <w:t>/diff. Why: see what changed before any commit.</w:t>
      </w:r>
    </w:p>
    <w:p>
      <w:pPr>
        <w:pStyle w:val="ListNumber"/>
        <w:spacing w:after="80"/>
      </w:pPr>
      <w:r>
        <w:rPr>
          <w:rFonts w:ascii="Calibri" w:hAnsi="Calibri" w:eastAsia="Calibri"/>
          <w:b w:val="0"/>
          <w:i w:val="0"/>
          <w:color w:val="1C2833"/>
          <w:sz w:val="22"/>
        </w:rPr>
        <w:t>Commit with message “Add study timer with validation and running-state lock.” Why: history.</w:t>
      </w:r>
    </w:p>
    <w:p>
      <w:pPr>
        <w:pStyle w:val="ListNumber"/>
        <w:spacing w:after="80"/>
      </w:pPr>
      <w:r>
        <w:rPr>
          <w:rFonts w:ascii="Calibri" w:hAnsi="Calibri" w:eastAsia="Calibri"/>
          <w:b w:val="0"/>
          <w:i w:val="0"/>
          <w:color w:val="1C2833"/>
          <w:sz w:val="22"/>
        </w:rPr>
        <w:t>/clear when moving to a different feature tomorrow. Why: context hygiene.</w:t>
      </w:r>
    </w:p>
    <w:p>
      <w:pPr>
        <w:pStyle w:val="Heading2"/>
      </w:pPr>
      <w:r>
        <w:rPr>
          <w:rFonts w:ascii="Calibri" w:hAnsi="Calibri"/>
          <w:color w:val="1A7A5C"/>
        </w:rPr>
        <w:t>19.3 What “good steering” looks like mid-session</w:t>
      </w:r>
    </w:p>
    <w:p>
      <w:pPr>
        <w:pStyle w:val="ListBullet"/>
        <w:spacing w:after="80"/>
      </w:pPr>
      <w:r>
        <w:rPr>
          <w:rFonts w:ascii="Calibri" w:hAnsi="Calibri" w:eastAsia="Calibri"/>
          <w:b w:val="0"/>
          <w:i w:val="0"/>
          <w:color w:val="1C2833"/>
          <w:sz w:val="22"/>
        </w:rPr>
        <w:t>“Stop. Do not refactor unrelated files.”</w:t>
      </w:r>
    </w:p>
    <w:p>
      <w:pPr>
        <w:pStyle w:val="ListBullet"/>
        <w:spacing w:after="80"/>
      </w:pPr>
      <w:r>
        <w:rPr>
          <w:rFonts w:ascii="Calibri" w:hAnsi="Calibri" w:eastAsia="Calibri"/>
          <w:b w:val="0"/>
          <w:i w:val="0"/>
          <w:color w:val="1C2833"/>
          <w:sz w:val="22"/>
        </w:rPr>
        <w:t>“Explain the timer logic in plain English before more edits.”</w:t>
      </w:r>
    </w:p>
    <w:p>
      <w:pPr>
        <w:pStyle w:val="ListBullet"/>
        <w:spacing w:after="80"/>
      </w:pPr>
      <w:r>
        <w:rPr>
          <w:rFonts w:ascii="Calibri" w:hAnsi="Calibri" w:eastAsia="Calibri"/>
          <w:b w:val="0"/>
          <w:i w:val="0"/>
          <w:color w:val="1C2833"/>
          <w:sz w:val="22"/>
        </w:rPr>
        <w:t>“Only change CSS for mobile; leave JS alone.”</w:t>
      </w:r>
    </w:p>
    <w:p>
      <w:pPr>
        <w:pStyle w:val="ListBullet"/>
        <w:spacing w:after="80"/>
      </w:pPr>
      <w:r>
        <w:rPr>
          <w:rFonts w:ascii="Calibri" w:hAnsi="Calibri" w:eastAsia="Calibri"/>
          <w:b w:val="0"/>
          <w:i w:val="0"/>
          <w:color w:val="1C2833"/>
          <w:sz w:val="22"/>
        </w:rPr>
        <w:t>“You introduced a new library — remove it; stay vanilla.”</w:t>
      </w:r>
    </w:p>
    <w:p>
      <w:pPr>
        <w:pStyle w:val="ListBullet"/>
        <w:spacing w:after="80"/>
      </w:pPr>
      <w:r>
        <w:rPr>
          <w:rFonts w:ascii="Calibri" w:hAnsi="Calibri" w:eastAsia="Calibri"/>
          <w:b w:val="0"/>
          <w:i w:val="0"/>
          <w:color w:val="1C2833"/>
          <w:sz w:val="22"/>
        </w:rPr>
        <w:t>“Show me the failing case as a manual test checklist.”</w:t>
      </w:r>
    </w:p>
    <w:p>
      <w:pPr>
        <w:spacing w:after="160" w:before="40" w:line="276" w:lineRule="auto"/>
      </w:pPr>
      <w:r>
        <w:rPr>
          <w:rFonts w:ascii="Calibri" w:hAnsi="Calibri" w:eastAsia="Calibri"/>
          <w:b w:val="0"/>
          <w:i w:val="0"/>
          <w:color w:val="1C2833"/>
          <w:sz w:val="22"/>
        </w:rPr>
        <w:t>Steering is a skill. Silent acceptance trains you to be a passenger.</w:t>
      </w:r>
    </w:p>
    <w:p>
      <w:pPr>
        <w:pStyle w:val="Heading1"/>
      </w:pPr>
      <w:r>
        <w:rPr>
          <w:rFonts w:ascii="Calibri" w:hAnsi="Calibri"/>
          <w:color w:val="0B3D2E"/>
        </w:rPr>
        <w:t>Part 20 — Deep Dive: HTML Forms, Accessibility, and Multi-page Sites</w:t>
      </w:r>
    </w:p>
    <w:p>
      <w:pPr>
        <w:pStyle w:val="Heading2"/>
      </w:pPr>
      <w:r>
        <w:rPr>
          <w:rFonts w:ascii="Calibri" w:hAnsi="Calibri"/>
          <w:color w:val="1A7A5C"/>
        </w:rPr>
        <w:t>20.1 Forms that do not lie to users</w:t>
      </w:r>
    </w:p>
    <w:p>
      <w:pPr>
        <w:spacing w:after="160" w:before="40" w:line="276" w:lineRule="auto"/>
      </w:pPr>
      <w:r>
        <w:rPr>
          <w:rFonts w:ascii="Calibri" w:hAnsi="Calibri" w:eastAsia="Calibri"/>
          <w:b w:val="0"/>
          <w:i w:val="0"/>
          <w:color w:val="1C2833"/>
          <w:sz w:val="22"/>
        </w:rPr>
        <w:t>A form is a contract: the user provides data; the system responds. Browser validation (required, type=email) is a first line of defense, not the only line. Backend validation must repeat checks. For pure frontend tools, validation still prevents nonsense states.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&lt;form id="signup" novalidate&gt;</w:t>
            </w:r>
          </w:p>
          <w:p>
            <w:pPr>
              <w:spacing w:after="0" w:before="0"/>
            </w:pPr>
            <w:r>
              <w:rPr>
                <w:rFonts w:ascii="Consolas" w:hAnsi="Consolas" w:eastAsia="Consolas"/>
                <w:b w:val="0"/>
                <w:i w:val="0"/>
                <w:color w:val="E8F0F2"/>
                <w:sz w:val="18"/>
              </w:rPr>
              <w:t xml:space="preserve">  &lt;!-- novalidate only if you intentionally replace native validation with custom JS --&gt;</w:t>
            </w:r>
          </w:p>
          <w:p>
            <w:pPr>
              <w:spacing w:after="0" w:before="0"/>
            </w:pPr>
            <w:r>
              <w:rPr>
                <w:rFonts w:ascii="Consolas" w:hAnsi="Consolas" w:eastAsia="Consolas"/>
                <w:b w:val="0"/>
                <w:i w:val="0"/>
                <w:color w:val="E8F0F2"/>
                <w:sz w:val="18"/>
              </w:rPr>
              <w:t xml:space="preserve">  &lt;div class="field"&gt;</w:t>
            </w:r>
          </w:p>
          <w:p>
            <w:pPr>
              <w:spacing w:after="0" w:before="0"/>
            </w:pPr>
            <w:r>
              <w:rPr>
                <w:rFonts w:ascii="Consolas" w:hAnsi="Consolas" w:eastAsia="Consolas"/>
                <w:b w:val="0"/>
                <w:i w:val="0"/>
                <w:color w:val="E8F0F2"/>
                <w:sz w:val="18"/>
              </w:rPr>
              <w:t xml:space="preserve">    &lt;label for="email"&gt;Email address&lt;/label&gt;</w:t>
            </w:r>
          </w:p>
          <w:p>
            <w:pPr>
              <w:spacing w:after="0" w:before="0"/>
            </w:pPr>
            <w:r>
              <w:rPr>
                <w:rFonts w:ascii="Consolas" w:hAnsi="Consolas" w:eastAsia="Consolas"/>
                <w:b w:val="0"/>
                <w:i w:val="0"/>
                <w:color w:val="E8F0F2"/>
                <w:sz w:val="18"/>
              </w:rPr>
              <w:t xml:space="preserve">    &lt;input id="email" name="email" type="email" autocomplete="email" required /&gt;</w:t>
            </w:r>
          </w:p>
          <w:p>
            <w:pPr>
              <w:spacing w:after="0" w:before="0"/>
            </w:pPr>
            <w:r>
              <w:rPr>
                <w:rFonts w:ascii="Consolas" w:hAnsi="Consolas" w:eastAsia="Consolas"/>
                <w:b w:val="0"/>
                <w:i w:val="0"/>
                <w:color w:val="E8F0F2"/>
                <w:sz w:val="18"/>
              </w:rPr>
              <w:t xml:space="preserve">    &lt;p class="error" id="email-error" hidden&gt;Enter a valid email.&lt;/p&gt;</w:t>
            </w:r>
          </w:p>
          <w:p>
            <w:pPr>
              <w:spacing w:after="0" w:before="0"/>
            </w:pPr>
            <w:r>
              <w:rPr>
                <w:rFonts w:ascii="Consolas" w:hAnsi="Consolas" w:eastAsia="Consolas"/>
                <w:b w:val="0"/>
                <w:i w:val="0"/>
                <w:color w:val="E8F0F2"/>
                <w:sz w:val="18"/>
              </w:rPr>
              <w:t xml:space="preserve">  &lt;/div&gt;</w:t>
            </w:r>
          </w:p>
          <w:p>
            <w:pPr>
              <w:spacing w:after="0" w:before="0"/>
            </w:pPr>
            <w:r>
              <w:rPr>
                <w:rFonts w:ascii="Consolas" w:hAnsi="Consolas" w:eastAsia="Consolas"/>
                <w:b w:val="0"/>
                <w:i w:val="0"/>
                <w:color w:val="E8F0F2"/>
                <w:sz w:val="18"/>
              </w:rPr>
              <w:t xml:space="preserve">  &lt;button type="submit"&gt;Create account&lt;/button&gt;</w:t>
            </w:r>
          </w:p>
          <w:p>
            <w:pPr>
              <w:spacing w:after="0" w:before="0"/>
            </w:pPr>
            <w:r>
              <w:rPr>
                <w:rFonts w:ascii="Consolas" w:hAnsi="Consolas" w:eastAsia="Consolas"/>
                <w:b w:val="0"/>
                <w:i w:val="0"/>
                <w:color w:val="E8F0F2"/>
                <w:sz w:val="18"/>
              </w:rPr>
              <w:t>&lt;/form&gt;</w:t>
            </w:r>
          </w:p>
        </w:tc>
      </w:tr>
    </w:tbl>
    <w:p/>
    <w:p>
      <w:pPr>
        <w:pStyle w:val="ListBullet"/>
        <w:spacing w:after="80"/>
      </w:pPr>
      <w:r>
        <w:rPr>
          <w:rFonts w:ascii="Calibri" w:hAnsi="Calibri" w:eastAsia="Calibri"/>
          <w:b w:val="0"/>
          <w:i w:val="0"/>
          <w:color w:val="1C2833"/>
          <w:sz w:val="22"/>
        </w:rPr>
        <w:t>label for= + input id= connects text to control (screen readers + click-to-focus).</w:t>
      </w:r>
    </w:p>
    <w:p>
      <w:pPr>
        <w:pStyle w:val="ListBullet"/>
        <w:spacing w:after="80"/>
      </w:pPr>
      <w:r>
        <w:rPr>
          <w:rFonts w:ascii="Calibri" w:hAnsi="Calibri" w:eastAsia="Calibri"/>
          <w:b w:val="0"/>
          <w:i w:val="0"/>
          <w:color w:val="1C2833"/>
          <w:sz w:val="22"/>
        </w:rPr>
        <w:t>autocomplete helps browsers fill known fields securely.</w:t>
      </w:r>
    </w:p>
    <w:p>
      <w:pPr>
        <w:pStyle w:val="ListBullet"/>
        <w:spacing w:after="80"/>
      </w:pPr>
      <w:r>
        <w:rPr>
          <w:rFonts w:ascii="Calibri" w:hAnsi="Calibri" w:eastAsia="Calibri"/>
          <w:b w:val="0"/>
          <w:i w:val="0"/>
          <w:color w:val="1C2833"/>
          <w:sz w:val="22"/>
        </w:rPr>
        <w:t>error region should be announced; ask Claude for aria-live if building advanced a11y.</w:t>
      </w:r>
    </w:p>
    <w:p>
      <w:pPr>
        <w:pStyle w:val="ListBullet"/>
        <w:spacing w:after="80"/>
      </w:pPr>
      <w:r>
        <w:rPr>
          <w:rFonts w:ascii="Calibri" w:hAnsi="Calibri" w:eastAsia="Calibri"/>
          <w:b w:val="0"/>
          <w:i w:val="0"/>
          <w:color w:val="1C2833"/>
          <w:sz w:val="22"/>
        </w:rPr>
        <w:t>type=submit vs type=button: submit triggers form submit event; button does not by default.</w:t>
      </w:r>
    </w:p>
    <w:p>
      <w:pPr>
        <w:pStyle w:val="Heading2"/>
      </w:pPr>
      <w:r>
        <w:rPr>
          <w:rFonts w:ascii="Calibri" w:hAnsi="Calibri"/>
          <w:color w:val="1A7A5C"/>
        </w:rPr>
        <w:t>20.2 Multi-page navigation model</w:t>
      </w:r>
    </w:p>
    <w:p>
      <w:pPr>
        <w:spacing w:after="160" w:before="40" w:line="276" w:lineRule="auto"/>
      </w:pPr>
      <w:r>
        <w:rPr>
          <w:rFonts w:ascii="Calibri" w:hAnsi="Calibri" w:eastAsia="Calibri"/>
          <w:b w:val="0"/>
          <w:i w:val="0"/>
          <w:color w:val="1C2833"/>
          <w:sz w:val="22"/>
        </w:rPr>
        <w:t>Each HTML file is a page. Shared CSS via &lt;link href="styles.css"&gt;. Shared JS via &lt;script src="app.js"&gt;. Navigation uses &lt;a href="about.html"&gt;. If you deploy under a subpath, relative links are safer than hard-coded domains during learning.</w:t>
      </w:r>
    </w:p>
    <w:p>
      <w:pPr>
        <w:pStyle w:val="Heading2"/>
      </w:pPr>
      <w:r>
        <w:rPr>
          <w:rFonts w:ascii="Calibri" w:hAnsi="Calibri"/>
          <w:color w:val="1A7A5C"/>
        </w:rPr>
        <w:t>20.3 Accessibility non-negotiables for this course</w:t>
      </w:r>
    </w:p>
    <w:p>
      <w:pPr>
        <w:pStyle w:val="ListNumber"/>
        <w:spacing w:after="80"/>
      </w:pPr>
      <w:r>
        <w:rPr>
          <w:rFonts w:ascii="Calibri" w:hAnsi="Calibri" w:eastAsia="Calibri"/>
          <w:b w:val="0"/>
          <w:i w:val="0"/>
          <w:color w:val="1C2833"/>
          <w:sz w:val="22"/>
        </w:rPr>
        <w:t>Images that convey meaning need alt text; decorative images can use alt="".</w:t>
      </w:r>
    </w:p>
    <w:p>
      <w:pPr>
        <w:pStyle w:val="ListNumber"/>
        <w:spacing w:after="80"/>
      </w:pPr>
      <w:r>
        <w:rPr>
          <w:rFonts w:ascii="Calibri" w:hAnsi="Calibri" w:eastAsia="Calibri"/>
          <w:b w:val="0"/>
          <w:i w:val="0"/>
          <w:color w:val="1C2833"/>
          <w:sz w:val="22"/>
        </w:rPr>
        <w:t>Buttons should be &lt;button&gt;, not clickable divs.</w:t>
      </w:r>
    </w:p>
    <w:p>
      <w:pPr>
        <w:pStyle w:val="ListNumber"/>
        <w:spacing w:after="80"/>
      </w:pPr>
      <w:r>
        <w:rPr>
          <w:rFonts w:ascii="Calibri" w:hAnsi="Calibri" w:eastAsia="Calibri"/>
          <w:b w:val="0"/>
          <w:i w:val="0"/>
          <w:color w:val="1C2833"/>
          <w:sz w:val="22"/>
        </w:rPr>
        <w:t>Color is not the only error signal — also use text.</w:t>
      </w:r>
    </w:p>
    <w:p>
      <w:pPr>
        <w:pStyle w:val="ListNumber"/>
        <w:spacing w:after="80"/>
      </w:pPr>
      <w:r>
        <w:rPr>
          <w:rFonts w:ascii="Calibri" w:hAnsi="Calibri" w:eastAsia="Calibri"/>
          <w:b w:val="0"/>
          <w:i w:val="0"/>
          <w:color w:val="1C2833"/>
          <w:sz w:val="22"/>
        </w:rPr>
        <w:t>Focus outlines should remain visible for keyboard users.</w:t>
      </w:r>
    </w:p>
    <w:p>
      <w:pPr>
        <w:pStyle w:val="ListNumber"/>
        <w:spacing w:after="80"/>
      </w:pPr>
      <w:r>
        <w:rPr>
          <w:rFonts w:ascii="Calibri" w:hAnsi="Calibri" w:eastAsia="Calibri"/>
          <w:b w:val="0"/>
          <w:i w:val="0"/>
          <w:color w:val="1C2833"/>
          <w:sz w:val="22"/>
        </w:rPr>
        <w:t>Page &lt;title&gt; should be unique and descriptive.</w:t>
      </w:r>
    </w:p>
    <w:p>
      <w:pPr>
        <w:pStyle w:val="Heading1"/>
      </w:pPr>
      <w:r>
        <w:rPr>
          <w:rFonts w:ascii="Calibri" w:hAnsi="Calibri"/>
          <w:color w:val="0B3D2E"/>
        </w:rPr>
        <w:t>Part 21 — Deep Dive: CSS Layout Studio</w:t>
      </w:r>
    </w:p>
    <w:p>
      <w:pPr>
        <w:pStyle w:val="Heading2"/>
      </w:pPr>
      <w:r>
        <w:rPr>
          <w:rFonts w:ascii="Calibri" w:hAnsi="Calibri"/>
          <w:color w:val="1A7A5C"/>
        </w:rPr>
        <w:t>21.1 Centering — the classic beginner pain</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.page {</w:t>
            </w:r>
          </w:p>
          <w:p>
            <w:pPr>
              <w:spacing w:after="0" w:before="0"/>
            </w:pPr>
            <w:r>
              <w:rPr>
                <w:rFonts w:ascii="Consolas" w:hAnsi="Consolas" w:eastAsia="Consolas"/>
                <w:b w:val="0"/>
                <w:i w:val="0"/>
                <w:color w:val="E8F0F2"/>
                <w:sz w:val="18"/>
              </w:rPr>
              <w:t xml:space="preserve">  min-height: 100vh;</w:t>
            </w:r>
          </w:p>
          <w:p>
            <w:pPr>
              <w:spacing w:after="0" w:before="0"/>
            </w:pPr>
            <w:r>
              <w:rPr>
                <w:rFonts w:ascii="Consolas" w:hAnsi="Consolas" w:eastAsia="Consolas"/>
                <w:b w:val="0"/>
                <w:i w:val="0"/>
                <w:color w:val="E8F0F2"/>
                <w:sz w:val="18"/>
              </w:rPr>
              <w:t xml:space="preserve">  display: flex;</w:t>
            </w:r>
          </w:p>
          <w:p>
            <w:pPr>
              <w:spacing w:after="0" w:before="0"/>
            </w:pPr>
            <w:r>
              <w:rPr>
                <w:rFonts w:ascii="Consolas" w:hAnsi="Consolas" w:eastAsia="Consolas"/>
                <w:b w:val="0"/>
                <w:i w:val="0"/>
                <w:color w:val="E8F0F2"/>
                <w:sz w:val="18"/>
              </w:rPr>
              <w:t xml:space="preserve">  justify-content: center; /* horizontal in a row flex */</w:t>
            </w:r>
          </w:p>
          <w:p>
            <w:pPr>
              <w:spacing w:after="0" w:before="0"/>
            </w:pPr>
            <w:r>
              <w:rPr>
                <w:rFonts w:ascii="Consolas" w:hAnsi="Consolas" w:eastAsia="Consolas"/>
                <w:b w:val="0"/>
                <w:i w:val="0"/>
                <w:color w:val="E8F0F2"/>
                <w:sz w:val="18"/>
              </w:rPr>
              <w:t xml:space="preserve">  align-items: center;     /* vertical in a row flex */</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Teach students to name the axis. In a default row flex container, main axis is horizontal; cross axis is vertical. justify-content acts on main; align-items on cross.</w:t>
      </w:r>
    </w:p>
    <w:p>
      <w:pPr>
        <w:pStyle w:val="Heading2"/>
      </w:pPr>
      <w:r>
        <w:rPr>
          <w:rFonts w:ascii="Calibri" w:hAnsi="Calibri"/>
          <w:color w:val="1A7A5C"/>
        </w:rPr>
        <w:t>21.2 A simple responsive grid for cards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.grid {</w:t>
            </w:r>
          </w:p>
          <w:p>
            <w:pPr>
              <w:spacing w:after="0" w:before="0"/>
            </w:pPr>
            <w:r>
              <w:rPr>
                <w:rFonts w:ascii="Consolas" w:hAnsi="Consolas" w:eastAsia="Consolas"/>
                <w:b w:val="0"/>
                <w:i w:val="0"/>
                <w:color w:val="E8F0F2"/>
                <w:sz w:val="18"/>
              </w:rPr>
              <w:t xml:space="preserve">  display: grid;</w:t>
            </w:r>
          </w:p>
          <w:p>
            <w:pPr>
              <w:spacing w:after="0" w:before="0"/>
            </w:pPr>
            <w:r>
              <w:rPr>
                <w:rFonts w:ascii="Consolas" w:hAnsi="Consolas" w:eastAsia="Consolas"/>
                <w:b w:val="0"/>
                <w:i w:val="0"/>
                <w:color w:val="E8F0F2"/>
                <w:sz w:val="18"/>
              </w:rPr>
              <w:t xml:space="preserve">  grid-template-columns: repeat(auto-fit, minmax(240px, 1fr));</w:t>
            </w:r>
          </w:p>
          <w:p>
            <w:pPr>
              <w:spacing w:after="0" w:before="0"/>
            </w:pPr>
            <w:r>
              <w:rPr>
                <w:rFonts w:ascii="Consolas" w:hAnsi="Consolas" w:eastAsia="Consolas"/>
                <w:b w:val="0"/>
                <w:i w:val="0"/>
                <w:color w:val="E8F0F2"/>
                <w:sz w:val="18"/>
              </w:rPr>
              <w:t xml:space="preserve">  gap: 16px;</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auto-fit + minmax creates as many columns as fit, each at least 240px. This single pattern upgrades portfolio project cards dramatically.</w:t>
      </w:r>
    </w:p>
    <w:p>
      <w:pPr>
        <w:pStyle w:val="Heading2"/>
      </w:pPr>
      <w:r>
        <w:rPr>
          <w:rFonts w:ascii="Calibri" w:hAnsi="Calibri"/>
          <w:color w:val="1A7A5C"/>
        </w:rPr>
        <w:t>21.3 Specificity (why “my CSS didn’t apply”)</w:t>
      </w:r>
    </w:p>
    <w:p>
      <w:pPr>
        <w:spacing w:after="160" w:before="40" w:line="276" w:lineRule="auto"/>
      </w:pPr>
      <w:r>
        <w:rPr>
          <w:rFonts w:ascii="Calibri" w:hAnsi="Calibri" w:eastAsia="Calibri"/>
          <w:b w:val="0"/>
          <w:i w:val="0"/>
          <w:color w:val="1C2833"/>
          <w:sz w:val="22"/>
        </w:rPr>
        <w:t>When two rules conflict, the more specific wins (roughly: id &gt; class &gt; element), then order. !important is a last resort and creates messes. Prefer clearer structure over !important wars. If Claude’s styles “don’t show,” check: wrong file linked? cached CSS? selector mismatch? more specific override?</w:t>
      </w:r>
    </w:p>
    <w:p>
      <w:pPr>
        <w:pStyle w:val="Heading1"/>
      </w:pPr>
      <w:r>
        <w:rPr>
          <w:rFonts w:ascii="Calibri" w:hAnsi="Calibri"/>
          <w:color w:val="0B3D2E"/>
        </w:rPr>
        <w:t>Part 22 — Deep Dive: JavaScript State &amp; DOM Studio</w:t>
      </w:r>
    </w:p>
    <w:p>
      <w:pPr>
        <w:pStyle w:val="Heading2"/>
      </w:pPr>
      <w:r>
        <w:rPr>
          <w:rFonts w:ascii="Calibri" w:hAnsi="Calibri"/>
          <w:color w:val="1A7A5C"/>
        </w:rPr>
        <w:t>22.1 A minimal mental model of an interactive app</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1) state</w:t>
            </w:r>
          </w:p>
          <w:p>
            <w:pPr>
              <w:spacing w:after="0" w:before="0"/>
            </w:pPr>
            <w:r>
              <w:rPr>
                <w:rFonts w:ascii="Consolas" w:hAnsi="Consolas" w:eastAsia="Consolas"/>
                <w:b w:val="0"/>
                <w:i w:val="0"/>
                <w:color w:val="E8F0F2"/>
                <w:sz w:val="18"/>
              </w:rPr>
              <w:t>let count = 0;</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2) references to DOM nodes</w:t>
            </w:r>
          </w:p>
          <w:p>
            <w:pPr>
              <w:spacing w:after="0" w:before="0"/>
            </w:pPr>
            <w:r>
              <w:rPr>
                <w:rFonts w:ascii="Consolas" w:hAnsi="Consolas" w:eastAsia="Consolas"/>
                <w:b w:val="0"/>
                <w:i w:val="0"/>
                <w:color w:val="E8F0F2"/>
                <w:sz w:val="18"/>
              </w:rPr>
              <w:t>const out = document.querySelector("#out");</w:t>
            </w:r>
          </w:p>
          <w:p>
            <w:pPr>
              <w:spacing w:after="0" w:before="0"/>
            </w:pPr>
            <w:r>
              <w:rPr>
                <w:rFonts w:ascii="Consolas" w:hAnsi="Consolas" w:eastAsia="Consolas"/>
                <w:b w:val="0"/>
                <w:i w:val="0"/>
                <w:color w:val="E8F0F2"/>
                <w:sz w:val="18"/>
              </w:rPr>
              <w:t>const btn = document.querySelector("#inc");</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3) render function: state -&gt; UI</w:t>
            </w:r>
          </w:p>
          <w:p>
            <w:pPr>
              <w:spacing w:after="0" w:before="0"/>
            </w:pPr>
            <w:r>
              <w:rPr>
                <w:rFonts w:ascii="Consolas" w:hAnsi="Consolas" w:eastAsia="Consolas"/>
                <w:b w:val="0"/>
                <w:i w:val="0"/>
                <w:color w:val="E8F0F2"/>
                <w:sz w:val="18"/>
              </w:rPr>
              <w:t>function render() {</w:t>
            </w:r>
          </w:p>
          <w:p>
            <w:pPr>
              <w:spacing w:after="0" w:before="0"/>
            </w:pPr>
            <w:r>
              <w:rPr>
                <w:rFonts w:ascii="Consolas" w:hAnsi="Consolas" w:eastAsia="Consolas"/>
                <w:b w:val="0"/>
                <w:i w:val="0"/>
                <w:color w:val="E8F0F2"/>
                <w:sz w:val="18"/>
              </w:rPr>
              <w:t xml:space="preserve">  out.textContent = String(count);</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4) events update state, then render</w:t>
            </w:r>
          </w:p>
          <w:p>
            <w:pPr>
              <w:spacing w:after="0" w:before="0"/>
            </w:pPr>
            <w:r>
              <w:rPr>
                <w:rFonts w:ascii="Consolas" w:hAnsi="Consolas" w:eastAsia="Consolas"/>
                <w:b w:val="0"/>
                <w:i w:val="0"/>
                <w:color w:val="E8F0F2"/>
                <w:sz w:val="18"/>
              </w:rPr>
              <w:t>btn.addEventListener("click", () =&gt; {</w:t>
            </w:r>
          </w:p>
          <w:p>
            <w:pPr>
              <w:spacing w:after="0" w:before="0"/>
            </w:pPr>
            <w:r>
              <w:rPr>
                <w:rFonts w:ascii="Consolas" w:hAnsi="Consolas" w:eastAsia="Consolas"/>
                <w:b w:val="0"/>
                <w:i w:val="0"/>
                <w:color w:val="E8F0F2"/>
                <w:sz w:val="18"/>
              </w:rPr>
              <w:t xml:space="preserve">  count += 1;</w:t>
            </w:r>
          </w:p>
          <w:p>
            <w:pPr>
              <w:spacing w:after="0" w:before="0"/>
            </w:pPr>
            <w:r>
              <w:rPr>
                <w:rFonts w:ascii="Consolas" w:hAnsi="Consolas" w:eastAsia="Consolas"/>
                <w:b w:val="0"/>
                <w:i w:val="0"/>
                <w:color w:val="E8F0F2"/>
                <w:sz w:val="18"/>
              </w:rPr>
              <w:t xml:space="preserve">  render();</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render();</w:t>
            </w:r>
          </w:p>
        </w:tc>
      </w:tr>
    </w:tbl>
    <w:p/>
    <w:p>
      <w:pPr>
        <w:spacing w:after="160" w:before="40" w:line="276" w:lineRule="auto"/>
      </w:pPr>
      <w:r>
        <w:rPr>
          <w:rFonts w:ascii="Calibri" w:hAnsi="Calibri" w:eastAsia="Calibri"/>
          <w:b w:val="0"/>
          <w:i w:val="0"/>
          <w:color w:val="1C2833"/>
          <w:sz w:val="22"/>
        </w:rPr>
        <w:t>Almost every UI bug is either wrong state, wrong render, or event not wired. When students debug with Claude, force them to identify which of the three failed.</w:t>
      </w:r>
    </w:p>
    <w:p>
      <w:pPr>
        <w:pStyle w:val="Heading2"/>
      </w:pPr>
      <w:r>
        <w:rPr>
          <w:rFonts w:ascii="Calibri" w:hAnsi="Calibri"/>
          <w:color w:val="1A7A5C"/>
        </w:rPr>
        <w:t>22.2 Arrays of objects — how real apps store lists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const tasks = [</w:t>
            </w:r>
          </w:p>
          <w:p>
            <w:pPr>
              <w:spacing w:after="0" w:before="0"/>
            </w:pPr>
            <w:r>
              <w:rPr>
                <w:rFonts w:ascii="Consolas" w:hAnsi="Consolas" w:eastAsia="Consolas"/>
                <w:b w:val="0"/>
                <w:i w:val="0"/>
                <w:color w:val="E8F0F2"/>
                <w:sz w:val="18"/>
              </w:rPr>
              <w:t xml:space="preserve">  { id: 1, title: "Read HTML chapter", done: false },</w:t>
            </w:r>
          </w:p>
          <w:p>
            <w:pPr>
              <w:spacing w:after="0" w:before="0"/>
            </w:pPr>
            <w:r>
              <w:rPr>
                <w:rFonts w:ascii="Consolas" w:hAnsi="Consolas" w:eastAsia="Consolas"/>
                <w:b w:val="0"/>
                <w:i w:val="0"/>
                <w:color w:val="E8F0F2"/>
                <w:sz w:val="18"/>
              </w:rPr>
              <w:t xml:space="preserve">  { id: 2, title: "Ship portfolio", done: true },</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Rendering a list means looping tasks and creating DOM nodes or HTML strings. Updating means changing the object, then re-rendering. Deleting means filtering the array. This is CRUD on the client before a backend exists.</w:t>
      </w:r>
    </w:p>
    <w:p>
      <w:pPr>
        <w:pStyle w:val="Heading2"/>
      </w:pPr>
      <w:r>
        <w:rPr>
          <w:rFonts w:ascii="Calibri" w:hAnsi="Calibri"/>
          <w:color w:val="1A7A5C"/>
        </w:rPr>
        <w:t>22.3 Talking to APIs with fetch</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const res = await fetch("/api/tasks");</w:t>
            </w:r>
          </w:p>
          <w:p>
            <w:pPr>
              <w:spacing w:after="0" w:before="0"/>
            </w:pPr>
            <w:r>
              <w:rPr>
                <w:rFonts w:ascii="Consolas" w:hAnsi="Consolas" w:eastAsia="Consolas"/>
                <w:b w:val="0"/>
                <w:i w:val="0"/>
                <w:color w:val="E8F0F2"/>
                <w:sz w:val="18"/>
              </w:rPr>
              <w:t>if (!res.ok) throw new Error("Failed to load tasks");</w:t>
            </w:r>
          </w:p>
          <w:p>
            <w:pPr>
              <w:spacing w:after="0" w:before="0"/>
            </w:pPr>
            <w:r>
              <w:rPr>
                <w:rFonts w:ascii="Consolas" w:hAnsi="Consolas" w:eastAsia="Consolas"/>
                <w:b w:val="0"/>
                <w:i w:val="0"/>
                <w:color w:val="E8F0F2"/>
                <w:sz w:val="18"/>
              </w:rPr>
              <w:t>const data = await res.json();</w:t>
            </w:r>
          </w:p>
          <w:p>
            <w:pPr>
              <w:spacing w:after="0" w:before="0"/>
            </w:pPr>
            <w:r>
              <w:rPr>
                <w:rFonts w:ascii="Consolas" w:hAnsi="Consolas" w:eastAsia="Consolas"/>
                <w:b w:val="0"/>
                <w:i w:val="0"/>
                <w:color w:val="E8F0F2"/>
                <w:sz w:val="18"/>
              </w:rPr>
              <w:t>// data is now a JS array/object from JSON</w:t>
            </w:r>
          </w:p>
        </w:tc>
      </w:tr>
    </w:tbl>
    <w:p/>
    <w:p>
      <w:pPr>
        <w:spacing w:after="160" w:before="40" w:line="276" w:lineRule="auto"/>
      </w:pPr>
      <w:r>
        <w:rPr>
          <w:rFonts w:ascii="Calibri" w:hAnsi="Calibri" w:eastAsia="Calibri"/>
          <w:b w:val="0"/>
          <w:i w:val="0"/>
          <w:color w:val="1C2833"/>
          <w:sz w:val="22"/>
        </w:rPr>
        <w:t>await pauses the function until the network responds. Errors happen: network down, 500 from server, invalid JSON. Teaching point: always check res.ok and show a user-friendly message.</w:t>
      </w:r>
    </w:p>
    <w:p>
      <w:pPr>
        <w:pStyle w:val="Heading1"/>
      </w:pPr>
      <w:r>
        <w:rPr>
          <w:rFonts w:ascii="Calibri" w:hAnsi="Calibri"/>
          <w:color w:val="0B3D2E"/>
        </w:rPr>
        <w:t>Part 23 — Deep Dive: Python Backend Studio</w:t>
      </w:r>
    </w:p>
    <w:p>
      <w:pPr>
        <w:pStyle w:val="Heading2"/>
      </w:pPr>
      <w:r>
        <w:rPr>
          <w:rFonts w:ascii="Calibri" w:hAnsi="Calibri"/>
          <w:color w:val="1A7A5C"/>
        </w:rPr>
        <w:t>23.1 From script to server</w:t>
      </w:r>
    </w:p>
    <w:p>
      <w:pPr>
        <w:spacing w:after="160" w:before="40" w:line="276" w:lineRule="auto"/>
      </w:pPr>
      <w:r>
        <w:rPr>
          <w:rFonts w:ascii="Calibri" w:hAnsi="Calibri" w:eastAsia="Calibri"/>
          <w:b w:val="0"/>
          <w:i w:val="0"/>
          <w:color w:val="1C2833"/>
          <w:sz w:val="22"/>
        </w:rPr>
        <w:t>A Python script runs top-to-bottom and exits. A server process starts and waits in a loop for HTTP requests until you stop it. Frameworks map URL paths + methods to functions.</w:t>
      </w:r>
    </w:p>
    <w:p>
      <w:pPr>
        <w:pStyle w:val="Heading2"/>
      </w:pPr>
      <w:r>
        <w:rPr>
          <w:rFonts w:ascii="Calibri" w:hAnsi="Calibri"/>
          <w:color w:val="1A7A5C"/>
        </w:rPr>
        <w:t>23.2 Example route logic (conceptual FastAPI style)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Conceptual — Claude will generate exact syntax for your chosen framework</w:t>
            </w:r>
          </w:p>
          <w:p>
            <w:pPr>
              <w:spacing w:after="0" w:before="0"/>
            </w:pPr>
            <w:r>
              <w:rPr>
                <w:rFonts w:ascii="Consolas" w:hAnsi="Consolas" w:eastAsia="Consolas"/>
                <w:b w:val="0"/>
                <w:i w:val="0"/>
                <w:color w:val="E8F0F2"/>
                <w:sz w:val="18"/>
              </w:rPr>
              <w:t>@app.get("/api/tasks")</w:t>
            </w:r>
          </w:p>
          <w:p>
            <w:pPr>
              <w:spacing w:after="0" w:before="0"/>
            </w:pPr>
            <w:r>
              <w:rPr>
                <w:rFonts w:ascii="Consolas" w:hAnsi="Consolas" w:eastAsia="Consolas"/>
                <w:b w:val="0"/>
                <w:i w:val="0"/>
                <w:color w:val="E8F0F2"/>
                <w:sz w:val="18"/>
              </w:rPr>
              <w:t>def list_tasks():</w:t>
            </w:r>
          </w:p>
          <w:p>
            <w:pPr>
              <w:spacing w:after="0" w:before="0"/>
            </w:pPr>
            <w:r>
              <w:rPr>
                <w:rFonts w:ascii="Consolas" w:hAnsi="Consolas" w:eastAsia="Consolas"/>
                <w:b w:val="0"/>
                <w:i w:val="0"/>
                <w:color w:val="E8F0F2"/>
                <w:sz w:val="18"/>
              </w:rPr>
              <w:t xml:space="preserve">    return tasks  # framework converts to JSON</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@app.post("/api/tasks")</w:t>
            </w:r>
          </w:p>
          <w:p>
            <w:pPr>
              <w:spacing w:after="0" w:before="0"/>
            </w:pPr>
            <w:r>
              <w:rPr>
                <w:rFonts w:ascii="Consolas" w:hAnsi="Consolas" w:eastAsia="Consolas"/>
                <w:b w:val="0"/>
                <w:i w:val="0"/>
                <w:color w:val="E8F0F2"/>
                <w:sz w:val="18"/>
              </w:rPr>
              <w:t>def create_task(payload):</w:t>
            </w:r>
          </w:p>
          <w:p>
            <w:pPr>
              <w:spacing w:after="0" w:before="0"/>
            </w:pPr>
            <w:r>
              <w:rPr>
                <w:rFonts w:ascii="Consolas" w:hAnsi="Consolas" w:eastAsia="Consolas"/>
                <w:b w:val="0"/>
                <w:i w:val="0"/>
                <w:color w:val="E8F0F2"/>
                <w:sz w:val="18"/>
              </w:rPr>
              <w:t xml:space="preserve">    if not payload.title.strip():</w:t>
            </w:r>
          </w:p>
          <w:p>
            <w:pPr>
              <w:spacing w:after="0" w:before="0"/>
            </w:pPr>
            <w:r>
              <w:rPr>
                <w:rFonts w:ascii="Consolas" w:hAnsi="Consolas" w:eastAsia="Consolas"/>
                <w:b w:val="0"/>
                <w:i w:val="0"/>
                <w:color w:val="E8F0F2"/>
                <w:sz w:val="18"/>
              </w:rPr>
              <w:t xml:space="preserve">        # return 400 bad request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xml:space="preserve">    # save and return created task with id</w:t>
            </w:r>
          </w:p>
        </w:tc>
      </w:tr>
    </w:tbl>
    <w:p/>
    <w:p>
      <w:pPr>
        <w:pStyle w:val="Heading2"/>
      </w:pPr>
      <w:r>
        <w:rPr>
          <w:rFonts w:ascii="Calibri" w:hAnsi="Calibri"/>
          <w:color w:val="1A7A5C"/>
        </w:rPr>
        <w:t>23.3 Environment &amp; dependencies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python3 -m venv .venv</w:t>
            </w:r>
          </w:p>
          <w:p>
            <w:pPr>
              <w:spacing w:after="0" w:before="0"/>
            </w:pPr>
            <w:r>
              <w:rPr>
                <w:rFonts w:ascii="Consolas" w:hAnsi="Consolas" w:eastAsia="Consolas"/>
                <w:b w:val="0"/>
                <w:i w:val="0"/>
                <w:color w:val="E8F0F2"/>
                <w:sz w:val="18"/>
              </w:rPr>
              <w:t>source .venv/bin/activate   # Windows: .venv\Scripts\activate</w:t>
            </w:r>
          </w:p>
          <w:p>
            <w:pPr>
              <w:spacing w:after="0" w:before="0"/>
            </w:pPr>
            <w:r>
              <w:rPr>
                <w:rFonts w:ascii="Consolas" w:hAnsi="Consolas" w:eastAsia="Consolas"/>
                <w:b w:val="0"/>
                <w:i w:val="0"/>
                <w:color w:val="E8F0F2"/>
                <w:sz w:val="18"/>
              </w:rPr>
              <w:t>pip install -r requirements.txt</w:t>
            </w:r>
          </w:p>
        </w:tc>
      </w:tr>
    </w:tbl>
    <w:p/>
    <w:p>
      <w:pPr>
        <w:spacing w:after="160" w:before="40" w:line="276" w:lineRule="auto"/>
      </w:pPr>
      <w:r>
        <w:rPr>
          <w:rFonts w:ascii="Calibri" w:hAnsi="Calibri" w:eastAsia="Calibri"/>
          <w:b w:val="0"/>
          <w:i w:val="0"/>
          <w:color w:val="1C2833"/>
          <w:sz w:val="22"/>
        </w:rPr>
        <w:t>Explain: venv isolates packages; requirements.txt freezes the list so classmates install the same versions. Never commit the venv folder; commit requirements.txt.</w:t>
      </w:r>
    </w:p>
    <w:p>
      <w:pPr>
        <w:pStyle w:val="Heading2"/>
      </w:pPr>
      <w:r>
        <w:rPr>
          <w:rFonts w:ascii="Calibri" w:hAnsi="Calibri"/>
          <w:color w:val="1A7A5C"/>
        </w:rPr>
        <w:t>23.4 Status codes students should recognize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Code</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Typical cause</w:t>
            </w:r>
          </w:p>
        </w:tc>
      </w:tr>
      <w:tr>
        <w:tc>
          <w:tcPr>
            <w:tcW w:type="dxa" w:w="3264"/>
            <w:shd w:fill="F4F6F7"/>
          </w:tcPr>
          <w:p>
            <w:r/>
            <w:r>
              <w:rPr>
                <w:rFonts w:ascii="Calibri" w:hAnsi="Calibri" w:eastAsia="Calibri"/>
                <w:b w:val="0"/>
                <w:i w:val="0"/>
                <w:color w:val="1C2833"/>
                <w:sz w:val="18"/>
              </w:rPr>
              <w:t>200</w:t>
            </w:r>
          </w:p>
        </w:tc>
        <w:tc>
          <w:tcPr>
            <w:tcW w:type="dxa" w:w="3264"/>
            <w:shd w:fill="F4F6F7"/>
          </w:tcPr>
          <w:p>
            <w:r/>
            <w:r>
              <w:rPr>
                <w:rFonts w:ascii="Calibri" w:hAnsi="Calibri" w:eastAsia="Calibri"/>
                <w:b w:val="0"/>
                <w:i w:val="0"/>
                <w:color w:val="1C2833"/>
                <w:sz w:val="18"/>
              </w:rPr>
              <w:t>OK</w:t>
            </w:r>
          </w:p>
        </w:tc>
        <w:tc>
          <w:tcPr>
            <w:tcW w:type="dxa" w:w="3264"/>
            <w:shd w:fill="F4F6F7"/>
          </w:tcPr>
          <w:p>
            <w:r/>
            <w:r>
              <w:rPr>
                <w:rFonts w:ascii="Calibri" w:hAnsi="Calibri" w:eastAsia="Calibri"/>
                <w:b w:val="0"/>
                <w:i w:val="0"/>
                <w:color w:val="1C2833"/>
                <w:sz w:val="18"/>
              </w:rPr>
              <w:t>Successful read</w:t>
            </w:r>
          </w:p>
        </w:tc>
      </w:tr>
      <w:tr>
        <w:tc>
          <w:tcPr>
            <w:tcW w:type="dxa" w:w="3264"/>
          </w:tcPr>
          <w:p>
            <w:r/>
            <w:r>
              <w:rPr>
                <w:rFonts w:ascii="Calibri" w:hAnsi="Calibri" w:eastAsia="Calibri"/>
                <w:b w:val="0"/>
                <w:i w:val="0"/>
                <w:color w:val="1C2833"/>
                <w:sz w:val="18"/>
              </w:rPr>
              <w:t>201</w:t>
            </w:r>
          </w:p>
        </w:tc>
        <w:tc>
          <w:tcPr>
            <w:tcW w:type="dxa" w:w="3264"/>
          </w:tcPr>
          <w:p>
            <w:r/>
            <w:r>
              <w:rPr>
                <w:rFonts w:ascii="Calibri" w:hAnsi="Calibri" w:eastAsia="Calibri"/>
                <w:b w:val="0"/>
                <w:i w:val="0"/>
                <w:color w:val="1C2833"/>
                <w:sz w:val="18"/>
              </w:rPr>
              <w:t>Created</w:t>
            </w:r>
          </w:p>
        </w:tc>
        <w:tc>
          <w:tcPr>
            <w:tcW w:type="dxa" w:w="3264"/>
          </w:tcPr>
          <w:p>
            <w:r/>
            <w:r>
              <w:rPr>
                <w:rFonts w:ascii="Calibri" w:hAnsi="Calibri" w:eastAsia="Calibri"/>
                <w:b w:val="0"/>
                <w:i w:val="0"/>
                <w:color w:val="1C2833"/>
                <w:sz w:val="18"/>
              </w:rPr>
              <w:t>Successful create</w:t>
            </w:r>
          </w:p>
        </w:tc>
      </w:tr>
      <w:tr>
        <w:tc>
          <w:tcPr>
            <w:tcW w:type="dxa" w:w="3264"/>
            <w:shd w:fill="F4F6F7"/>
          </w:tcPr>
          <w:p>
            <w:r/>
            <w:r>
              <w:rPr>
                <w:rFonts w:ascii="Calibri" w:hAnsi="Calibri" w:eastAsia="Calibri"/>
                <w:b w:val="0"/>
                <w:i w:val="0"/>
                <w:color w:val="1C2833"/>
                <w:sz w:val="18"/>
              </w:rPr>
              <w:t>400</w:t>
            </w:r>
          </w:p>
        </w:tc>
        <w:tc>
          <w:tcPr>
            <w:tcW w:type="dxa" w:w="3264"/>
            <w:shd w:fill="F4F6F7"/>
          </w:tcPr>
          <w:p>
            <w:r/>
            <w:r>
              <w:rPr>
                <w:rFonts w:ascii="Calibri" w:hAnsi="Calibri" w:eastAsia="Calibri"/>
                <w:b w:val="0"/>
                <w:i w:val="0"/>
                <w:color w:val="1C2833"/>
                <w:sz w:val="18"/>
              </w:rPr>
              <w:t>Bad request</w:t>
            </w:r>
          </w:p>
        </w:tc>
        <w:tc>
          <w:tcPr>
            <w:tcW w:type="dxa" w:w="3264"/>
            <w:shd w:fill="F4F6F7"/>
          </w:tcPr>
          <w:p>
            <w:r/>
            <w:r>
              <w:rPr>
                <w:rFonts w:ascii="Calibri" w:hAnsi="Calibri" w:eastAsia="Calibri"/>
                <w:b w:val="0"/>
                <w:i w:val="0"/>
                <w:color w:val="1C2833"/>
                <w:sz w:val="18"/>
              </w:rPr>
              <w:t>Invalid input</w:t>
            </w:r>
          </w:p>
        </w:tc>
      </w:tr>
      <w:tr>
        <w:tc>
          <w:tcPr>
            <w:tcW w:type="dxa" w:w="3264"/>
          </w:tcPr>
          <w:p>
            <w:r/>
            <w:r>
              <w:rPr>
                <w:rFonts w:ascii="Calibri" w:hAnsi="Calibri" w:eastAsia="Calibri"/>
                <w:b w:val="0"/>
                <w:i w:val="0"/>
                <w:color w:val="1C2833"/>
                <w:sz w:val="18"/>
              </w:rPr>
              <w:t>401</w:t>
            </w:r>
          </w:p>
        </w:tc>
        <w:tc>
          <w:tcPr>
            <w:tcW w:type="dxa" w:w="3264"/>
          </w:tcPr>
          <w:p>
            <w:r/>
            <w:r>
              <w:rPr>
                <w:rFonts w:ascii="Calibri" w:hAnsi="Calibri" w:eastAsia="Calibri"/>
                <w:b w:val="0"/>
                <w:i w:val="0"/>
                <w:color w:val="1C2833"/>
                <w:sz w:val="18"/>
              </w:rPr>
              <w:t>Unauthorized</w:t>
            </w:r>
          </w:p>
        </w:tc>
        <w:tc>
          <w:tcPr>
            <w:tcW w:type="dxa" w:w="3264"/>
          </w:tcPr>
          <w:p>
            <w:r/>
            <w:r>
              <w:rPr>
                <w:rFonts w:ascii="Calibri" w:hAnsi="Calibri" w:eastAsia="Calibri"/>
                <w:b w:val="0"/>
                <w:i w:val="0"/>
                <w:color w:val="1C2833"/>
                <w:sz w:val="18"/>
              </w:rPr>
              <w:t>Not logged in</w:t>
            </w:r>
          </w:p>
        </w:tc>
      </w:tr>
      <w:tr>
        <w:tc>
          <w:tcPr>
            <w:tcW w:type="dxa" w:w="3264"/>
            <w:shd w:fill="F4F6F7"/>
          </w:tcPr>
          <w:p>
            <w:r/>
            <w:r>
              <w:rPr>
                <w:rFonts w:ascii="Calibri" w:hAnsi="Calibri" w:eastAsia="Calibri"/>
                <w:b w:val="0"/>
                <w:i w:val="0"/>
                <w:color w:val="1C2833"/>
                <w:sz w:val="18"/>
              </w:rPr>
              <w:t>403</w:t>
            </w:r>
          </w:p>
        </w:tc>
        <w:tc>
          <w:tcPr>
            <w:tcW w:type="dxa" w:w="3264"/>
            <w:shd w:fill="F4F6F7"/>
          </w:tcPr>
          <w:p>
            <w:r/>
            <w:r>
              <w:rPr>
                <w:rFonts w:ascii="Calibri" w:hAnsi="Calibri" w:eastAsia="Calibri"/>
                <w:b w:val="0"/>
                <w:i w:val="0"/>
                <w:color w:val="1C2833"/>
                <w:sz w:val="18"/>
              </w:rPr>
              <w:t>Forbidden</w:t>
            </w:r>
          </w:p>
        </w:tc>
        <w:tc>
          <w:tcPr>
            <w:tcW w:type="dxa" w:w="3264"/>
            <w:shd w:fill="F4F6F7"/>
          </w:tcPr>
          <w:p>
            <w:r/>
            <w:r>
              <w:rPr>
                <w:rFonts w:ascii="Calibri" w:hAnsi="Calibri" w:eastAsia="Calibri"/>
                <w:b w:val="0"/>
                <w:i w:val="0"/>
                <w:color w:val="1C2833"/>
                <w:sz w:val="18"/>
              </w:rPr>
              <w:t>Logged in but not allowed</w:t>
            </w:r>
          </w:p>
        </w:tc>
      </w:tr>
      <w:tr>
        <w:tc>
          <w:tcPr>
            <w:tcW w:type="dxa" w:w="3264"/>
          </w:tcPr>
          <w:p>
            <w:r/>
            <w:r>
              <w:rPr>
                <w:rFonts w:ascii="Calibri" w:hAnsi="Calibri" w:eastAsia="Calibri"/>
                <w:b w:val="0"/>
                <w:i w:val="0"/>
                <w:color w:val="1C2833"/>
                <w:sz w:val="18"/>
              </w:rPr>
              <w:t>404</w:t>
            </w:r>
          </w:p>
        </w:tc>
        <w:tc>
          <w:tcPr>
            <w:tcW w:type="dxa" w:w="3264"/>
          </w:tcPr>
          <w:p>
            <w:r/>
            <w:r>
              <w:rPr>
                <w:rFonts w:ascii="Calibri" w:hAnsi="Calibri" w:eastAsia="Calibri"/>
                <w:b w:val="0"/>
                <w:i w:val="0"/>
                <w:color w:val="1C2833"/>
                <w:sz w:val="18"/>
              </w:rPr>
              <w:t>Not found</w:t>
            </w:r>
          </w:p>
        </w:tc>
        <w:tc>
          <w:tcPr>
            <w:tcW w:type="dxa" w:w="3264"/>
          </w:tcPr>
          <w:p>
            <w:r/>
            <w:r>
              <w:rPr>
                <w:rFonts w:ascii="Calibri" w:hAnsi="Calibri" w:eastAsia="Calibri"/>
                <w:b w:val="0"/>
                <w:i w:val="0"/>
                <w:color w:val="1C2833"/>
                <w:sz w:val="18"/>
              </w:rPr>
              <w:t>Wrong id/path</w:t>
            </w:r>
          </w:p>
        </w:tc>
      </w:tr>
      <w:tr>
        <w:tc>
          <w:tcPr>
            <w:tcW w:type="dxa" w:w="3264"/>
            <w:shd w:fill="F4F6F7"/>
          </w:tcPr>
          <w:p>
            <w:r/>
            <w:r>
              <w:rPr>
                <w:rFonts w:ascii="Calibri" w:hAnsi="Calibri" w:eastAsia="Calibri"/>
                <w:b w:val="0"/>
                <w:i w:val="0"/>
                <w:color w:val="1C2833"/>
                <w:sz w:val="18"/>
              </w:rPr>
              <w:t>500</w:t>
            </w:r>
          </w:p>
        </w:tc>
        <w:tc>
          <w:tcPr>
            <w:tcW w:type="dxa" w:w="3264"/>
            <w:shd w:fill="F4F6F7"/>
          </w:tcPr>
          <w:p>
            <w:r/>
            <w:r>
              <w:rPr>
                <w:rFonts w:ascii="Calibri" w:hAnsi="Calibri" w:eastAsia="Calibri"/>
                <w:b w:val="0"/>
                <w:i w:val="0"/>
                <w:color w:val="1C2833"/>
                <w:sz w:val="18"/>
              </w:rPr>
              <w:t>Server error</w:t>
            </w:r>
          </w:p>
        </w:tc>
        <w:tc>
          <w:tcPr>
            <w:tcW w:type="dxa" w:w="3264"/>
            <w:shd w:fill="F4F6F7"/>
          </w:tcPr>
          <w:p>
            <w:r/>
            <w:r>
              <w:rPr>
                <w:rFonts w:ascii="Calibri" w:hAnsi="Calibri" w:eastAsia="Calibri"/>
                <w:b w:val="0"/>
                <w:i w:val="0"/>
                <w:color w:val="1C2833"/>
                <w:sz w:val="18"/>
              </w:rPr>
              <w:t>Bug/exception on server</w:t>
            </w:r>
          </w:p>
        </w:tc>
      </w:tr>
    </w:tbl>
    <w:p/>
    <w:p>
      <w:pPr>
        <w:pStyle w:val="Heading1"/>
      </w:pPr>
      <w:r>
        <w:rPr>
          <w:rFonts w:ascii="Calibri" w:hAnsi="Calibri"/>
          <w:color w:val="0B3D2E"/>
        </w:rPr>
        <w:t>Part 24 — Deep Dive: Git Internals for Beginners (Without Fear)</w:t>
      </w:r>
    </w:p>
    <w:p>
      <w:pPr>
        <w:spacing w:after="160" w:before="40" w:line="276" w:lineRule="auto"/>
      </w:pPr>
      <w:r>
        <w:rPr>
          <w:rFonts w:ascii="Calibri" w:hAnsi="Calibri" w:eastAsia="Calibri"/>
          <w:b w:val="0"/>
          <w:i w:val="0"/>
          <w:color w:val="1C2833"/>
          <w:sz w:val="22"/>
        </w:rPr>
        <w:t>You do not need to memorize plumbing commands. You do need this model:</w:t>
      </w:r>
    </w:p>
    <w:p>
      <w:pPr>
        <w:pStyle w:val="ListBullet"/>
        <w:spacing w:after="80"/>
      </w:pPr>
      <w:r>
        <w:rPr>
          <w:rFonts w:ascii="Calibri" w:hAnsi="Calibri" w:eastAsia="Calibri"/>
          <w:b w:val="0"/>
          <w:i w:val="0"/>
          <w:color w:val="1C2833"/>
          <w:sz w:val="22"/>
        </w:rPr>
        <w:t>Working directory: files you edit</w:t>
      </w:r>
    </w:p>
    <w:p>
      <w:pPr>
        <w:pStyle w:val="ListBullet"/>
        <w:spacing w:after="80"/>
      </w:pPr>
      <w:r>
        <w:rPr>
          <w:rFonts w:ascii="Calibri" w:hAnsi="Calibri" w:eastAsia="Calibri"/>
          <w:b w:val="0"/>
          <w:i w:val="0"/>
          <w:color w:val="1C2833"/>
          <w:sz w:val="22"/>
        </w:rPr>
        <w:t>Staging index: proposed next commit contents</w:t>
      </w:r>
    </w:p>
    <w:p>
      <w:pPr>
        <w:pStyle w:val="ListBullet"/>
        <w:spacing w:after="80"/>
      </w:pPr>
      <w:r>
        <w:rPr>
          <w:rFonts w:ascii="Calibri" w:hAnsi="Calibri" w:eastAsia="Calibri"/>
          <w:b w:val="0"/>
          <w:i w:val="0"/>
          <w:color w:val="1C2833"/>
          <w:sz w:val="22"/>
        </w:rPr>
        <w:t>Commit objects: immutable snapshots linked into history</w:t>
      </w:r>
    </w:p>
    <w:p>
      <w:pPr>
        <w:pStyle w:val="ListBullet"/>
        <w:spacing w:after="80"/>
      </w:pPr>
      <w:r>
        <w:rPr>
          <w:rFonts w:ascii="Calibri" w:hAnsi="Calibri" w:eastAsia="Calibri"/>
          <w:b w:val="0"/>
          <w:i w:val="0"/>
          <w:color w:val="1C2833"/>
          <w:sz w:val="22"/>
        </w:rPr>
        <w:t>Branches: named pointers to commits</w:t>
      </w:r>
    </w:p>
    <w:p>
      <w:pPr>
        <w:pStyle w:val="ListBullet"/>
        <w:spacing w:after="80"/>
      </w:pPr>
      <w:r>
        <w:rPr>
          <w:rFonts w:ascii="Calibri" w:hAnsi="Calibri" w:eastAsia="Calibri"/>
          <w:b w:val="0"/>
          <w:i w:val="0"/>
          <w:color w:val="1C2833"/>
          <w:sz w:val="22"/>
        </w:rPr>
        <w:t>Remotes: named URLs to other copies of the repo</w:t>
      </w:r>
    </w:p>
    <w:p>
      <w:pPr>
        <w:pStyle w:val="Heading2"/>
      </w:pPr>
      <w:r>
        <w:rPr>
          <w:rFonts w:ascii="Calibri" w:hAnsi="Calibri"/>
          <w:color w:val="1A7A5C"/>
        </w:rPr>
        <w:t>24.1 A story of three commits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A---B---C          main</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xml:space="preserve">      D---E        feature/login</w:t>
            </w:r>
          </w:p>
        </w:tc>
      </w:tr>
    </w:tbl>
    <w:p/>
    <w:p>
      <w:pPr>
        <w:spacing w:after="160" w:before="40" w:line="276" w:lineRule="auto"/>
      </w:pPr>
      <w:r>
        <w:rPr>
          <w:rFonts w:ascii="Calibri" w:hAnsi="Calibri" w:eastAsia="Calibri"/>
          <w:b w:val="0"/>
          <w:i w:val="0"/>
          <w:color w:val="1C2833"/>
          <w:sz w:val="22"/>
        </w:rPr>
        <w:t>main points at C. feature/login points at E. Merging feature into main combines histories. Conflicts happen when B→C and B→D changed the same lines differently.</w:t>
      </w:r>
    </w:p>
    <w:p>
      <w:pPr>
        <w:pStyle w:val="Heading2"/>
      </w:pPr>
      <w:r>
        <w:rPr>
          <w:rFonts w:ascii="Calibri" w:hAnsi="Calibri"/>
          <w:color w:val="1A7A5C"/>
        </w:rPr>
        <w:t>24.2 What Claude should not be allowed to do casually</w:t>
      </w:r>
    </w:p>
    <w:p>
      <w:pPr>
        <w:pStyle w:val="ListBullet"/>
        <w:spacing w:after="80"/>
      </w:pPr>
      <w:r>
        <w:rPr>
          <w:rFonts w:ascii="Calibri" w:hAnsi="Calibri" w:eastAsia="Calibri"/>
          <w:b w:val="0"/>
          <w:i w:val="0"/>
          <w:color w:val="1C2833"/>
          <w:sz w:val="22"/>
        </w:rPr>
        <w:t>Force push to main</w:t>
      </w:r>
    </w:p>
    <w:p>
      <w:pPr>
        <w:pStyle w:val="ListBullet"/>
        <w:spacing w:after="80"/>
      </w:pPr>
      <w:r>
        <w:rPr>
          <w:rFonts w:ascii="Calibri" w:hAnsi="Calibri" w:eastAsia="Calibri"/>
          <w:b w:val="0"/>
          <w:i w:val="0"/>
          <w:color w:val="1C2833"/>
          <w:sz w:val="22"/>
        </w:rPr>
        <w:t>git reset --hard without explicit human understanding</w:t>
      </w:r>
    </w:p>
    <w:p>
      <w:pPr>
        <w:pStyle w:val="ListBullet"/>
        <w:spacing w:after="80"/>
      </w:pPr>
      <w:r>
        <w:rPr>
          <w:rFonts w:ascii="Calibri" w:hAnsi="Calibri" w:eastAsia="Calibri"/>
          <w:b w:val="0"/>
          <w:i w:val="0"/>
          <w:color w:val="1C2833"/>
          <w:sz w:val="22"/>
        </w:rPr>
        <w:t>Rewrite published history in a shared class repo</w:t>
      </w:r>
    </w:p>
    <w:p>
      <w:pPr>
        <w:pStyle w:val="ListBullet"/>
        <w:spacing w:after="80"/>
      </w:pPr>
      <w:r>
        <w:rPr>
          <w:rFonts w:ascii="Calibri" w:hAnsi="Calibri" w:eastAsia="Calibri"/>
          <w:b w:val="0"/>
          <w:i w:val="0"/>
          <w:color w:val="1C2833"/>
          <w:sz w:val="22"/>
        </w:rPr>
        <w:t>Commit .env “just this once”</w:t>
      </w:r>
    </w:p>
    <w:p>
      <w:pPr>
        <w:pStyle w:val="Heading1"/>
      </w:pPr>
      <w:r>
        <w:rPr>
          <w:rFonts w:ascii="Calibri" w:hAnsi="Calibri"/>
          <w:color w:val="0B3D2E"/>
        </w:rPr>
        <w:t>Part 25 — Deep Dive: GitHub Collaboration &amp; Portfolio Operations</w:t>
      </w:r>
    </w:p>
    <w:p>
      <w:pPr>
        <w:pStyle w:val="Heading2"/>
      </w:pPr>
      <w:r>
        <w:rPr>
          <w:rFonts w:ascii="Calibri" w:hAnsi="Calibri"/>
          <w:color w:val="1A7A5C"/>
        </w:rPr>
        <w:t>25.1 Issues as a task system</w:t>
      </w:r>
    </w:p>
    <w:p>
      <w:pPr>
        <w:spacing w:after="160" w:before="40" w:line="276" w:lineRule="auto"/>
      </w:pPr>
      <w:r>
        <w:rPr>
          <w:rFonts w:ascii="Calibri" w:hAnsi="Calibri" w:eastAsia="Calibri"/>
          <w:b w:val="0"/>
          <w:i w:val="0"/>
          <w:color w:val="1C2833"/>
          <w:sz w:val="22"/>
        </w:rPr>
        <w:t>An Issue is a tracked conversation: bug, feature idea, or chore. Good issue template: summary, steps to reproduce, expected/actual, screenshots. Students can manage capstone work as issues even solo.</w:t>
      </w:r>
    </w:p>
    <w:p>
      <w:pPr>
        <w:pStyle w:val="Heading2"/>
      </w:pPr>
      <w:r>
        <w:rPr>
          <w:rFonts w:ascii="Calibri" w:hAnsi="Calibri"/>
          <w:color w:val="1A7A5C"/>
        </w:rPr>
        <w:t>25.2 Pull Request quality bar</w:t>
      </w:r>
    </w:p>
    <w:p>
      <w:pPr>
        <w:pStyle w:val="ListBullet"/>
        <w:spacing w:after="80"/>
      </w:pPr>
      <w:r>
        <w:rPr>
          <w:rFonts w:ascii="Calibri" w:hAnsi="Calibri" w:eastAsia="Calibri"/>
          <w:b w:val="0"/>
          <w:i w:val="0"/>
          <w:color w:val="1C2833"/>
          <w:sz w:val="22"/>
        </w:rPr>
        <w:t>Title states outcome: “Add task validation errors”</w:t>
      </w:r>
    </w:p>
    <w:p>
      <w:pPr>
        <w:pStyle w:val="ListBullet"/>
        <w:spacing w:after="80"/>
      </w:pPr>
      <w:r>
        <w:rPr>
          <w:rFonts w:ascii="Calibri" w:hAnsi="Calibri" w:eastAsia="Calibri"/>
          <w:b w:val="0"/>
          <w:i w:val="0"/>
          <w:color w:val="1C2833"/>
          <w:sz w:val="22"/>
        </w:rPr>
        <w:t>Body explains why, not only what</w:t>
      </w:r>
    </w:p>
    <w:p>
      <w:pPr>
        <w:pStyle w:val="ListBullet"/>
        <w:spacing w:after="80"/>
      </w:pPr>
      <w:r>
        <w:rPr>
          <w:rFonts w:ascii="Calibri" w:hAnsi="Calibri" w:eastAsia="Calibri"/>
          <w:b w:val="0"/>
          <w:i w:val="0"/>
          <w:color w:val="1C2833"/>
          <w:sz w:val="22"/>
        </w:rPr>
        <w:t>Screenshots for UI changes</w:t>
      </w:r>
    </w:p>
    <w:p>
      <w:pPr>
        <w:pStyle w:val="ListBullet"/>
        <w:spacing w:after="80"/>
      </w:pPr>
      <w:r>
        <w:rPr>
          <w:rFonts w:ascii="Calibri" w:hAnsi="Calibri" w:eastAsia="Calibri"/>
          <w:b w:val="0"/>
          <w:i w:val="0"/>
          <w:color w:val="1C2833"/>
          <w:sz w:val="22"/>
        </w:rPr>
        <w:t>Test plan checklist</w:t>
      </w:r>
    </w:p>
    <w:p>
      <w:pPr>
        <w:pStyle w:val="ListBullet"/>
        <w:spacing w:after="80"/>
      </w:pPr>
      <w:r>
        <w:rPr>
          <w:rFonts w:ascii="Calibri" w:hAnsi="Calibri" w:eastAsia="Calibri"/>
          <w:b w:val="0"/>
          <w:i w:val="0"/>
          <w:color w:val="1C2833"/>
          <w:sz w:val="22"/>
        </w:rPr>
        <w:t>Small PRs merge easier than monster PRs</w:t>
      </w:r>
    </w:p>
    <w:p>
      <w:pPr>
        <w:pStyle w:val="Heading2"/>
      </w:pPr>
      <w:r>
        <w:rPr>
          <w:rFonts w:ascii="Calibri" w:hAnsi="Calibri"/>
          <w:color w:val="1A7A5C"/>
        </w:rPr>
        <w:t>25.3 Branch protection (team mode)</w:t>
      </w:r>
    </w:p>
    <w:p>
      <w:pPr>
        <w:spacing w:after="160" w:before="40" w:line="276" w:lineRule="auto"/>
      </w:pPr>
      <w:r>
        <w:rPr>
          <w:rFonts w:ascii="Calibri" w:hAnsi="Calibri" w:eastAsia="Calibri"/>
          <w:b w:val="0"/>
          <w:i w:val="0"/>
          <w:color w:val="1C2833"/>
          <w:sz w:val="22"/>
        </w:rPr>
        <w:t>On real teams, main may require PR reviews before merge. Even if your class does not enable branch protection, teach that professional defaults exist so students are not shocked at internships.</w:t>
      </w:r>
    </w:p>
    <w:p>
      <w:pPr>
        <w:pStyle w:val="Heading2"/>
      </w:pPr>
      <w:r>
        <w:rPr>
          <w:rFonts w:ascii="Calibri" w:hAnsi="Calibri"/>
          <w:color w:val="1A7A5C"/>
        </w:rPr>
        <w:t>25.4 GitHub Pages vs app hosts</w:t>
      </w:r>
    </w:p>
    <w:p>
      <w:pPr>
        <w:spacing w:after="160" w:before="40" w:line="276" w:lineRule="auto"/>
      </w:pPr>
      <w:r>
        <w:rPr>
          <w:rFonts w:ascii="Calibri" w:hAnsi="Calibri" w:eastAsia="Calibri"/>
          <w:b w:val="0"/>
          <w:i w:val="0"/>
          <w:color w:val="1C2833"/>
          <w:sz w:val="22"/>
        </w:rPr>
        <w:t>GitHub Pages hosts static sites (HTML/CSS/JS). Apps with servers/databases need hosts that run processes (Render, Railway, Fly, etc.) or serverless platforms. Match host to architecture — a common student failure is trying to put a Python API on static-only hosting.</w:t>
      </w:r>
    </w:p>
    <w:p>
      <w:pPr>
        <w:pStyle w:val="Heading1"/>
      </w:pPr>
      <w:r>
        <w:rPr>
          <w:rFonts w:ascii="Calibri" w:hAnsi="Calibri"/>
          <w:color w:val="0B3D2E"/>
        </w:rPr>
        <w:t>Part 26 — Deep Dive: Debugging Curriculum</w:t>
      </w:r>
    </w:p>
    <w:p>
      <w:pPr>
        <w:spacing w:after="160" w:before="40" w:line="276" w:lineRule="auto"/>
      </w:pPr>
      <w:r>
        <w:rPr>
          <w:rFonts w:ascii="Calibri" w:hAnsi="Calibri" w:eastAsia="Calibri"/>
          <w:b w:val="0"/>
          <w:i w:val="0"/>
          <w:color w:val="1C2833"/>
          <w:sz w:val="22"/>
        </w:rPr>
        <w:t>Debugging is not panic. It is a loop:</w:t>
      </w:r>
    </w:p>
    <w:p>
      <w:pPr>
        <w:pStyle w:val="ListNumber"/>
        <w:spacing w:after="80"/>
      </w:pPr>
      <w:r>
        <w:rPr>
          <w:rFonts w:ascii="Calibri" w:hAnsi="Calibri" w:eastAsia="Calibri"/>
          <w:b w:val="0"/>
          <w:i w:val="0"/>
          <w:color w:val="1C2833"/>
          <w:sz w:val="22"/>
        </w:rPr>
        <w:t>Reproduce reliably</w:t>
      </w:r>
    </w:p>
    <w:p>
      <w:pPr>
        <w:pStyle w:val="ListNumber"/>
        <w:spacing w:after="80"/>
      </w:pPr>
      <w:r>
        <w:rPr>
          <w:rFonts w:ascii="Calibri" w:hAnsi="Calibri" w:eastAsia="Calibri"/>
          <w:b w:val="0"/>
          <w:i w:val="0"/>
          <w:color w:val="1C2833"/>
          <w:sz w:val="22"/>
        </w:rPr>
        <w:t>Localize (frontend vs backend vs data vs env)</w:t>
      </w:r>
    </w:p>
    <w:p>
      <w:pPr>
        <w:pStyle w:val="ListNumber"/>
        <w:spacing w:after="80"/>
      </w:pPr>
      <w:r>
        <w:rPr>
          <w:rFonts w:ascii="Calibri" w:hAnsi="Calibri" w:eastAsia="Calibri"/>
          <w:b w:val="0"/>
          <w:i w:val="0"/>
          <w:color w:val="1C2833"/>
          <w:sz w:val="22"/>
        </w:rPr>
        <w:t>Inspect evidence (console, network tab, server logs, git diff)</w:t>
      </w:r>
    </w:p>
    <w:p>
      <w:pPr>
        <w:pStyle w:val="ListNumber"/>
        <w:spacing w:after="80"/>
      </w:pPr>
      <w:r>
        <w:rPr>
          <w:rFonts w:ascii="Calibri" w:hAnsi="Calibri" w:eastAsia="Calibri"/>
          <w:b w:val="0"/>
          <w:i w:val="0"/>
          <w:color w:val="1C2833"/>
          <w:sz w:val="22"/>
        </w:rPr>
        <w:t>Form a hypothesis</w:t>
      </w:r>
    </w:p>
    <w:p>
      <w:pPr>
        <w:pStyle w:val="ListNumber"/>
        <w:spacing w:after="80"/>
      </w:pPr>
      <w:r>
        <w:rPr>
          <w:rFonts w:ascii="Calibri" w:hAnsi="Calibri" w:eastAsia="Calibri"/>
          <w:b w:val="0"/>
          <w:i w:val="0"/>
          <w:color w:val="1C2833"/>
          <w:sz w:val="22"/>
        </w:rPr>
        <w:t>Change one thing</w:t>
      </w:r>
    </w:p>
    <w:p>
      <w:pPr>
        <w:pStyle w:val="ListNumber"/>
        <w:spacing w:after="80"/>
      </w:pPr>
      <w:r>
        <w:rPr>
          <w:rFonts w:ascii="Calibri" w:hAnsi="Calibri" w:eastAsia="Calibri"/>
          <w:b w:val="0"/>
          <w:i w:val="0"/>
          <w:color w:val="1C2833"/>
          <w:sz w:val="22"/>
        </w:rPr>
        <w:t>Retest</w:t>
      </w:r>
    </w:p>
    <w:p>
      <w:pPr>
        <w:pStyle w:val="ListNumber"/>
        <w:spacing w:after="80"/>
      </w:pPr>
      <w:r>
        <w:rPr>
          <w:rFonts w:ascii="Calibri" w:hAnsi="Calibri" w:eastAsia="Calibri"/>
          <w:b w:val="0"/>
          <w:i w:val="0"/>
          <w:color w:val="1C2833"/>
          <w:sz w:val="22"/>
        </w:rPr>
        <w:t>Keep or discard hypothesis</w:t>
      </w:r>
    </w:p>
    <w:p>
      <w:pPr>
        <w:pStyle w:val="Heading2"/>
      </w:pPr>
      <w:r>
        <w:rPr>
          <w:rFonts w:ascii="Calibri" w:hAnsi="Calibri"/>
          <w:color w:val="1A7A5C"/>
        </w:rPr>
        <w:t>26.1 Browser DevTools minimum viable literacy</w:t>
      </w:r>
    </w:p>
    <w:p>
      <w:pPr>
        <w:pStyle w:val="ListBullet"/>
        <w:spacing w:after="80"/>
      </w:pPr>
      <w:r>
        <w:rPr>
          <w:rFonts w:ascii="Calibri" w:hAnsi="Calibri" w:eastAsia="Calibri"/>
          <w:b w:val="0"/>
          <w:i w:val="0"/>
          <w:color w:val="1C2833"/>
          <w:sz w:val="22"/>
        </w:rPr>
        <w:t>Console: JS errors and log output</w:t>
      </w:r>
    </w:p>
    <w:p>
      <w:pPr>
        <w:pStyle w:val="ListBullet"/>
        <w:spacing w:after="80"/>
      </w:pPr>
      <w:r>
        <w:rPr>
          <w:rFonts w:ascii="Calibri" w:hAnsi="Calibri" w:eastAsia="Calibri"/>
          <w:b w:val="0"/>
          <w:i w:val="0"/>
          <w:color w:val="1C2833"/>
          <w:sz w:val="22"/>
        </w:rPr>
        <w:t>Network: failed API calls, status codes, response bodies</w:t>
      </w:r>
    </w:p>
    <w:p>
      <w:pPr>
        <w:pStyle w:val="ListBullet"/>
        <w:spacing w:after="80"/>
      </w:pPr>
      <w:r>
        <w:rPr>
          <w:rFonts w:ascii="Calibri" w:hAnsi="Calibri" w:eastAsia="Calibri"/>
          <w:b w:val="0"/>
          <w:i w:val="0"/>
          <w:color w:val="1C2833"/>
          <w:sz w:val="22"/>
        </w:rPr>
        <w:t>Elements: inspect DOM and CSS that actually applied</w:t>
      </w:r>
    </w:p>
    <w:p>
      <w:pPr>
        <w:pStyle w:val="ListBullet"/>
        <w:spacing w:after="80"/>
      </w:pPr>
      <w:r>
        <w:rPr>
          <w:rFonts w:ascii="Calibri" w:hAnsi="Calibri" w:eastAsia="Calibri"/>
          <w:b w:val="0"/>
          <w:i w:val="0"/>
          <w:color w:val="1C2833"/>
          <w:sz w:val="22"/>
        </w:rPr>
        <w:t>Application/Storage: localStorage, cookies (where relevant)</w:t>
      </w:r>
    </w:p>
    <w:p>
      <w:pPr>
        <w:pStyle w:val="Heading2"/>
      </w:pPr>
      <w:r>
        <w:rPr>
          <w:rFonts w:ascii="Calibri" w:hAnsi="Calibri"/>
          <w:color w:val="1A7A5C"/>
        </w:rPr>
        <w:t>26.2 How to ask Claude for debugging help well</w:t>
      </w:r>
    </w:p>
    <w:p>
      <w:pPr>
        <w:spacing w:after="160" w:before="40" w:line="276" w:lineRule="auto"/>
      </w:pPr>
      <w:r>
        <w:rPr>
          <w:rFonts w:ascii="Calibri" w:hAnsi="Calibri" w:eastAsia="Calibri"/>
          <w:b w:val="0"/>
          <w:i w:val="0"/>
          <w:color w:val="1C2833"/>
          <w:sz w:val="22"/>
        </w:rPr>
        <w:t>Bad: “it’s broken.” Good: environment + steps + expected + actual + error text + what you already tried + “fix root cause, don’t hide the error.”</w:t>
      </w:r>
    </w:p>
    <w:p>
      <w:pPr>
        <w:pStyle w:val="Heading1"/>
      </w:pPr>
      <w:r>
        <w:rPr>
          <w:rFonts w:ascii="Calibri" w:hAnsi="Calibri"/>
          <w:color w:val="0B3D2E"/>
        </w:rPr>
        <w:t>Part 27 — Security &amp; Responsibility Module (Required Teaching)</w:t>
      </w:r>
    </w:p>
    <w:p>
      <w:pPr>
        <w:pStyle w:val="ListBullet"/>
        <w:spacing w:after="80"/>
      </w:pPr>
      <w:r>
        <w:rPr>
          <w:rFonts w:ascii="Calibri" w:hAnsi="Calibri" w:eastAsia="Calibri"/>
          <w:b w:val="0"/>
          <w:i w:val="0"/>
          <w:color w:val="1C2833"/>
          <w:sz w:val="22"/>
        </w:rPr>
        <w:t>Secrets management: .env, host env vars, rotation after leaks</w:t>
      </w:r>
    </w:p>
    <w:p>
      <w:pPr>
        <w:pStyle w:val="ListBullet"/>
        <w:spacing w:after="80"/>
      </w:pPr>
      <w:r>
        <w:rPr>
          <w:rFonts w:ascii="Calibri" w:hAnsi="Calibri" w:eastAsia="Calibri"/>
          <w:b w:val="0"/>
          <w:i w:val="0"/>
          <w:color w:val="1C2833"/>
          <w:sz w:val="22"/>
        </w:rPr>
        <w:t>Never trust client-only checks for authorization</w:t>
      </w:r>
    </w:p>
    <w:p>
      <w:pPr>
        <w:pStyle w:val="ListBullet"/>
        <w:spacing w:after="80"/>
      </w:pPr>
      <w:r>
        <w:rPr>
          <w:rFonts w:ascii="Calibri" w:hAnsi="Calibri" w:eastAsia="Calibri"/>
          <w:b w:val="0"/>
          <w:i w:val="0"/>
          <w:color w:val="1C2833"/>
          <w:sz w:val="22"/>
        </w:rPr>
        <w:t>Dependency caution: more packages = more supply chain risk</w:t>
      </w:r>
    </w:p>
    <w:p>
      <w:pPr>
        <w:pStyle w:val="ListBullet"/>
        <w:spacing w:after="80"/>
      </w:pPr>
      <w:r>
        <w:rPr>
          <w:rFonts w:ascii="Calibri" w:hAnsi="Calibri" w:eastAsia="Calibri"/>
          <w:b w:val="0"/>
          <w:i w:val="0"/>
          <w:color w:val="1C2833"/>
          <w:sz w:val="22"/>
        </w:rPr>
        <w:t>User data minimization: collect only what you need</w:t>
      </w:r>
    </w:p>
    <w:p>
      <w:pPr>
        <w:pStyle w:val="ListBullet"/>
        <w:spacing w:after="80"/>
      </w:pPr>
      <w:r>
        <w:rPr>
          <w:rFonts w:ascii="Calibri" w:hAnsi="Calibri" w:eastAsia="Calibri"/>
          <w:b w:val="0"/>
          <w:i w:val="0"/>
          <w:color w:val="1C2833"/>
          <w:sz w:val="22"/>
        </w:rPr>
        <w:t>Honest scope: school projects should not handle real payments/health data</w:t>
      </w:r>
    </w:p>
    <w:p>
      <w:pPr>
        <w:pStyle w:val="ListBullet"/>
        <w:spacing w:after="80"/>
      </w:pPr>
      <w:r>
        <w:rPr>
          <w:rFonts w:ascii="Calibri" w:hAnsi="Calibri" w:eastAsia="Calibri"/>
          <w:b w:val="0"/>
          <w:i w:val="0"/>
          <w:color w:val="1C2833"/>
          <w:sz w:val="22"/>
        </w:rPr>
        <w:t>AI-generated code can include insecure defaults — run /security-review before deploy</w:t>
      </w:r>
    </w:p>
    <w:p>
      <w:pPr>
        <w:pStyle w:val="Heading1"/>
      </w:pPr>
      <w:r>
        <w:rPr>
          <w:rFonts w:ascii="Calibri" w:hAnsi="Calibri"/>
          <w:color w:val="0B3D2E"/>
        </w:rPr>
        <w:t>Part 28 — Sample 90-minute Lesson Scripts (Teach Tomorrow)</w:t>
      </w:r>
    </w:p>
    <w:p>
      <w:pPr>
        <w:pStyle w:val="Heading2"/>
      </w:pPr>
      <w:r>
        <w:rPr>
          <w:rFonts w:ascii="Calibri" w:hAnsi="Calibri"/>
          <w:color w:val="1A7A5C"/>
        </w:rPr>
        <w:t>28.1 Lesson: Slash commands that matter</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Minutes</w:t>
            </w:r>
          </w:p>
        </w:tc>
        <w:tc>
          <w:tcPr>
            <w:tcW w:type="dxa" w:w="4896"/>
            <w:shd w:fill="0B3D2E"/>
          </w:tcPr>
          <w:p>
            <w:r/>
            <w:r>
              <w:rPr>
                <w:rFonts w:ascii="Calibri" w:hAnsi="Calibri" w:eastAsia="Calibri"/>
                <w:b/>
                <w:i w:val="0"/>
                <w:color w:val="FFFFFF"/>
                <w:sz w:val="20"/>
              </w:rPr>
              <w:t>Activity</w:t>
            </w:r>
          </w:p>
        </w:tc>
      </w:tr>
      <w:tr>
        <w:tc>
          <w:tcPr>
            <w:tcW w:type="dxa" w:w="4896"/>
            <w:shd w:fill="F4F6F7"/>
          </w:tcPr>
          <w:p>
            <w:r/>
            <w:r>
              <w:rPr>
                <w:rFonts w:ascii="Calibri" w:hAnsi="Calibri" w:eastAsia="Calibri"/>
                <w:b w:val="0"/>
                <w:i w:val="0"/>
                <w:color w:val="1C2833"/>
                <w:sz w:val="18"/>
              </w:rPr>
              <w:t>0–10</w:t>
            </w:r>
          </w:p>
        </w:tc>
        <w:tc>
          <w:tcPr>
            <w:tcW w:type="dxa" w:w="4896"/>
            <w:shd w:fill="F4F6F7"/>
          </w:tcPr>
          <w:p>
            <w:r/>
            <w:r>
              <w:rPr>
                <w:rFonts w:ascii="Calibri" w:hAnsi="Calibri" w:eastAsia="Calibri"/>
                <w:b w:val="0"/>
                <w:i w:val="0"/>
                <w:color w:val="1C2833"/>
                <w:sz w:val="18"/>
              </w:rPr>
              <w:t>Warm-up: students show hello page; error hospital</w:t>
            </w:r>
          </w:p>
        </w:tc>
      </w:tr>
      <w:tr>
        <w:tc>
          <w:tcPr>
            <w:tcW w:type="dxa" w:w="4896"/>
          </w:tcPr>
          <w:p>
            <w:r/>
            <w:r>
              <w:rPr>
                <w:rFonts w:ascii="Calibri" w:hAnsi="Calibri" w:eastAsia="Calibri"/>
                <w:b w:val="0"/>
                <w:i w:val="0"/>
                <w:color w:val="1C2833"/>
                <w:sz w:val="18"/>
              </w:rPr>
              <w:t>10–25</w:t>
            </w:r>
          </w:p>
        </w:tc>
        <w:tc>
          <w:tcPr>
            <w:tcW w:type="dxa" w:w="4896"/>
          </w:tcPr>
          <w:p>
            <w:r/>
            <w:r>
              <w:rPr>
                <w:rFonts w:ascii="Calibri" w:hAnsi="Calibri" w:eastAsia="Calibri"/>
                <w:b w:val="0"/>
                <w:i w:val="0"/>
                <w:color w:val="1C2833"/>
                <w:sz w:val="18"/>
              </w:rPr>
              <w:t>Teach context window + why /clear and /compact exist</w:t>
            </w:r>
          </w:p>
        </w:tc>
      </w:tr>
      <w:tr>
        <w:tc>
          <w:tcPr>
            <w:tcW w:type="dxa" w:w="4896"/>
            <w:shd w:fill="F4F6F7"/>
          </w:tcPr>
          <w:p>
            <w:r/>
            <w:r>
              <w:rPr>
                <w:rFonts w:ascii="Calibri" w:hAnsi="Calibri" w:eastAsia="Calibri"/>
                <w:b w:val="0"/>
                <w:i w:val="0"/>
                <w:color w:val="1C2833"/>
                <w:sz w:val="18"/>
              </w:rPr>
              <w:t>25–40</w:t>
            </w:r>
          </w:p>
        </w:tc>
        <w:tc>
          <w:tcPr>
            <w:tcW w:type="dxa" w:w="4896"/>
            <w:shd w:fill="F4F6F7"/>
          </w:tcPr>
          <w:p>
            <w:r/>
            <w:r>
              <w:rPr>
                <w:rFonts w:ascii="Calibri" w:hAnsi="Calibri" w:eastAsia="Calibri"/>
                <w:b w:val="0"/>
                <w:i w:val="0"/>
                <w:color w:val="1C2833"/>
                <w:sz w:val="18"/>
              </w:rPr>
              <w:t>Live demo /plan → approve → implement → /diff</w:t>
            </w:r>
          </w:p>
        </w:tc>
      </w:tr>
      <w:tr>
        <w:tc>
          <w:tcPr>
            <w:tcW w:type="dxa" w:w="4896"/>
          </w:tcPr>
          <w:p>
            <w:r/>
            <w:r>
              <w:rPr>
                <w:rFonts w:ascii="Calibri" w:hAnsi="Calibri" w:eastAsia="Calibri"/>
                <w:b w:val="0"/>
                <w:i w:val="0"/>
                <w:color w:val="1C2833"/>
                <w:sz w:val="18"/>
              </w:rPr>
              <w:t>40–75</w:t>
            </w:r>
          </w:p>
        </w:tc>
        <w:tc>
          <w:tcPr>
            <w:tcW w:type="dxa" w:w="4896"/>
          </w:tcPr>
          <w:p>
            <w:r/>
            <w:r>
              <w:rPr>
                <w:rFonts w:ascii="Calibri" w:hAnsi="Calibri" w:eastAsia="Calibri"/>
                <w:b w:val="0"/>
                <w:i w:val="0"/>
                <w:color w:val="1C2833"/>
                <w:sz w:val="18"/>
              </w:rPr>
              <w:t>Lab: tip calculator with forced plan mode</w:t>
            </w:r>
          </w:p>
        </w:tc>
      </w:tr>
      <w:tr>
        <w:tc>
          <w:tcPr>
            <w:tcW w:type="dxa" w:w="4896"/>
            <w:shd w:fill="F4F6F7"/>
          </w:tcPr>
          <w:p>
            <w:r/>
            <w:r>
              <w:rPr>
                <w:rFonts w:ascii="Calibri" w:hAnsi="Calibri" w:eastAsia="Calibri"/>
                <w:b w:val="0"/>
                <w:i w:val="0"/>
                <w:color w:val="1C2833"/>
                <w:sz w:val="18"/>
              </w:rPr>
              <w:t>75–85</w:t>
            </w:r>
          </w:p>
        </w:tc>
        <w:tc>
          <w:tcPr>
            <w:tcW w:type="dxa" w:w="4896"/>
            <w:shd w:fill="F4F6F7"/>
          </w:tcPr>
          <w:p>
            <w:r/>
            <w:r>
              <w:rPr>
                <w:rFonts w:ascii="Calibri" w:hAnsi="Calibri" w:eastAsia="Calibri"/>
                <w:b w:val="0"/>
                <w:i w:val="0"/>
                <w:color w:val="1C2833"/>
                <w:sz w:val="18"/>
              </w:rPr>
              <w:t>Share-outs: one edge case found</w:t>
            </w:r>
          </w:p>
        </w:tc>
      </w:tr>
      <w:tr>
        <w:tc>
          <w:tcPr>
            <w:tcW w:type="dxa" w:w="4896"/>
          </w:tcPr>
          <w:p>
            <w:r/>
            <w:r>
              <w:rPr>
                <w:rFonts w:ascii="Calibri" w:hAnsi="Calibri" w:eastAsia="Calibri"/>
                <w:b w:val="0"/>
                <w:i w:val="0"/>
                <w:color w:val="1C2833"/>
                <w:sz w:val="18"/>
              </w:rPr>
              <w:t>85–90</w:t>
            </w:r>
          </w:p>
        </w:tc>
        <w:tc>
          <w:tcPr>
            <w:tcW w:type="dxa" w:w="4896"/>
          </w:tcPr>
          <w:p>
            <w:r/>
            <w:r>
              <w:rPr>
                <w:rFonts w:ascii="Calibri" w:hAnsi="Calibri" w:eastAsia="Calibri"/>
                <w:b w:val="0"/>
                <w:i w:val="0"/>
                <w:color w:val="1C2833"/>
                <w:sz w:val="18"/>
              </w:rPr>
              <w:t>Homework: prompt rewrites + /help scavenger list</w:t>
            </w:r>
          </w:p>
        </w:tc>
      </w:tr>
    </w:tbl>
    <w:p/>
    <w:p>
      <w:pPr>
        <w:pStyle w:val="Heading2"/>
      </w:pPr>
      <w:r>
        <w:rPr>
          <w:rFonts w:ascii="Calibri" w:hAnsi="Calibri"/>
          <w:color w:val="1A7A5C"/>
        </w:rPr>
        <w:t>28.2 Lesson: Git + GitHub first push</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Minutes</w:t>
            </w:r>
          </w:p>
        </w:tc>
        <w:tc>
          <w:tcPr>
            <w:tcW w:type="dxa" w:w="4896"/>
            <w:shd w:fill="0B3D2E"/>
          </w:tcPr>
          <w:p>
            <w:r/>
            <w:r>
              <w:rPr>
                <w:rFonts w:ascii="Calibri" w:hAnsi="Calibri" w:eastAsia="Calibri"/>
                <w:b/>
                <w:i w:val="0"/>
                <w:color w:val="FFFFFF"/>
                <w:sz w:val="20"/>
              </w:rPr>
              <w:t>Activity</w:t>
            </w:r>
          </w:p>
        </w:tc>
      </w:tr>
      <w:tr>
        <w:tc>
          <w:tcPr>
            <w:tcW w:type="dxa" w:w="4896"/>
            <w:shd w:fill="F4F6F7"/>
          </w:tcPr>
          <w:p>
            <w:r/>
            <w:r>
              <w:rPr>
                <w:rFonts w:ascii="Calibri" w:hAnsi="Calibri" w:eastAsia="Calibri"/>
                <w:b w:val="0"/>
                <w:i w:val="0"/>
                <w:color w:val="1C2833"/>
                <w:sz w:val="18"/>
              </w:rPr>
              <w:t>0–15</w:t>
            </w:r>
          </w:p>
        </w:tc>
        <w:tc>
          <w:tcPr>
            <w:tcW w:type="dxa" w:w="4896"/>
            <w:shd w:fill="F4F6F7"/>
          </w:tcPr>
          <w:p>
            <w:r/>
            <w:r>
              <w:rPr>
                <w:rFonts w:ascii="Calibri" w:hAnsi="Calibri" w:eastAsia="Calibri"/>
                <w:b w:val="0"/>
                <w:i w:val="0"/>
                <w:color w:val="1C2833"/>
                <w:sz w:val="18"/>
              </w:rPr>
              <w:t>Metaphors + live git status/add/commit</w:t>
            </w:r>
          </w:p>
        </w:tc>
      </w:tr>
      <w:tr>
        <w:tc>
          <w:tcPr>
            <w:tcW w:type="dxa" w:w="4896"/>
          </w:tcPr>
          <w:p>
            <w:r/>
            <w:r>
              <w:rPr>
                <w:rFonts w:ascii="Calibri" w:hAnsi="Calibri" w:eastAsia="Calibri"/>
                <w:b w:val="0"/>
                <w:i w:val="0"/>
                <w:color w:val="1C2833"/>
                <w:sz w:val="18"/>
              </w:rPr>
              <w:t>15–30</w:t>
            </w:r>
          </w:p>
        </w:tc>
        <w:tc>
          <w:tcPr>
            <w:tcW w:type="dxa" w:w="4896"/>
          </w:tcPr>
          <w:p>
            <w:r/>
            <w:r>
              <w:rPr>
                <w:rFonts w:ascii="Calibri" w:hAnsi="Calibri" w:eastAsia="Calibri"/>
                <w:b w:val="0"/>
                <w:i w:val="0"/>
                <w:color w:val="1C2833"/>
                <w:sz w:val="18"/>
              </w:rPr>
              <w:t>Create .gitignore; explain secrets</w:t>
            </w:r>
          </w:p>
        </w:tc>
      </w:tr>
      <w:tr>
        <w:tc>
          <w:tcPr>
            <w:tcW w:type="dxa" w:w="4896"/>
            <w:shd w:fill="F4F6F7"/>
          </w:tcPr>
          <w:p>
            <w:r/>
            <w:r>
              <w:rPr>
                <w:rFonts w:ascii="Calibri" w:hAnsi="Calibri" w:eastAsia="Calibri"/>
                <w:b w:val="0"/>
                <w:i w:val="0"/>
                <w:color w:val="1C2833"/>
                <w:sz w:val="18"/>
              </w:rPr>
              <w:t>30–50</w:t>
            </w:r>
          </w:p>
        </w:tc>
        <w:tc>
          <w:tcPr>
            <w:tcW w:type="dxa" w:w="4896"/>
            <w:shd w:fill="F4F6F7"/>
          </w:tcPr>
          <w:p>
            <w:r/>
            <w:r>
              <w:rPr>
                <w:rFonts w:ascii="Calibri" w:hAnsi="Calibri" w:eastAsia="Calibri"/>
                <w:b w:val="0"/>
                <w:i w:val="0"/>
                <w:color w:val="1C2833"/>
                <w:sz w:val="18"/>
              </w:rPr>
              <w:t>GitHub repo create + auth method (gh)</w:t>
            </w:r>
          </w:p>
        </w:tc>
      </w:tr>
      <w:tr>
        <w:tc>
          <w:tcPr>
            <w:tcW w:type="dxa" w:w="4896"/>
          </w:tcPr>
          <w:p>
            <w:r/>
            <w:r>
              <w:rPr>
                <w:rFonts w:ascii="Calibri" w:hAnsi="Calibri" w:eastAsia="Calibri"/>
                <w:b w:val="0"/>
                <w:i w:val="0"/>
                <w:color w:val="1C2833"/>
                <w:sz w:val="18"/>
              </w:rPr>
              <w:t>50–75</w:t>
            </w:r>
          </w:p>
        </w:tc>
        <w:tc>
          <w:tcPr>
            <w:tcW w:type="dxa" w:w="4896"/>
          </w:tcPr>
          <w:p>
            <w:r/>
            <w:r>
              <w:rPr>
                <w:rFonts w:ascii="Calibri" w:hAnsi="Calibri" w:eastAsia="Calibri"/>
                <w:b w:val="0"/>
                <w:i w:val="0"/>
                <w:color w:val="1C2833"/>
                <w:sz w:val="18"/>
              </w:rPr>
              <w:t>Students push; TA swarm on auth issues</w:t>
            </w:r>
          </w:p>
        </w:tc>
      </w:tr>
      <w:tr>
        <w:tc>
          <w:tcPr>
            <w:tcW w:type="dxa" w:w="4896"/>
            <w:shd w:fill="F4F6F7"/>
          </w:tcPr>
          <w:p>
            <w:r/>
            <w:r>
              <w:rPr>
                <w:rFonts w:ascii="Calibri" w:hAnsi="Calibri" w:eastAsia="Calibri"/>
                <w:b w:val="0"/>
                <w:i w:val="0"/>
                <w:color w:val="1C2833"/>
                <w:sz w:val="18"/>
              </w:rPr>
              <w:t>75–90</w:t>
            </w:r>
          </w:p>
        </w:tc>
        <w:tc>
          <w:tcPr>
            <w:tcW w:type="dxa" w:w="4896"/>
            <w:shd w:fill="F4F6F7"/>
          </w:tcPr>
          <w:p>
            <w:r/>
            <w:r>
              <w:rPr>
                <w:rFonts w:ascii="Calibri" w:hAnsi="Calibri" w:eastAsia="Calibri"/>
                <w:b w:val="0"/>
                <w:i w:val="0"/>
                <w:color w:val="1C2833"/>
                <w:sz w:val="18"/>
              </w:rPr>
              <w:t>README minimum sections written with Claude</w:t>
            </w:r>
          </w:p>
        </w:tc>
      </w:tr>
    </w:tbl>
    <w:p/>
    <w:p>
      <w:pPr>
        <w:pStyle w:val="Heading2"/>
      </w:pPr>
      <w:r>
        <w:rPr>
          <w:rFonts w:ascii="Calibri" w:hAnsi="Calibri"/>
          <w:color w:val="1A7A5C"/>
        </w:rPr>
        <w:t>28.3 Lesson: HTML/CSS/JS as a system</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Minutes</w:t>
            </w:r>
          </w:p>
        </w:tc>
        <w:tc>
          <w:tcPr>
            <w:tcW w:type="dxa" w:w="4896"/>
            <w:shd w:fill="0B3D2E"/>
          </w:tcPr>
          <w:p>
            <w:r/>
            <w:r>
              <w:rPr>
                <w:rFonts w:ascii="Calibri" w:hAnsi="Calibri" w:eastAsia="Calibri"/>
                <w:b/>
                <w:i w:val="0"/>
                <w:color w:val="FFFFFF"/>
                <w:sz w:val="20"/>
              </w:rPr>
              <w:t>Activity</w:t>
            </w:r>
          </w:p>
        </w:tc>
      </w:tr>
      <w:tr>
        <w:tc>
          <w:tcPr>
            <w:tcW w:type="dxa" w:w="4896"/>
            <w:shd w:fill="F4F6F7"/>
          </w:tcPr>
          <w:p>
            <w:r/>
            <w:r>
              <w:rPr>
                <w:rFonts w:ascii="Calibri" w:hAnsi="Calibri" w:eastAsia="Calibri"/>
                <w:b w:val="0"/>
                <w:i w:val="0"/>
                <w:color w:val="1C2833"/>
                <w:sz w:val="18"/>
              </w:rPr>
              <w:t>0–15</w:t>
            </w:r>
          </w:p>
        </w:tc>
        <w:tc>
          <w:tcPr>
            <w:tcW w:type="dxa" w:w="4896"/>
            <w:shd w:fill="F4F6F7"/>
          </w:tcPr>
          <w:p>
            <w:r/>
            <w:r>
              <w:rPr>
                <w:rFonts w:ascii="Calibri" w:hAnsi="Calibri" w:eastAsia="Calibri"/>
                <w:b w:val="0"/>
                <w:i w:val="0"/>
                <w:color w:val="1C2833"/>
                <w:sz w:val="18"/>
              </w:rPr>
              <w:t>Three-layer model with live edit of one page</w:t>
            </w:r>
          </w:p>
        </w:tc>
      </w:tr>
      <w:tr>
        <w:tc>
          <w:tcPr>
            <w:tcW w:type="dxa" w:w="4896"/>
          </w:tcPr>
          <w:p>
            <w:r/>
            <w:r>
              <w:rPr>
                <w:rFonts w:ascii="Calibri" w:hAnsi="Calibri" w:eastAsia="Calibri"/>
                <w:b w:val="0"/>
                <w:i w:val="0"/>
                <w:color w:val="1C2833"/>
                <w:sz w:val="18"/>
              </w:rPr>
              <w:t>15–35</w:t>
            </w:r>
          </w:p>
        </w:tc>
        <w:tc>
          <w:tcPr>
            <w:tcW w:type="dxa" w:w="4896"/>
          </w:tcPr>
          <w:p>
            <w:r/>
            <w:r>
              <w:rPr>
                <w:rFonts w:ascii="Calibri" w:hAnsi="Calibri" w:eastAsia="Calibri"/>
                <w:b w:val="0"/>
                <w:i w:val="0"/>
                <w:color w:val="1C2833"/>
                <w:sz w:val="18"/>
              </w:rPr>
              <w:t>HTML structure workshop (semantic tags)</w:t>
            </w:r>
          </w:p>
        </w:tc>
      </w:tr>
      <w:tr>
        <w:tc>
          <w:tcPr>
            <w:tcW w:type="dxa" w:w="4896"/>
            <w:shd w:fill="F4F6F7"/>
          </w:tcPr>
          <w:p>
            <w:r/>
            <w:r>
              <w:rPr>
                <w:rFonts w:ascii="Calibri" w:hAnsi="Calibri" w:eastAsia="Calibri"/>
                <w:b w:val="0"/>
                <w:i w:val="0"/>
                <w:color w:val="1C2833"/>
                <w:sz w:val="18"/>
              </w:rPr>
              <w:t>35–55</w:t>
            </w:r>
          </w:p>
        </w:tc>
        <w:tc>
          <w:tcPr>
            <w:tcW w:type="dxa" w:w="4896"/>
            <w:shd w:fill="F4F6F7"/>
          </w:tcPr>
          <w:p>
            <w:r/>
            <w:r>
              <w:rPr>
                <w:rFonts w:ascii="Calibri" w:hAnsi="Calibri" w:eastAsia="Calibri"/>
                <w:b w:val="0"/>
                <w:i w:val="0"/>
                <w:color w:val="1C2833"/>
                <w:sz w:val="18"/>
              </w:rPr>
              <w:t>CSS box model + flex header</w:t>
            </w:r>
          </w:p>
        </w:tc>
      </w:tr>
      <w:tr>
        <w:tc>
          <w:tcPr>
            <w:tcW w:type="dxa" w:w="4896"/>
          </w:tcPr>
          <w:p>
            <w:r/>
            <w:r>
              <w:rPr>
                <w:rFonts w:ascii="Calibri" w:hAnsi="Calibri" w:eastAsia="Calibri"/>
                <w:b w:val="0"/>
                <w:i w:val="0"/>
                <w:color w:val="1C2833"/>
                <w:sz w:val="18"/>
              </w:rPr>
              <w:t>55–80</w:t>
            </w:r>
          </w:p>
        </w:tc>
        <w:tc>
          <w:tcPr>
            <w:tcW w:type="dxa" w:w="4896"/>
          </w:tcPr>
          <w:p>
            <w:r/>
            <w:r>
              <w:rPr>
                <w:rFonts w:ascii="Calibri" w:hAnsi="Calibri" w:eastAsia="Calibri"/>
                <w:b w:val="0"/>
                <w:i w:val="0"/>
                <w:color w:val="1C2833"/>
                <w:sz w:val="18"/>
              </w:rPr>
              <w:t>JS click counter state→render pattern</w:t>
            </w:r>
          </w:p>
        </w:tc>
      </w:tr>
      <w:tr>
        <w:tc>
          <w:tcPr>
            <w:tcW w:type="dxa" w:w="4896"/>
            <w:shd w:fill="F4F6F7"/>
          </w:tcPr>
          <w:p>
            <w:r/>
            <w:r>
              <w:rPr>
                <w:rFonts w:ascii="Calibri" w:hAnsi="Calibri" w:eastAsia="Calibri"/>
                <w:b w:val="0"/>
                <w:i w:val="0"/>
                <w:color w:val="1C2833"/>
                <w:sz w:val="18"/>
              </w:rPr>
              <w:t>80–90</w:t>
            </w:r>
          </w:p>
        </w:tc>
        <w:tc>
          <w:tcPr>
            <w:tcW w:type="dxa" w:w="4896"/>
            <w:shd w:fill="F4F6F7"/>
          </w:tcPr>
          <w:p>
            <w:r/>
            <w:r>
              <w:rPr>
                <w:rFonts w:ascii="Calibri" w:hAnsi="Calibri" w:eastAsia="Calibri"/>
                <w:b w:val="0"/>
                <w:i w:val="0"/>
                <w:color w:val="1C2833"/>
                <w:sz w:val="18"/>
              </w:rPr>
              <w:t>Map quiz: which layer is this bug in?</w:t>
            </w:r>
          </w:p>
        </w:tc>
      </w:tr>
    </w:tbl>
    <w:p/>
    <w:p>
      <w:r>
        <w:br w:type="page"/>
      </w:r>
    </w:p>
    <w:p>
      <w:pPr>
        <w:pStyle w:val="Heading1"/>
      </w:pPr>
      <w:r>
        <w:rPr>
          <w:rFonts w:ascii="Calibri" w:hAnsi="Calibri"/>
          <w:color w:val="0B3D2E"/>
        </w:rPr>
        <w:t>Appendix F — Full Slash Command Teaching Table (Core + Power)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3D2E"/>
          </w:tcPr>
          <w:p>
            <w:r/>
            <w:r>
              <w:rPr>
                <w:rFonts w:ascii="Calibri" w:hAnsi="Calibri" w:eastAsia="Calibri"/>
                <w:b/>
                <w:i w:val="0"/>
                <w:color w:val="FFFFFF"/>
                <w:sz w:val="20"/>
              </w:rPr>
              <w:t>Command</w:t>
            </w:r>
          </w:p>
        </w:tc>
        <w:tc>
          <w:tcPr>
            <w:tcW w:type="dxa" w:w="2448"/>
            <w:shd w:fill="0B3D2E"/>
          </w:tcPr>
          <w:p>
            <w:r/>
            <w:r>
              <w:rPr>
                <w:rFonts w:ascii="Calibri" w:hAnsi="Calibri" w:eastAsia="Calibri"/>
                <w:b/>
                <w:i w:val="0"/>
                <w:color w:val="FFFFFF"/>
                <w:sz w:val="20"/>
              </w:rPr>
              <w:t>Category</w:t>
            </w:r>
          </w:p>
        </w:tc>
        <w:tc>
          <w:tcPr>
            <w:tcW w:type="dxa" w:w="2448"/>
            <w:shd w:fill="0B3D2E"/>
          </w:tcPr>
          <w:p>
            <w:r/>
            <w:r>
              <w:rPr>
                <w:rFonts w:ascii="Calibri" w:hAnsi="Calibri" w:eastAsia="Calibri"/>
                <w:b/>
                <w:i w:val="0"/>
                <w:color w:val="FFFFFF"/>
                <w:sz w:val="20"/>
              </w:rPr>
              <w:t>Teach in week</w:t>
            </w:r>
          </w:p>
        </w:tc>
        <w:tc>
          <w:tcPr>
            <w:tcW w:type="dxa" w:w="2448"/>
            <w:shd w:fill="0B3D2E"/>
          </w:tcPr>
          <w:p>
            <w:r/>
            <w:r>
              <w:rPr>
                <w:rFonts w:ascii="Calibri" w:hAnsi="Calibri" w:eastAsia="Calibri"/>
                <w:b/>
                <w:i w:val="0"/>
                <w:color w:val="FFFFFF"/>
                <w:sz w:val="20"/>
              </w:rPr>
              <w:t>One-line student meaning</w:t>
            </w:r>
          </w:p>
        </w:tc>
      </w:tr>
      <w:tr>
        <w:tc>
          <w:tcPr>
            <w:tcW w:type="dxa" w:w="2448"/>
            <w:shd w:fill="F4F6F7"/>
          </w:tcPr>
          <w:p>
            <w:r/>
            <w:r>
              <w:rPr>
                <w:rFonts w:ascii="Calibri" w:hAnsi="Calibri" w:eastAsia="Calibri"/>
                <w:b w:val="0"/>
                <w:i w:val="0"/>
                <w:color w:val="1C2833"/>
                <w:sz w:val="18"/>
              </w:rPr>
              <w:t>/help</w:t>
            </w:r>
          </w:p>
        </w:tc>
        <w:tc>
          <w:tcPr>
            <w:tcW w:type="dxa" w:w="2448"/>
            <w:shd w:fill="F4F6F7"/>
          </w:tcPr>
          <w:p>
            <w:r/>
            <w:r>
              <w:rPr>
                <w:rFonts w:ascii="Calibri" w:hAnsi="Calibri" w:eastAsia="Calibri"/>
                <w:b w:val="0"/>
                <w:i w:val="0"/>
                <w:color w:val="1C2833"/>
                <w:sz w:val="18"/>
              </w:rPr>
              <w:t>Meta</w:t>
            </w:r>
          </w:p>
        </w:tc>
        <w:tc>
          <w:tcPr>
            <w:tcW w:type="dxa" w:w="2448"/>
            <w:shd w:fill="F4F6F7"/>
          </w:tcPr>
          <w:p>
            <w:r/>
            <w:r>
              <w:rPr>
                <w:rFonts w:ascii="Calibri" w:hAnsi="Calibri" w:eastAsia="Calibri"/>
                <w:b w:val="0"/>
                <w:i w:val="0"/>
                <w:color w:val="1C2833"/>
                <w:sz w:val="18"/>
              </w:rPr>
              <w:t>1</w:t>
            </w:r>
          </w:p>
        </w:tc>
        <w:tc>
          <w:tcPr>
            <w:tcW w:type="dxa" w:w="2448"/>
            <w:shd w:fill="F4F6F7"/>
          </w:tcPr>
          <w:p>
            <w:r/>
            <w:r>
              <w:rPr>
                <w:rFonts w:ascii="Calibri" w:hAnsi="Calibri" w:eastAsia="Calibri"/>
                <w:b w:val="0"/>
                <w:i w:val="0"/>
                <w:color w:val="1C2833"/>
                <w:sz w:val="18"/>
              </w:rPr>
              <w:t>Show me what I can type</w:t>
            </w:r>
          </w:p>
        </w:tc>
      </w:tr>
      <w:tr>
        <w:tc>
          <w:tcPr>
            <w:tcW w:type="dxa" w:w="2448"/>
          </w:tcPr>
          <w:p>
            <w:r/>
            <w:r>
              <w:rPr>
                <w:rFonts w:ascii="Calibri" w:hAnsi="Calibri" w:eastAsia="Calibri"/>
                <w:b w:val="0"/>
                <w:i w:val="0"/>
                <w:color w:val="1C2833"/>
                <w:sz w:val="18"/>
              </w:rPr>
              <w:t>/login</w:t>
            </w:r>
          </w:p>
        </w:tc>
        <w:tc>
          <w:tcPr>
            <w:tcW w:type="dxa" w:w="2448"/>
          </w:tcPr>
          <w:p>
            <w:r/>
            <w:r>
              <w:rPr>
                <w:rFonts w:ascii="Calibri" w:hAnsi="Calibri" w:eastAsia="Calibri"/>
                <w:b w:val="0"/>
                <w:i w:val="0"/>
                <w:color w:val="1C2833"/>
                <w:sz w:val="18"/>
              </w:rPr>
              <w:t>Auth</w:t>
            </w:r>
          </w:p>
        </w:tc>
        <w:tc>
          <w:tcPr>
            <w:tcW w:type="dxa" w:w="2448"/>
          </w:tcPr>
          <w:p>
            <w:r/>
            <w:r>
              <w:rPr>
                <w:rFonts w:ascii="Calibri" w:hAnsi="Calibri" w:eastAsia="Calibri"/>
                <w:b w:val="0"/>
                <w:i w:val="0"/>
                <w:color w:val="1C2833"/>
                <w:sz w:val="18"/>
              </w:rPr>
              <w:t>1</w:t>
            </w:r>
          </w:p>
        </w:tc>
        <w:tc>
          <w:tcPr>
            <w:tcW w:type="dxa" w:w="2448"/>
          </w:tcPr>
          <w:p>
            <w:r/>
            <w:r>
              <w:rPr>
                <w:rFonts w:ascii="Calibri" w:hAnsi="Calibri" w:eastAsia="Calibri"/>
                <w:b w:val="0"/>
                <w:i w:val="0"/>
                <w:color w:val="1C2833"/>
                <w:sz w:val="18"/>
              </w:rPr>
              <w:t>Connect my Claude account</w:t>
            </w:r>
          </w:p>
        </w:tc>
      </w:tr>
      <w:tr>
        <w:tc>
          <w:tcPr>
            <w:tcW w:type="dxa" w:w="2448"/>
            <w:shd w:fill="F4F6F7"/>
          </w:tcPr>
          <w:p>
            <w:r/>
            <w:r>
              <w:rPr>
                <w:rFonts w:ascii="Calibri" w:hAnsi="Calibri" w:eastAsia="Calibri"/>
                <w:b w:val="0"/>
                <w:i w:val="0"/>
                <w:color w:val="1C2833"/>
                <w:sz w:val="18"/>
              </w:rPr>
              <w:t>/doctor</w:t>
            </w:r>
          </w:p>
        </w:tc>
        <w:tc>
          <w:tcPr>
            <w:tcW w:type="dxa" w:w="2448"/>
            <w:shd w:fill="F4F6F7"/>
          </w:tcPr>
          <w:p>
            <w:r/>
            <w:r>
              <w:rPr>
                <w:rFonts w:ascii="Calibri" w:hAnsi="Calibri" w:eastAsia="Calibri"/>
                <w:b w:val="0"/>
                <w:i w:val="0"/>
                <w:color w:val="1C2833"/>
                <w:sz w:val="18"/>
              </w:rPr>
              <w:t>Setup</w:t>
            </w:r>
          </w:p>
        </w:tc>
        <w:tc>
          <w:tcPr>
            <w:tcW w:type="dxa" w:w="2448"/>
            <w:shd w:fill="F4F6F7"/>
          </w:tcPr>
          <w:p>
            <w:r/>
            <w:r>
              <w:rPr>
                <w:rFonts w:ascii="Calibri" w:hAnsi="Calibri" w:eastAsia="Calibri"/>
                <w:b w:val="0"/>
                <w:i w:val="0"/>
                <w:color w:val="1C2833"/>
                <w:sz w:val="18"/>
              </w:rPr>
              <w:t>1</w:t>
            </w:r>
          </w:p>
        </w:tc>
        <w:tc>
          <w:tcPr>
            <w:tcW w:type="dxa" w:w="2448"/>
            <w:shd w:fill="F4F6F7"/>
          </w:tcPr>
          <w:p>
            <w:r/>
            <w:r>
              <w:rPr>
                <w:rFonts w:ascii="Calibri" w:hAnsi="Calibri" w:eastAsia="Calibri"/>
                <w:b w:val="0"/>
                <w:i w:val="0"/>
                <w:color w:val="1C2833"/>
                <w:sz w:val="18"/>
              </w:rPr>
              <w:t>Check if install is healthy</w:t>
            </w:r>
          </w:p>
        </w:tc>
      </w:tr>
      <w:tr>
        <w:tc>
          <w:tcPr>
            <w:tcW w:type="dxa" w:w="2448"/>
          </w:tcPr>
          <w:p>
            <w:r/>
            <w:r>
              <w:rPr>
                <w:rFonts w:ascii="Calibri" w:hAnsi="Calibri" w:eastAsia="Calibri"/>
                <w:b w:val="0"/>
                <w:i w:val="0"/>
                <w:color w:val="1C2833"/>
                <w:sz w:val="18"/>
              </w:rPr>
              <w:t>/init</w:t>
            </w:r>
          </w:p>
        </w:tc>
        <w:tc>
          <w:tcPr>
            <w:tcW w:type="dxa" w:w="2448"/>
          </w:tcPr>
          <w:p>
            <w:r/>
            <w:r>
              <w:rPr>
                <w:rFonts w:ascii="Calibri" w:hAnsi="Calibri" w:eastAsia="Calibri"/>
                <w:b w:val="0"/>
                <w:i w:val="0"/>
                <w:color w:val="1C2833"/>
                <w:sz w:val="18"/>
              </w:rPr>
              <w:t>Memory</w:t>
            </w:r>
          </w:p>
        </w:tc>
        <w:tc>
          <w:tcPr>
            <w:tcW w:type="dxa" w:w="2448"/>
          </w:tcPr>
          <w:p>
            <w:r/>
            <w:r>
              <w:rPr>
                <w:rFonts w:ascii="Calibri" w:hAnsi="Calibri" w:eastAsia="Calibri"/>
                <w:b w:val="0"/>
                <w:i w:val="0"/>
                <w:color w:val="1C2833"/>
                <w:sz w:val="18"/>
              </w:rPr>
              <w:t>1–2</w:t>
            </w:r>
          </w:p>
        </w:tc>
        <w:tc>
          <w:tcPr>
            <w:tcW w:type="dxa" w:w="2448"/>
          </w:tcPr>
          <w:p>
            <w:r/>
            <w:r>
              <w:rPr>
                <w:rFonts w:ascii="Calibri" w:hAnsi="Calibri" w:eastAsia="Calibri"/>
                <w:b w:val="0"/>
                <w:i w:val="0"/>
                <w:color w:val="1C2833"/>
                <w:sz w:val="18"/>
              </w:rPr>
              <w:t>Start project brain (CLAUDE.md)</w:t>
            </w:r>
          </w:p>
        </w:tc>
      </w:tr>
      <w:tr>
        <w:tc>
          <w:tcPr>
            <w:tcW w:type="dxa" w:w="2448"/>
            <w:shd w:fill="F4F6F7"/>
          </w:tcPr>
          <w:p>
            <w:r/>
            <w:r>
              <w:rPr>
                <w:rFonts w:ascii="Calibri" w:hAnsi="Calibri" w:eastAsia="Calibri"/>
                <w:b w:val="0"/>
                <w:i w:val="0"/>
                <w:color w:val="1C2833"/>
                <w:sz w:val="18"/>
              </w:rPr>
              <w:t>/plan</w:t>
            </w:r>
          </w:p>
        </w:tc>
        <w:tc>
          <w:tcPr>
            <w:tcW w:type="dxa" w:w="2448"/>
            <w:shd w:fill="F4F6F7"/>
          </w:tcPr>
          <w:p>
            <w:r/>
            <w:r>
              <w:rPr>
                <w:rFonts w:ascii="Calibri" w:hAnsi="Calibri" w:eastAsia="Calibri"/>
                <w:b w:val="0"/>
                <w:i w:val="0"/>
                <w:color w:val="1C2833"/>
                <w:sz w:val="18"/>
              </w:rPr>
              <w:t>Workflow</w:t>
            </w:r>
          </w:p>
        </w:tc>
        <w:tc>
          <w:tcPr>
            <w:tcW w:type="dxa" w:w="2448"/>
            <w:shd w:fill="F4F6F7"/>
          </w:tcPr>
          <w:p>
            <w:r/>
            <w:r>
              <w:rPr>
                <w:rFonts w:ascii="Calibri" w:hAnsi="Calibri" w:eastAsia="Calibri"/>
                <w:b w:val="0"/>
                <w:i w:val="0"/>
                <w:color w:val="1C2833"/>
                <w:sz w:val="18"/>
              </w:rPr>
              <w:t>2</w:t>
            </w:r>
          </w:p>
        </w:tc>
        <w:tc>
          <w:tcPr>
            <w:tcW w:type="dxa" w:w="2448"/>
            <w:shd w:fill="F4F6F7"/>
          </w:tcPr>
          <w:p>
            <w:r/>
            <w:r>
              <w:rPr>
                <w:rFonts w:ascii="Calibri" w:hAnsi="Calibri" w:eastAsia="Calibri"/>
                <w:b w:val="0"/>
                <w:i w:val="0"/>
                <w:color w:val="1C2833"/>
                <w:sz w:val="18"/>
              </w:rPr>
              <w:t>Think before coding</w:t>
            </w:r>
          </w:p>
        </w:tc>
      </w:tr>
      <w:tr>
        <w:tc>
          <w:tcPr>
            <w:tcW w:type="dxa" w:w="2448"/>
          </w:tcPr>
          <w:p>
            <w:r/>
            <w:r>
              <w:rPr>
                <w:rFonts w:ascii="Calibri" w:hAnsi="Calibri" w:eastAsia="Calibri"/>
                <w:b w:val="0"/>
                <w:i w:val="0"/>
                <w:color w:val="1C2833"/>
                <w:sz w:val="18"/>
              </w:rPr>
              <w:t>/clear</w:t>
            </w:r>
          </w:p>
        </w:tc>
        <w:tc>
          <w:tcPr>
            <w:tcW w:type="dxa" w:w="2448"/>
          </w:tcPr>
          <w:p>
            <w:r/>
            <w:r>
              <w:rPr>
                <w:rFonts w:ascii="Calibri" w:hAnsi="Calibri" w:eastAsia="Calibri"/>
                <w:b w:val="0"/>
                <w:i w:val="0"/>
                <w:color w:val="1C2833"/>
                <w:sz w:val="18"/>
              </w:rPr>
              <w:t>Context</w:t>
            </w:r>
          </w:p>
        </w:tc>
        <w:tc>
          <w:tcPr>
            <w:tcW w:type="dxa" w:w="2448"/>
          </w:tcPr>
          <w:p>
            <w:r/>
            <w:r>
              <w:rPr>
                <w:rFonts w:ascii="Calibri" w:hAnsi="Calibri" w:eastAsia="Calibri"/>
                <w:b w:val="0"/>
                <w:i w:val="0"/>
                <w:color w:val="1C2833"/>
                <w:sz w:val="18"/>
              </w:rPr>
              <w:t>2</w:t>
            </w:r>
          </w:p>
        </w:tc>
        <w:tc>
          <w:tcPr>
            <w:tcW w:type="dxa" w:w="2448"/>
          </w:tcPr>
          <w:p>
            <w:r/>
            <w:r>
              <w:rPr>
                <w:rFonts w:ascii="Calibri" w:hAnsi="Calibri" w:eastAsia="Calibri"/>
                <w:b w:val="0"/>
                <w:i w:val="0"/>
                <w:color w:val="1C2833"/>
                <w:sz w:val="18"/>
              </w:rPr>
              <w:t>New conversation</w:t>
            </w:r>
          </w:p>
        </w:tc>
      </w:tr>
      <w:tr>
        <w:tc>
          <w:tcPr>
            <w:tcW w:type="dxa" w:w="2448"/>
            <w:shd w:fill="F4F6F7"/>
          </w:tcPr>
          <w:p>
            <w:r/>
            <w:r>
              <w:rPr>
                <w:rFonts w:ascii="Calibri" w:hAnsi="Calibri" w:eastAsia="Calibri"/>
                <w:b w:val="0"/>
                <w:i w:val="0"/>
                <w:color w:val="1C2833"/>
                <w:sz w:val="18"/>
              </w:rPr>
              <w:t>/compact</w:t>
            </w:r>
          </w:p>
        </w:tc>
        <w:tc>
          <w:tcPr>
            <w:tcW w:type="dxa" w:w="2448"/>
            <w:shd w:fill="F4F6F7"/>
          </w:tcPr>
          <w:p>
            <w:r/>
            <w:r>
              <w:rPr>
                <w:rFonts w:ascii="Calibri" w:hAnsi="Calibri" w:eastAsia="Calibri"/>
                <w:b w:val="0"/>
                <w:i w:val="0"/>
                <w:color w:val="1C2833"/>
                <w:sz w:val="18"/>
              </w:rPr>
              <w:t>Context</w:t>
            </w:r>
          </w:p>
        </w:tc>
        <w:tc>
          <w:tcPr>
            <w:tcW w:type="dxa" w:w="2448"/>
            <w:shd w:fill="F4F6F7"/>
          </w:tcPr>
          <w:p>
            <w:r/>
            <w:r>
              <w:rPr>
                <w:rFonts w:ascii="Calibri" w:hAnsi="Calibri" w:eastAsia="Calibri"/>
                <w:b w:val="0"/>
                <w:i w:val="0"/>
                <w:color w:val="1C2833"/>
                <w:sz w:val="18"/>
              </w:rPr>
              <w:t>2–4</w:t>
            </w:r>
          </w:p>
        </w:tc>
        <w:tc>
          <w:tcPr>
            <w:tcW w:type="dxa" w:w="2448"/>
            <w:shd w:fill="F4F6F7"/>
          </w:tcPr>
          <w:p>
            <w:r/>
            <w:r>
              <w:rPr>
                <w:rFonts w:ascii="Calibri" w:hAnsi="Calibri" w:eastAsia="Calibri"/>
                <w:b w:val="0"/>
                <w:i w:val="0"/>
                <w:color w:val="1C2833"/>
                <w:sz w:val="18"/>
              </w:rPr>
              <w:t>Summarize to free space</w:t>
            </w:r>
          </w:p>
        </w:tc>
      </w:tr>
      <w:tr>
        <w:tc>
          <w:tcPr>
            <w:tcW w:type="dxa" w:w="2448"/>
          </w:tcPr>
          <w:p>
            <w:r/>
            <w:r>
              <w:rPr>
                <w:rFonts w:ascii="Calibri" w:hAnsi="Calibri" w:eastAsia="Calibri"/>
                <w:b w:val="0"/>
                <w:i w:val="0"/>
                <w:color w:val="1C2833"/>
                <w:sz w:val="18"/>
              </w:rPr>
              <w:t>/diff</w:t>
            </w:r>
          </w:p>
        </w:tc>
        <w:tc>
          <w:tcPr>
            <w:tcW w:type="dxa" w:w="2448"/>
          </w:tcPr>
          <w:p>
            <w:r/>
            <w:r>
              <w:rPr>
                <w:rFonts w:ascii="Calibri" w:hAnsi="Calibri" w:eastAsia="Calibri"/>
                <w:b w:val="0"/>
                <w:i w:val="0"/>
                <w:color w:val="1C2833"/>
                <w:sz w:val="18"/>
              </w:rPr>
              <w:t>Review</w:t>
            </w:r>
          </w:p>
        </w:tc>
        <w:tc>
          <w:tcPr>
            <w:tcW w:type="dxa" w:w="2448"/>
          </w:tcPr>
          <w:p>
            <w:r/>
            <w:r>
              <w:rPr>
                <w:rFonts w:ascii="Calibri" w:hAnsi="Calibri" w:eastAsia="Calibri"/>
                <w:b w:val="0"/>
                <w:i w:val="0"/>
                <w:color w:val="1C2833"/>
                <w:sz w:val="18"/>
              </w:rPr>
              <w:t>2+</w:t>
            </w:r>
          </w:p>
        </w:tc>
        <w:tc>
          <w:tcPr>
            <w:tcW w:type="dxa" w:w="2448"/>
          </w:tcPr>
          <w:p>
            <w:r/>
            <w:r>
              <w:rPr>
                <w:rFonts w:ascii="Calibri" w:hAnsi="Calibri" w:eastAsia="Calibri"/>
                <w:b w:val="0"/>
                <w:i w:val="0"/>
                <w:color w:val="1C2833"/>
                <w:sz w:val="18"/>
              </w:rPr>
              <w:t>Show what changed</w:t>
            </w:r>
          </w:p>
        </w:tc>
      </w:tr>
      <w:tr>
        <w:tc>
          <w:tcPr>
            <w:tcW w:type="dxa" w:w="2448"/>
            <w:shd w:fill="F4F6F7"/>
          </w:tcPr>
          <w:p>
            <w:r/>
            <w:r>
              <w:rPr>
                <w:rFonts w:ascii="Calibri" w:hAnsi="Calibri" w:eastAsia="Calibri"/>
                <w:b w:val="0"/>
                <w:i w:val="0"/>
                <w:color w:val="1C2833"/>
                <w:sz w:val="18"/>
              </w:rPr>
              <w:t>/rewind</w:t>
            </w:r>
          </w:p>
        </w:tc>
        <w:tc>
          <w:tcPr>
            <w:tcW w:type="dxa" w:w="2448"/>
            <w:shd w:fill="F4F6F7"/>
          </w:tcPr>
          <w:p>
            <w:r/>
            <w:r>
              <w:rPr>
                <w:rFonts w:ascii="Calibri" w:hAnsi="Calibri" w:eastAsia="Calibri"/>
                <w:b w:val="0"/>
                <w:i w:val="0"/>
                <w:color w:val="1C2833"/>
                <w:sz w:val="18"/>
              </w:rPr>
              <w:t>Recovery</w:t>
            </w:r>
          </w:p>
        </w:tc>
        <w:tc>
          <w:tcPr>
            <w:tcW w:type="dxa" w:w="2448"/>
            <w:shd w:fill="F4F6F7"/>
          </w:tcPr>
          <w:p>
            <w:r/>
            <w:r>
              <w:rPr>
                <w:rFonts w:ascii="Calibri" w:hAnsi="Calibri" w:eastAsia="Calibri"/>
                <w:b w:val="0"/>
                <w:i w:val="0"/>
                <w:color w:val="1C2833"/>
                <w:sz w:val="18"/>
              </w:rPr>
              <w:t>2+</w:t>
            </w:r>
          </w:p>
        </w:tc>
        <w:tc>
          <w:tcPr>
            <w:tcW w:type="dxa" w:w="2448"/>
            <w:shd w:fill="F4F6F7"/>
          </w:tcPr>
          <w:p>
            <w:r/>
            <w:r>
              <w:rPr>
                <w:rFonts w:ascii="Calibri" w:hAnsi="Calibri" w:eastAsia="Calibri"/>
                <w:b w:val="0"/>
                <w:i w:val="0"/>
                <w:color w:val="1C2833"/>
                <w:sz w:val="18"/>
              </w:rPr>
              <w:t>Undo bad direction</w:t>
            </w:r>
          </w:p>
        </w:tc>
      </w:tr>
      <w:tr>
        <w:tc>
          <w:tcPr>
            <w:tcW w:type="dxa" w:w="2448"/>
          </w:tcPr>
          <w:p>
            <w:r/>
            <w:r>
              <w:rPr>
                <w:rFonts w:ascii="Calibri" w:hAnsi="Calibri" w:eastAsia="Calibri"/>
                <w:b w:val="0"/>
                <w:i w:val="0"/>
                <w:color w:val="1C2833"/>
                <w:sz w:val="18"/>
              </w:rPr>
              <w:t>/resume</w:t>
            </w:r>
          </w:p>
        </w:tc>
        <w:tc>
          <w:tcPr>
            <w:tcW w:type="dxa" w:w="2448"/>
          </w:tcPr>
          <w:p>
            <w:r/>
            <w:r>
              <w:rPr>
                <w:rFonts w:ascii="Calibri" w:hAnsi="Calibri" w:eastAsia="Calibri"/>
                <w:b w:val="0"/>
                <w:i w:val="0"/>
                <w:color w:val="1C2833"/>
                <w:sz w:val="18"/>
              </w:rPr>
              <w:t>Session</w:t>
            </w:r>
          </w:p>
        </w:tc>
        <w:tc>
          <w:tcPr>
            <w:tcW w:type="dxa" w:w="2448"/>
          </w:tcPr>
          <w:p>
            <w:r/>
            <w:r>
              <w:rPr>
                <w:rFonts w:ascii="Calibri" w:hAnsi="Calibri" w:eastAsia="Calibri"/>
                <w:b w:val="0"/>
                <w:i w:val="0"/>
                <w:color w:val="1C2833"/>
                <w:sz w:val="18"/>
              </w:rPr>
              <w:t>2+</w:t>
            </w:r>
          </w:p>
        </w:tc>
        <w:tc>
          <w:tcPr>
            <w:tcW w:type="dxa" w:w="2448"/>
          </w:tcPr>
          <w:p>
            <w:r/>
            <w:r>
              <w:rPr>
                <w:rFonts w:ascii="Calibri" w:hAnsi="Calibri" w:eastAsia="Calibri"/>
                <w:b w:val="0"/>
                <w:i w:val="0"/>
                <w:color w:val="1C2833"/>
                <w:sz w:val="18"/>
              </w:rPr>
              <w:t>Continue old chat</w:t>
            </w:r>
          </w:p>
        </w:tc>
      </w:tr>
      <w:tr>
        <w:tc>
          <w:tcPr>
            <w:tcW w:type="dxa" w:w="2448"/>
            <w:shd w:fill="F4F6F7"/>
          </w:tcPr>
          <w:p>
            <w:r/>
            <w:r>
              <w:rPr>
                <w:rFonts w:ascii="Calibri" w:hAnsi="Calibri" w:eastAsia="Calibri"/>
                <w:b w:val="0"/>
                <w:i w:val="0"/>
                <w:color w:val="1C2833"/>
                <w:sz w:val="18"/>
              </w:rPr>
              <w:t>/permissions</w:t>
            </w:r>
          </w:p>
        </w:tc>
        <w:tc>
          <w:tcPr>
            <w:tcW w:type="dxa" w:w="2448"/>
            <w:shd w:fill="F4F6F7"/>
          </w:tcPr>
          <w:p>
            <w:r/>
            <w:r>
              <w:rPr>
                <w:rFonts w:ascii="Calibri" w:hAnsi="Calibri" w:eastAsia="Calibri"/>
                <w:b w:val="0"/>
                <w:i w:val="0"/>
                <w:color w:val="1C2833"/>
                <w:sz w:val="18"/>
              </w:rPr>
              <w:t>Safety</w:t>
            </w:r>
          </w:p>
        </w:tc>
        <w:tc>
          <w:tcPr>
            <w:tcW w:type="dxa" w:w="2448"/>
            <w:shd w:fill="F4F6F7"/>
          </w:tcPr>
          <w:p>
            <w:r/>
            <w:r>
              <w:rPr>
                <w:rFonts w:ascii="Calibri" w:hAnsi="Calibri" w:eastAsia="Calibri"/>
                <w:b w:val="0"/>
                <w:i w:val="0"/>
                <w:color w:val="1C2833"/>
                <w:sz w:val="18"/>
              </w:rPr>
              <w:t>3+</w:t>
            </w:r>
          </w:p>
        </w:tc>
        <w:tc>
          <w:tcPr>
            <w:tcW w:type="dxa" w:w="2448"/>
            <w:shd w:fill="F4F6F7"/>
          </w:tcPr>
          <w:p>
            <w:r/>
            <w:r>
              <w:rPr>
                <w:rFonts w:ascii="Calibri" w:hAnsi="Calibri" w:eastAsia="Calibri"/>
                <w:b w:val="0"/>
                <w:i w:val="0"/>
                <w:color w:val="1C2833"/>
                <w:sz w:val="18"/>
              </w:rPr>
              <w:t>What Claude may do</w:t>
            </w:r>
          </w:p>
        </w:tc>
      </w:tr>
      <w:tr>
        <w:tc>
          <w:tcPr>
            <w:tcW w:type="dxa" w:w="2448"/>
          </w:tcPr>
          <w:p>
            <w:r/>
            <w:r>
              <w:rPr>
                <w:rFonts w:ascii="Calibri" w:hAnsi="Calibri" w:eastAsia="Calibri"/>
                <w:b w:val="0"/>
                <w:i w:val="0"/>
                <w:color w:val="1C2833"/>
                <w:sz w:val="18"/>
              </w:rPr>
              <w:t>/config</w:t>
            </w:r>
          </w:p>
        </w:tc>
        <w:tc>
          <w:tcPr>
            <w:tcW w:type="dxa" w:w="2448"/>
          </w:tcPr>
          <w:p>
            <w:r/>
            <w:r>
              <w:rPr>
                <w:rFonts w:ascii="Calibri" w:hAnsi="Calibri" w:eastAsia="Calibri"/>
                <w:b w:val="0"/>
                <w:i w:val="0"/>
                <w:color w:val="1C2833"/>
                <w:sz w:val="18"/>
              </w:rPr>
              <w:t>Settings</w:t>
            </w:r>
          </w:p>
        </w:tc>
        <w:tc>
          <w:tcPr>
            <w:tcW w:type="dxa" w:w="2448"/>
          </w:tcPr>
          <w:p>
            <w:r/>
            <w:r>
              <w:rPr>
                <w:rFonts w:ascii="Calibri" w:hAnsi="Calibri" w:eastAsia="Calibri"/>
                <w:b w:val="0"/>
                <w:i w:val="0"/>
                <w:color w:val="1C2833"/>
                <w:sz w:val="18"/>
              </w:rPr>
              <w:t>3+</w:t>
            </w:r>
          </w:p>
        </w:tc>
        <w:tc>
          <w:tcPr>
            <w:tcW w:type="dxa" w:w="2448"/>
          </w:tcPr>
          <w:p>
            <w:r/>
            <w:r>
              <w:rPr>
                <w:rFonts w:ascii="Calibri" w:hAnsi="Calibri" w:eastAsia="Calibri"/>
                <w:b w:val="0"/>
                <w:i w:val="0"/>
                <w:color w:val="1C2833"/>
                <w:sz w:val="18"/>
              </w:rPr>
              <w:t>Preferences / model</w:t>
            </w:r>
          </w:p>
        </w:tc>
      </w:tr>
      <w:tr>
        <w:tc>
          <w:tcPr>
            <w:tcW w:type="dxa" w:w="2448"/>
            <w:shd w:fill="F4F6F7"/>
          </w:tcPr>
          <w:p>
            <w:r/>
            <w:r>
              <w:rPr>
                <w:rFonts w:ascii="Calibri" w:hAnsi="Calibri" w:eastAsia="Calibri"/>
                <w:b w:val="0"/>
                <w:i w:val="0"/>
                <w:color w:val="1C2833"/>
                <w:sz w:val="18"/>
              </w:rPr>
              <w:t>/model</w:t>
            </w:r>
          </w:p>
        </w:tc>
        <w:tc>
          <w:tcPr>
            <w:tcW w:type="dxa" w:w="2448"/>
            <w:shd w:fill="F4F6F7"/>
          </w:tcPr>
          <w:p>
            <w:r/>
            <w:r>
              <w:rPr>
                <w:rFonts w:ascii="Calibri" w:hAnsi="Calibri" w:eastAsia="Calibri"/>
                <w:b w:val="0"/>
                <w:i w:val="0"/>
                <w:color w:val="1C2833"/>
                <w:sz w:val="18"/>
              </w:rPr>
              <w:t>Settings</w:t>
            </w:r>
          </w:p>
        </w:tc>
        <w:tc>
          <w:tcPr>
            <w:tcW w:type="dxa" w:w="2448"/>
            <w:shd w:fill="F4F6F7"/>
          </w:tcPr>
          <w:p>
            <w:r/>
            <w:r>
              <w:rPr>
                <w:rFonts w:ascii="Calibri" w:hAnsi="Calibri" w:eastAsia="Calibri"/>
                <w:b w:val="0"/>
                <w:i w:val="0"/>
                <w:color w:val="1C2833"/>
                <w:sz w:val="18"/>
              </w:rPr>
              <w:t>4+</w:t>
            </w:r>
          </w:p>
        </w:tc>
        <w:tc>
          <w:tcPr>
            <w:tcW w:type="dxa" w:w="2448"/>
            <w:shd w:fill="F4F6F7"/>
          </w:tcPr>
          <w:p>
            <w:r/>
            <w:r>
              <w:rPr>
                <w:rFonts w:ascii="Calibri" w:hAnsi="Calibri" w:eastAsia="Calibri"/>
                <w:b w:val="0"/>
                <w:i w:val="0"/>
                <w:color w:val="1C2833"/>
                <w:sz w:val="18"/>
              </w:rPr>
              <w:t>Pick model</w:t>
            </w:r>
          </w:p>
        </w:tc>
      </w:tr>
      <w:tr>
        <w:tc>
          <w:tcPr>
            <w:tcW w:type="dxa" w:w="2448"/>
          </w:tcPr>
          <w:p>
            <w:r/>
            <w:r>
              <w:rPr>
                <w:rFonts w:ascii="Calibri" w:hAnsi="Calibri" w:eastAsia="Calibri"/>
                <w:b w:val="0"/>
                <w:i w:val="0"/>
                <w:color w:val="1C2833"/>
                <w:sz w:val="18"/>
              </w:rPr>
              <w:t>/memory</w:t>
            </w:r>
          </w:p>
        </w:tc>
        <w:tc>
          <w:tcPr>
            <w:tcW w:type="dxa" w:w="2448"/>
          </w:tcPr>
          <w:p>
            <w:r/>
            <w:r>
              <w:rPr>
                <w:rFonts w:ascii="Calibri" w:hAnsi="Calibri" w:eastAsia="Calibri"/>
                <w:b w:val="0"/>
                <w:i w:val="0"/>
                <w:color w:val="1C2833"/>
                <w:sz w:val="18"/>
              </w:rPr>
              <w:t>Memory</w:t>
            </w:r>
          </w:p>
        </w:tc>
        <w:tc>
          <w:tcPr>
            <w:tcW w:type="dxa" w:w="2448"/>
          </w:tcPr>
          <w:p>
            <w:r/>
            <w:r>
              <w:rPr>
                <w:rFonts w:ascii="Calibri" w:hAnsi="Calibri" w:eastAsia="Calibri"/>
                <w:b w:val="0"/>
                <w:i w:val="0"/>
                <w:color w:val="1C2833"/>
                <w:sz w:val="18"/>
              </w:rPr>
              <w:t>4+</w:t>
            </w:r>
          </w:p>
        </w:tc>
        <w:tc>
          <w:tcPr>
            <w:tcW w:type="dxa" w:w="2448"/>
          </w:tcPr>
          <w:p>
            <w:r/>
            <w:r>
              <w:rPr>
                <w:rFonts w:ascii="Calibri" w:hAnsi="Calibri" w:eastAsia="Calibri"/>
                <w:b w:val="0"/>
                <w:i w:val="0"/>
                <w:color w:val="1C2833"/>
                <w:sz w:val="18"/>
              </w:rPr>
              <w:t>Edit lasting instructions</w:t>
            </w:r>
          </w:p>
        </w:tc>
      </w:tr>
      <w:tr>
        <w:tc>
          <w:tcPr>
            <w:tcW w:type="dxa" w:w="2448"/>
            <w:shd w:fill="F4F6F7"/>
          </w:tcPr>
          <w:p>
            <w:r/>
            <w:r>
              <w:rPr>
                <w:rFonts w:ascii="Calibri" w:hAnsi="Calibri" w:eastAsia="Calibri"/>
                <w:b w:val="0"/>
                <w:i w:val="0"/>
                <w:color w:val="1C2833"/>
                <w:sz w:val="18"/>
              </w:rPr>
              <w:t>/context</w:t>
            </w:r>
          </w:p>
        </w:tc>
        <w:tc>
          <w:tcPr>
            <w:tcW w:type="dxa" w:w="2448"/>
            <w:shd w:fill="F4F6F7"/>
          </w:tcPr>
          <w:p>
            <w:r/>
            <w:r>
              <w:rPr>
                <w:rFonts w:ascii="Calibri" w:hAnsi="Calibri" w:eastAsia="Calibri"/>
                <w:b w:val="0"/>
                <w:i w:val="0"/>
                <w:color w:val="1C2833"/>
                <w:sz w:val="18"/>
              </w:rPr>
              <w:t>Context</w:t>
            </w:r>
          </w:p>
        </w:tc>
        <w:tc>
          <w:tcPr>
            <w:tcW w:type="dxa" w:w="2448"/>
            <w:shd w:fill="F4F6F7"/>
          </w:tcPr>
          <w:p>
            <w:r/>
            <w:r>
              <w:rPr>
                <w:rFonts w:ascii="Calibri" w:hAnsi="Calibri" w:eastAsia="Calibri"/>
                <w:b w:val="0"/>
                <w:i w:val="0"/>
                <w:color w:val="1C2833"/>
                <w:sz w:val="18"/>
              </w:rPr>
              <w:t>4+</w:t>
            </w:r>
          </w:p>
        </w:tc>
        <w:tc>
          <w:tcPr>
            <w:tcW w:type="dxa" w:w="2448"/>
            <w:shd w:fill="F4F6F7"/>
          </w:tcPr>
          <w:p>
            <w:r/>
            <w:r>
              <w:rPr>
                <w:rFonts w:ascii="Calibri" w:hAnsi="Calibri" w:eastAsia="Calibri"/>
                <w:b w:val="0"/>
                <w:i w:val="0"/>
                <w:color w:val="1C2833"/>
                <w:sz w:val="18"/>
              </w:rPr>
              <w:t>See context usage</w:t>
            </w:r>
          </w:p>
        </w:tc>
      </w:tr>
      <w:tr>
        <w:tc>
          <w:tcPr>
            <w:tcW w:type="dxa" w:w="2448"/>
          </w:tcPr>
          <w:p>
            <w:r/>
            <w:r>
              <w:rPr>
                <w:rFonts w:ascii="Calibri" w:hAnsi="Calibri" w:eastAsia="Calibri"/>
                <w:b w:val="0"/>
                <w:i w:val="0"/>
                <w:color w:val="1C2833"/>
                <w:sz w:val="18"/>
              </w:rPr>
              <w:t>/usage</w:t>
            </w:r>
          </w:p>
        </w:tc>
        <w:tc>
          <w:tcPr>
            <w:tcW w:type="dxa" w:w="2448"/>
          </w:tcPr>
          <w:p>
            <w:r/>
            <w:r>
              <w:rPr>
                <w:rFonts w:ascii="Calibri" w:hAnsi="Calibri" w:eastAsia="Calibri"/>
                <w:b w:val="0"/>
                <w:i w:val="0"/>
                <w:color w:val="1C2833"/>
                <w:sz w:val="18"/>
              </w:rPr>
              <w:t>Account</w:t>
            </w:r>
          </w:p>
        </w:tc>
        <w:tc>
          <w:tcPr>
            <w:tcW w:type="dxa" w:w="2448"/>
          </w:tcPr>
          <w:p>
            <w:r/>
            <w:r>
              <w:rPr>
                <w:rFonts w:ascii="Calibri" w:hAnsi="Calibri" w:eastAsia="Calibri"/>
                <w:b w:val="0"/>
                <w:i w:val="0"/>
                <w:color w:val="1C2833"/>
                <w:sz w:val="18"/>
              </w:rPr>
              <w:t>any</w:t>
            </w:r>
          </w:p>
        </w:tc>
        <w:tc>
          <w:tcPr>
            <w:tcW w:type="dxa" w:w="2448"/>
          </w:tcPr>
          <w:p>
            <w:r/>
            <w:r>
              <w:rPr>
                <w:rFonts w:ascii="Calibri" w:hAnsi="Calibri" w:eastAsia="Calibri"/>
                <w:b w:val="0"/>
                <w:i w:val="0"/>
                <w:color w:val="1C2833"/>
                <w:sz w:val="18"/>
              </w:rPr>
              <w:t>Usage awareness</w:t>
            </w:r>
          </w:p>
        </w:tc>
      </w:tr>
      <w:tr>
        <w:tc>
          <w:tcPr>
            <w:tcW w:type="dxa" w:w="2448"/>
            <w:shd w:fill="F4F6F7"/>
          </w:tcPr>
          <w:p>
            <w:r/>
            <w:r>
              <w:rPr>
                <w:rFonts w:ascii="Calibri" w:hAnsi="Calibri" w:eastAsia="Calibri"/>
                <w:b w:val="0"/>
                <w:i w:val="0"/>
                <w:color w:val="1C2833"/>
                <w:sz w:val="18"/>
              </w:rPr>
              <w:t>/code-review</w:t>
            </w:r>
          </w:p>
        </w:tc>
        <w:tc>
          <w:tcPr>
            <w:tcW w:type="dxa" w:w="2448"/>
            <w:shd w:fill="F4F6F7"/>
          </w:tcPr>
          <w:p>
            <w:r/>
            <w:r>
              <w:rPr>
                <w:rFonts w:ascii="Calibri" w:hAnsi="Calibri" w:eastAsia="Calibri"/>
                <w:b w:val="0"/>
                <w:i w:val="0"/>
                <w:color w:val="1C2833"/>
                <w:sz w:val="18"/>
              </w:rPr>
              <w:t>Quality</w:t>
            </w:r>
          </w:p>
        </w:tc>
        <w:tc>
          <w:tcPr>
            <w:tcW w:type="dxa" w:w="2448"/>
            <w:shd w:fill="F4F6F7"/>
          </w:tcPr>
          <w:p>
            <w:r/>
            <w:r>
              <w:rPr>
                <w:rFonts w:ascii="Calibri" w:hAnsi="Calibri" w:eastAsia="Calibri"/>
                <w:b w:val="0"/>
                <w:i w:val="0"/>
                <w:color w:val="1C2833"/>
                <w:sz w:val="18"/>
              </w:rPr>
              <w:t>7+</w:t>
            </w:r>
          </w:p>
        </w:tc>
        <w:tc>
          <w:tcPr>
            <w:tcW w:type="dxa" w:w="2448"/>
            <w:shd w:fill="F4F6F7"/>
          </w:tcPr>
          <w:p>
            <w:r/>
            <w:r>
              <w:rPr>
                <w:rFonts w:ascii="Calibri" w:hAnsi="Calibri" w:eastAsia="Calibri"/>
                <w:b w:val="0"/>
                <w:i w:val="0"/>
                <w:color w:val="1C2833"/>
                <w:sz w:val="18"/>
              </w:rPr>
              <w:t>Review my diff</w:t>
            </w:r>
          </w:p>
        </w:tc>
      </w:tr>
      <w:tr>
        <w:tc>
          <w:tcPr>
            <w:tcW w:type="dxa" w:w="2448"/>
          </w:tcPr>
          <w:p>
            <w:r/>
            <w:r>
              <w:rPr>
                <w:rFonts w:ascii="Calibri" w:hAnsi="Calibri" w:eastAsia="Calibri"/>
                <w:b w:val="0"/>
                <w:i w:val="0"/>
                <w:color w:val="1C2833"/>
                <w:sz w:val="18"/>
              </w:rPr>
              <w:t>/security-review</w:t>
            </w:r>
          </w:p>
        </w:tc>
        <w:tc>
          <w:tcPr>
            <w:tcW w:type="dxa" w:w="2448"/>
          </w:tcPr>
          <w:p>
            <w:r/>
            <w:r>
              <w:rPr>
                <w:rFonts w:ascii="Calibri" w:hAnsi="Calibri" w:eastAsia="Calibri"/>
                <w:b w:val="0"/>
                <w:i w:val="0"/>
                <w:color w:val="1C2833"/>
                <w:sz w:val="18"/>
              </w:rPr>
              <w:t>Security</w:t>
            </w:r>
          </w:p>
        </w:tc>
        <w:tc>
          <w:tcPr>
            <w:tcW w:type="dxa" w:w="2448"/>
          </w:tcPr>
          <w:p>
            <w:r/>
            <w:r>
              <w:rPr>
                <w:rFonts w:ascii="Calibri" w:hAnsi="Calibri" w:eastAsia="Calibri"/>
                <w:b w:val="0"/>
                <w:i w:val="0"/>
                <w:color w:val="1C2833"/>
                <w:sz w:val="18"/>
              </w:rPr>
              <w:t>8+</w:t>
            </w:r>
          </w:p>
        </w:tc>
        <w:tc>
          <w:tcPr>
            <w:tcW w:type="dxa" w:w="2448"/>
          </w:tcPr>
          <w:p>
            <w:r/>
            <w:r>
              <w:rPr>
                <w:rFonts w:ascii="Calibri" w:hAnsi="Calibri" w:eastAsia="Calibri"/>
                <w:b w:val="0"/>
                <w:i w:val="0"/>
                <w:color w:val="1C2833"/>
                <w:sz w:val="18"/>
              </w:rPr>
              <w:t>Find security issues</w:t>
            </w:r>
          </w:p>
        </w:tc>
      </w:tr>
      <w:tr>
        <w:tc>
          <w:tcPr>
            <w:tcW w:type="dxa" w:w="2448"/>
            <w:shd w:fill="F4F6F7"/>
          </w:tcPr>
          <w:p>
            <w:r/>
            <w:r>
              <w:rPr>
                <w:rFonts w:ascii="Calibri" w:hAnsi="Calibri" w:eastAsia="Calibri"/>
                <w:b w:val="0"/>
                <w:i w:val="0"/>
                <w:color w:val="1C2833"/>
                <w:sz w:val="18"/>
              </w:rPr>
              <w:t>/mcp</w:t>
            </w:r>
          </w:p>
        </w:tc>
        <w:tc>
          <w:tcPr>
            <w:tcW w:type="dxa" w:w="2448"/>
            <w:shd w:fill="F4F6F7"/>
          </w:tcPr>
          <w:p>
            <w:r/>
            <w:r>
              <w:rPr>
                <w:rFonts w:ascii="Calibri" w:hAnsi="Calibri" w:eastAsia="Calibri"/>
                <w:b w:val="0"/>
                <w:i w:val="0"/>
                <w:color w:val="1C2833"/>
                <w:sz w:val="18"/>
              </w:rPr>
              <w:t>Extensibility</w:t>
            </w:r>
          </w:p>
        </w:tc>
        <w:tc>
          <w:tcPr>
            <w:tcW w:type="dxa" w:w="2448"/>
            <w:shd w:fill="F4F6F7"/>
          </w:tcPr>
          <w:p>
            <w:r/>
            <w:r>
              <w:rPr>
                <w:rFonts w:ascii="Calibri" w:hAnsi="Calibri" w:eastAsia="Calibri"/>
                <w:b w:val="0"/>
                <w:i w:val="0"/>
                <w:color w:val="1C2833"/>
                <w:sz w:val="18"/>
              </w:rPr>
              <w:t>11+</w:t>
            </w:r>
          </w:p>
        </w:tc>
        <w:tc>
          <w:tcPr>
            <w:tcW w:type="dxa" w:w="2448"/>
            <w:shd w:fill="F4F6F7"/>
          </w:tcPr>
          <w:p>
            <w:r/>
            <w:r>
              <w:rPr>
                <w:rFonts w:ascii="Calibri" w:hAnsi="Calibri" w:eastAsia="Calibri"/>
                <w:b w:val="0"/>
                <w:i w:val="0"/>
                <w:color w:val="1C2833"/>
                <w:sz w:val="18"/>
              </w:rPr>
              <w:t>External tools</w:t>
            </w:r>
          </w:p>
        </w:tc>
      </w:tr>
      <w:tr>
        <w:tc>
          <w:tcPr>
            <w:tcW w:type="dxa" w:w="2448"/>
          </w:tcPr>
          <w:p>
            <w:r/>
            <w:r>
              <w:rPr>
                <w:rFonts w:ascii="Calibri" w:hAnsi="Calibri" w:eastAsia="Calibri"/>
                <w:b w:val="0"/>
                <w:i w:val="0"/>
                <w:color w:val="1C2833"/>
                <w:sz w:val="18"/>
              </w:rPr>
              <w:t>/batch</w:t>
            </w:r>
          </w:p>
        </w:tc>
        <w:tc>
          <w:tcPr>
            <w:tcW w:type="dxa" w:w="2448"/>
          </w:tcPr>
          <w:p>
            <w:r/>
            <w:r>
              <w:rPr>
                <w:rFonts w:ascii="Calibri" w:hAnsi="Calibri" w:eastAsia="Calibri"/>
                <w:b w:val="0"/>
                <w:i w:val="0"/>
                <w:color w:val="1C2833"/>
                <w:sz w:val="18"/>
              </w:rPr>
              <w:t>Scale</w:t>
            </w:r>
          </w:p>
        </w:tc>
        <w:tc>
          <w:tcPr>
            <w:tcW w:type="dxa" w:w="2448"/>
          </w:tcPr>
          <w:p>
            <w:r/>
            <w:r>
              <w:rPr>
                <w:rFonts w:ascii="Calibri" w:hAnsi="Calibri" w:eastAsia="Calibri"/>
                <w:b w:val="0"/>
                <w:i w:val="0"/>
                <w:color w:val="1C2833"/>
                <w:sz w:val="18"/>
              </w:rPr>
              <w:t>advanced</w:t>
            </w:r>
          </w:p>
        </w:tc>
        <w:tc>
          <w:tcPr>
            <w:tcW w:type="dxa" w:w="2448"/>
          </w:tcPr>
          <w:p>
            <w:r/>
            <w:r>
              <w:rPr>
                <w:rFonts w:ascii="Calibri" w:hAnsi="Calibri" w:eastAsia="Calibri"/>
                <w:b w:val="0"/>
                <w:i w:val="0"/>
                <w:color w:val="1C2833"/>
                <w:sz w:val="18"/>
              </w:rPr>
              <w:t>Huge parallel changes</w:t>
            </w:r>
          </w:p>
        </w:tc>
      </w:tr>
      <w:tr>
        <w:tc>
          <w:tcPr>
            <w:tcW w:type="dxa" w:w="2448"/>
            <w:shd w:fill="F4F6F7"/>
          </w:tcPr>
          <w:p>
            <w:r/>
            <w:r>
              <w:rPr>
                <w:rFonts w:ascii="Calibri" w:hAnsi="Calibri" w:eastAsia="Calibri"/>
                <w:b w:val="0"/>
                <w:i w:val="0"/>
                <w:color w:val="1C2833"/>
                <w:sz w:val="18"/>
              </w:rPr>
              <w:t>/debug</w:t>
            </w:r>
          </w:p>
        </w:tc>
        <w:tc>
          <w:tcPr>
            <w:tcW w:type="dxa" w:w="2448"/>
            <w:shd w:fill="F4F6F7"/>
          </w:tcPr>
          <w:p>
            <w:r/>
            <w:r>
              <w:rPr>
                <w:rFonts w:ascii="Calibri" w:hAnsi="Calibri" w:eastAsia="Calibri"/>
                <w:b w:val="0"/>
                <w:i w:val="0"/>
                <w:color w:val="1C2833"/>
                <w:sz w:val="18"/>
              </w:rPr>
              <w:t>Diagnostics</w:t>
            </w:r>
          </w:p>
        </w:tc>
        <w:tc>
          <w:tcPr>
            <w:tcW w:type="dxa" w:w="2448"/>
            <w:shd w:fill="F4F6F7"/>
          </w:tcPr>
          <w:p>
            <w:r/>
            <w:r>
              <w:rPr>
                <w:rFonts w:ascii="Calibri" w:hAnsi="Calibri" w:eastAsia="Calibri"/>
                <w:b w:val="0"/>
                <w:i w:val="0"/>
                <w:color w:val="1C2833"/>
                <w:sz w:val="18"/>
              </w:rPr>
              <w:t>as needed</w:t>
            </w:r>
          </w:p>
        </w:tc>
        <w:tc>
          <w:tcPr>
            <w:tcW w:type="dxa" w:w="2448"/>
            <w:shd w:fill="F4F6F7"/>
          </w:tcPr>
          <w:p>
            <w:r/>
            <w:r>
              <w:rPr>
                <w:rFonts w:ascii="Calibri" w:hAnsi="Calibri" w:eastAsia="Calibri"/>
                <w:b w:val="0"/>
                <w:i w:val="0"/>
                <w:color w:val="1C2833"/>
                <w:sz w:val="18"/>
              </w:rPr>
              <w:t>Debug Claude/session</w:t>
            </w:r>
          </w:p>
        </w:tc>
      </w:tr>
      <w:tr>
        <w:tc>
          <w:tcPr>
            <w:tcW w:type="dxa" w:w="2448"/>
          </w:tcPr>
          <w:p>
            <w:r/>
            <w:r>
              <w:rPr>
                <w:rFonts w:ascii="Calibri" w:hAnsi="Calibri" w:eastAsia="Calibri"/>
                <w:b w:val="0"/>
                <w:i w:val="0"/>
                <w:color w:val="1C2833"/>
                <w:sz w:val="18"/>
              </w:rPr>
              <w:t>/btw</w:t>
            </w:r>
          </w:p>
        </w:tc>
        <w:tc>
          <w:tcPr>
            <w:tcW w:type="dxa" w:w="2448"/>
          </w:tcPr>
          <w:p>
            <w:r/>
            <w:r>
              <w:rPr>
                <w:rFonts w:ascii="Calibri" w:hAnsi="Calibri" w:eastAsia="Calibri"/>
                <w:b w:val="0"/>
                <w:i w:val="0"/>
                <w:color w:val="1C2833"/>
                <w:sz w:val="18"/>
              </w:rPr>
              <w:t>UX</w:t>
            </w:r>
          </w:p>
        </w:tc>
        <w:tc>
          <w:tcPr>
            <w:tcW w:type="dxa" w:w="2448"/>
          </w:tcPr>
          <w:p>
            <w:r/>
            <w:r>
              <w:rPr>
                <w:rFonts w:ascii="Calibri" w:hAnsi="Calibri" w:eastAsia="Calibri"/>
                <w:b w:val="0"/>
                <w:i w:val="0"/>
                <w:color w:val="1C2833"/>
                <w:sz w:val="18"/>
              </w:rPr>
              <w:t>any</w:t>
            </w:r>
          </w:p>
        </w:tc>
        <w:tc>
          <w:tcPr>
            <w:tcW w:type="dxa" w:w="2448"/>
          </w:tcPr>
          <w:p>
            <w:r/>
            <w:r>
              <w:rPr>
                <w:rFonts w:ascii="Calibri" w:hAnsi="Calibri" w:eastAsia="Calibri"/>
                <w:b w:val="0"/>
                <w:i w:val="0"/>
                <w:color w:val="1C2833"/>
                <w:sz w:val="18"/>
              </w:rPr>
              <w:t>Side question</w:t>
            </w:r>
          </w:p>
        </w:tc>
      </w:tr>
      <w:tr>
        <w:tc>
          <w:tcPr>
            <w:tcW w:type="dxa" w:w="2448"/>
            <w:shd w:fill="F4F6F7"/>
          </w:tcPr>
          <w:p>
            <w:r/>
            <w:r>
              <w:rPr>
                <w:rFonts w:ascii="Calibri" w:hAnsi="Calibri" w:eastAsia="Calibri"/>
                <w:b w:val="0"/>
                <w:i w:val="0"/>
                <w:color w:val="1C2833"/>
                <w:sz w:val="18"/>
              </w:rPr>
              <w:t>/copy</w:t>
            </w:r>
          </w:p>
        </w:tc>
        <w:tc>
          <w:tcPr>
            <w:tcW w:type="dxa" w:w="2448"/>
            <w:shd w:fill="F4F6F7"/>
          </w:tcPr>
          <w:p>
            <w:r/>
            <w:r>
              <w:rPr>
                <w:rFonts w:ascii="Calibri" w:hAnsi="Calibri" w:eastAsia="Calibri"/>
                <w:b w:val="0"/>
                <w:i w:val="0"/>
                <w:color w:val="1C2833"/>
                <w:sz w:val="18"/>
              </w:rPr>
              <w:t>UX</w:t>
            </w:r>
          </w:p>
        </w:tc>
        <w:tc>
          <w:tcPr>
            <w:tcW w:type="dxa" w:w="2448"/>
            <w:shd w:fill="F4F6F7"/>
          </w:tcPr>
          <w:p>
            <w:r/>
            <w:r>
              <w:rPr>
                <w:rFonts w:ascii="Calibri" w:hAnsi="Calibri" w:eastAsia="Calibri"/>
                <w:b w:val="0"/>
                <w:i w:val="0"/>
                <w:color w:val="1C2833"/>
                <w:sz w:val="18"/>
              </w:rPr>
              <w:t>any</w:t>
            </w:r>
          </w:p>
        </w:tc>
        <w:tc>
          <w:tcPr>
            <w:tcW w:type="dxa" w:w="2448"/>
            <w:shd w:fill="F4F6F7"/>
          </w:tcPr>
          <w:p>
            <w:r/>
            <w:r>
              <w:rPr>
                <w:rFonts w:ascii="Calibri" w:hAnsi="Calibri" w:eastAsia="Calibri"/>
                <w:b w:val="0"/>
                <w:i w:val="0"/>
                <w:color w:val="1C2833"/>
                <w:sz w:val="18"/>
              </w:rPr>
              <w:t>Copy answer</w:t>
            </w:r>
          </w:p>
        </w:tc>
      </w:tr>
      <w:tr>
        <w:tc>
          <w:tcPr>
            <w:tcW w:type="dxa" w:w="2448"/>
          </w:tcPr>
          <w:p>
            <w:r/>
            <w:r>
              <w:rPr>
                <w:rFonts w:ascii="Calibri" w:hAnsi="Calibri" w:eastAsia="Calibri"/>
                <w:b w:val="0"/>
                <w:i w:val="0"/>
                <w:color w:val="1C2833"/>
                <w:sz w:val="18"/>
              </w:rPr>
              <w:t>/desktop</w:t>
            </w:r>
          </w:p>
        </w:tc>
        <w:tc>
          <w:tcPr>
            <w:tcW w:type="dxa" w:w="2448"/>
          </w:tcPr>
          <w:p>
            <w:r/>
            <w:r>
              <w:rPr>
                <w:rFonts w:ascii="Calibri" w:hAnsi="Calibri" w:eastAsia="Calibri"/>
                <w:b w:val="0"/>
                <w:i w:val="0"/>
                <w:color w:val="1C2833"/>
                <w:sz w:val="18"/>
              </w:rPr>
              <w:t>Surface</w:t>
            </w:r>
          </w:p>
        </w:tc>
        <w:tc>
          <w:tcPr>
            <w:tcW w:type="dxa" w:w="2448"/>
          </w:tcPr>
          <w:p>
            <w:r/>
            <w:r>
              <w:rPr>
                <w:rFonts w:ascii="Calibri" w:hAnsi="Calibri" w:eastAsia="Calibri"/>
                <w:b w:val="0"/>
                <w:i w:val="0"/>
                <w:color w:val="1C2833"/>
                <w:sz w:val="18"/>
              </w:rPr>
              <w:t>optional</w:t>
            </w:r>
          </w:p>
        </w:tc>
        <w:tc>
          <w:tcPr>
            <w:tcW w:type="dxa" w:w="2448"/>
          </w:tcPr>
          <w:p>
            <w:r/>
            <w:r>
              <w:rPr>
                <w:rFonts w:ascii="Calibri" w:hAnsi="Calibri" w:eastAsia="Calibri"/>
                <w:b w:val="0"/>
                <w:i w:val="0"/>
                <w:color w:val="1C2833"/>
                <w:sz w:val="18"/>
              </w:rPr>
              <w:t>Jump to desktop app</w:t>
            </w:r>
          </w:p>
        </w:tc>
      </w:tr>
    </w:tbl>
    <w:p/>
    <w:p>
      <w:pPr>
        <w:pStyle w:val="Heading1"/>
      </w:pPr>
      <w:r>
        <w:rPr>
          <w:rFonts w:ascii="Calibri" w:hAnsi="Calibri"/>
          <w:color w:val="0B3D2E"/>
        </w:rPr>
        <w:t>Appendix G — Language Recognition Cheat Sheets</w:t>
      </w:r>
    </w:p>
    <w:p>
      <w:pPr>
        <w:spacing w:after="160" w:before="40" w:line="276" w:lineRule="auto"/>
      </w:pPr>
      <w:r>
        <w:rPr>
          <w:rFonts w:ascii="Calibri" w:hAnsi="Calibri" w:eastAsia="Calibri"/>
          <w:b w:val="0"/>
          <w:i w:val="0"/>
          <w:color w:val="1C2833"/>
          <w:sz w:val="22"/>
        </w:rPr>
        <w:t>HTML sniff test: lots of &lt;tags&gt;, structure of a document.</w:t>
      </w:r>
    </w:p>
    <w:p>
      <w:pPr>
        <w:spacing w:after="160" w:before="40" w:line="276" w:lineRule="auto"/>
      </w:pPr>
      <w:r>
        <w:rPr>
          <w:rFonts w:ascii="Calibri" w:hAnsi="Calibri" w:eastAsia="Calibri"/>
          <w:b w:val="0"/>
          <w:i w:val="0"/>
          <w:color w:val="1C2833"/>
          <w:sz w:val="22"/>
        </w:rPr>
        <w:t>CSS sniff test: selectors and curly braces with property: value; pairs.</w:t>
      </w:r>
    </w:p>
    <w:p>
      <w:pPr>
        <w:spacing w:after="160" w:before="40" w:line="276" w:lineRule="auto"/>
      </w:pPr>
      <w:r>
        <w:rPr>
          <w:rFonts w:ascii="Calibri" w:hAnsi="Calibri" w:eastAsia="Calibri"/>
          <w:b w:val="0"/>
          <w:i w:val="0"/>
          <w:color w:val="1C2833"/>
          <w:sz w:val="22"/>
        </w:rPr>
        <w:t>JavaScript sniff test: functions, const/let, addEventListener, fetch, logic.</w:t>
      </w:r>
    </w:p>
    <w:p>
      <w:pPr>
        <w:spacing w:after="160" w:before="40" w:line="276" w:lineRule="auto"/>
      </w:pPr>
      <w:r>
        <w:rPr>
          <w:rFonts w:ascii="Calibri" w:hAnsi="Calibri" w:eastAsia="Calibri"/>
          <w:b w:val="0"/>
          <w:i w:val="0"/>
          <w:color w:val="1C2833"/>
          <w:sz w:val="22"/>
        </w:rPr>
        <w:t>Python sniff test: def, indentation blocks, colons at end of headers, pip/venv.</w:t>
      </w:r>
    </w:p>
    <w:p>
      <w:pPr>
        <w:spacing w:after="160" w:before="40" w:line="276" w:lineRule="auto"/>
      </w:pPr>
      <w:r>
        <w:rPr>
          <w:rFonts w:ascii="Calibri" w:hAnsi="Calibri" w:eastAsia="Calibri"/>
          <w:b w:val="0"/>
          <w:i w:val="0"/>
          <w:color w:val="1C2833"/>
          <w:sz w:val="22"/>
        </w:rPr>
        <w:t>JSON sniff test: strict braces/brackets, double quotes on keys, used for data interchange.</w:t>
      </w:r>
    </w:p>
    <w:p>
      <w:pPr>
        <w:pStyle w:val="Heading1"/>
      </w:pPr>
      <w:r>
        <w:rPr>
          <w:rFonts w:ascii="Calibri" w:hAnsi="Calibri"/>
          <w:color w:val="0B3D2E"/>
        </w:rPr>
        <w:t>Appendix H — Capstone PRD Template (Full Text)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App name:</w:t>
            </w:r>
          </w:p>
          <w:p>
            <w:pPr>
              <w:spacing w:after="0" w:before="0"/>
            </w:pPr>
            <w:r>
              <w:rPr>
                <w:rFonts w:ascii="Consolas" w:hAnsi="Consolas" w:eastAsia="Consolas"/>
                <w:b w:val="0"/>
                <w:i w:val="0"/>
                <w:color w:val="E8F0F2"/>
                <w:sz w:val="18"/>
              </w:rPr>
              <w:t>Problem statement:</w:t>
            </w:r>
          </w:p>
          <w:p>
            <w:pPr>
              <w:spacing w:after="0" w:before="0"/>
            </w:pPr>
            <w:r>
              <w:rPr>
                <w:rFonts w:ascii="Consolas" w:hAnsi="Consolas" w:eastAsia="Consolas"/>
                <w:b w:val="0"/>
                <w:i w:val="0"/>
                <w:color w:val="E8F0F2"/>
                <w:sz w:val="18"/>
              </w:rPr>
              <w:t>Primary user:</w:t>
            </w:r>
          </w:p>
          <w:p>
            <w:pPr>
              <w:spacing w:after="0" w:before="0"/>
            </w:pPr>
            <w:r>
              <w:rPr>
                <w:rFonts w:ascii="Consolas" w:hAnsi="Consolas" w:eastAsia="Consolas"/>
                <w:b w:val="0"/>
                <w:i w:val="0"/>
                <w:color w:val="E8F0F2"/>
                <w:sz w:val="18"/>
              </w:rPr>
              <w:t>Job to be done (1 sentence):</w:t>
            </w:r>
          </w:p>
          <w:p>
            <w:pPr>
              <w:spacing w:after="0" w:before="0"/>
            </w:pPr>
            <w:r>
              <w:rPr>
                <w:rFonts w:ascii="Consolas" w:hAnsi="Consolas" w:eastAsia="Consolas"/>
                <w:b w:val="0"/>
                <w:i w:val="0"/>
                <w:color w:val="E8F0F2"/>
                <w:sz w:val="18"/>
              </w:rPr>
              <w:t>MVP features (3-5):</w:t>
            </w:r>
          </w:p>
          <w:p>
            <w:pPr>
              <w:spacing w:after="0" w:before="0"/>
            </w:pPr>
            <w:r>
              <w:rPr>
                <w:rFonts w:ascii="Consolas" w:hAnsi="Consolas" w:eastAsia="Consolas"/>
                <w:b w:val="0"/>
                <w:i w:val="0"/>
                <w:color w:val="E8F0F2"/>
                <w:sz w:val="18"/>
              </w:rPr>
              <w:t>1.</w:t>
            </w:r>
          </w:p>
          <w:p>
            <w:pPr>
              <w:spacing w:after="0" w:before="0"/>
            </w:pPr>
            <w:r>
              <w:rPr>
                <w:rFonts w:ascii="Consolas" w:hAnsi="Consolas" w:eastAsia="Consolas"/>
                <w:b w:val="0"/>
                <w:i w:val="0"/>
                <w:color w:val="E8F0F2"/>
                <w:sz w:val="18"/>
              </w:rPr>
              <w:t>2.</w:t>
            </w:r>
          </w:p>
          <w:p>
            <w:pPr>
              <w:spacing w:after="0" w:before="0"/>
            </w:pPr>
            <w:r>
              <w:rPr>
                <w:rFonts w:ascii="Consolas" w:hAnsi="Consolas" w:eastAsia="Consolas"/>
                <w:b w:val="0"/>
                <w:i w:val="0"/>
                <w:color w:val="E8F0F2"/>
                <w:sz w:val="18"/>
              </w:rPr>
              <w:t>3.</w:t>
            </w:r>
          </w:p>
          <w:p>
            <w:pPr>
              <w:spacing w:after="0" w:before="0"/>
            </w:pPr>
            <w:r>
              <w:rPr>
                <w:rFonts w:ascii="Consolas" w:hAnsi="Consolas" w:eastAsia="Consolas"/>
                <w:b w:val="0"/>
                <w:i w:val="0"/>
                <w:color w:val="E8F0F2"/>
                <w:sz w:val="18"/>
              </w:rPr>
              <w:t>Out of scope:</w:t>
            </w:r>
          </w:p>
          <w:p>
            <w:pPr>
              <w:spacing w:after="0" w:before="0"/>
            </w:pPr>
            <w:r>
              <w:rPr>
                <w:rFonts w:ascii="Consolas" w:hAnsi="Consolas" w:eastAsia="Consolas"/>
                <w:b w:val="0"/>
                <w:i w:val="0"/>
                <w:color w:val="E8F0F2"/>
                <w:sz w:val="18"/>
              </w:rPr>
              <w:t>Screens:</w:t>
            </w:r>
          </w:p>
          <w:p>
            <w:pPr>
              <w:spacing w:after="0" w:before="0"/>
            </w:pPr>
            <w:r>
              <w:rPr>
                <w:rFonts w:ascii="Consolas" w:hAnsi="Consolas" w:eastAsia="Consolas"/>
                <w:b w:val="0"/>
                <w:i w:val="0"/>
                <w:color w:val="E8F0F2"/>
                <w:sz w:val="18"/>
              </w:rPr>
              <w:t>Data model (entities + fields):</w:t>
            </w:r>
          </w:p>
          <w:p>
            <w:pPr>
              <w:spacing w:after="0" w:before="0"/>
            </w:pPr>
            <w:r>
              <w:rPr>
                <w:rFonts w:ascii="Consolas" w:hAnsi="Consolas" w:eastAsia="Consolas"/>
                <w:b w:val="0"/>
                <w:i w:val="0"/>
                <w:color w:val="E8F0F2"/>
                <w:sz w:val="18"/>
              </w:rPr>
              <w:t>Auth needs (yes/no + why):</w:t>
            </w:r>
          </w:p>
          <w:p>
            <w:pPr>
              <w:spacing w:after="0" w:before="0"/>
            </w:pPr>
            <w:r>
              <w:rPr>
                <w:rFonts w:ascii="Consolas" w:hAnsi="Consolas" w:eastAsia="Consolas"/>
                <w:b w:val="0"/>
                <w:i w:val="0"/>
                <w:color w:val="E8F0F2"/>
                <w:sz w:val="18"/>
              </w:rPr>
              <w:t>Success demo script (60-120 seconds):</w:t>
            </w:r>
          </w:p>
          <w:p>
            <w:pPr>
              <w:spacing w:after="0" w:before="0"/>
            </w:pPr>
            <w:r>
              <w:rPr>
                <w:rFonts w:ascii="Consolas" w:hAnsi="Consolas" w:eastAsia="Consolas"/>
                <w:b w:val="0"/>
                <w:i w:val="0"/>
                <w:color w:val="E8F0F2"/>
                <w:sz w:val="18"/>
              </w:rPr>
              <w:t>Risks &amp; unknowns:</w:t>
            </w:r>
          </w:p>
          <w:p>
            <w:pPr>
              <w:spacing w:after="0" w:before="0"/>
            </w:pPr>
            <w:r>
              <w:rPr>
                <w:rFonts w:ascii="Consolas" w:hAnsi="Consolas" w:eastAsia="Consolas"/>
                <w:b w:val="0"/>
                <w:i w:val="0"/>
                <w:color w:val="E8F0F2"/>
                <w:sz w:val="18"/>
              </w:rPr>
              <w:t>Milestone plan M1-M6:</w:t>
            </w:r>
          </w:p>
        </w:tc>
      </w:tr>
    </w:tbl>
    <w:p/>
    <w:p/>
    <w:tbl>
      <w:tblPr>
        <w:tblW w:type="auto" w:w="0"/>
        <w:tblLayout w:type="autofit"/>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Final word to the instructor</w:t>
            </w:r>
          </w:p>
          <w:p>
            <w:r>
              <w:rPr>
                <w:rFonts w:ascii="Calibri" w:hAnsi="Calibri" w:eastAsia="Calibri"/>
                <w:b w:val="0"/>
                <w:i w:val="0"/>
                <w:color w:val="1C2833"/>
                <w:sz w:val="20"/>
              </w:rPr>
              <w:t>You are teaching people to command a powerful agentic engineer and to understand the world that engineer operates in.</w:t>
            </w:r>
          </w:p>
          <w:p>
            <w:r>
              <w:rPr>
                <w:rFonts w:ascii="Calibri" w:hAnsi="Calibri" w:eastAsia="Calibri"/>
                <w:b w:val="0"/>
                <w:i w:val="0"/>
                <w:color w:val="1C2833"/>
                <w:sz w:val="20"/>
              </w:rPr>
              <w:t>Philosophy without mechanisms produces confidence without competence.</w:t>
            </w:r>
          </w:p>
          <w:p>
            <w:r>
              <w:rPr>
                <w:rFonts w:ascii="Calibri" w:hAnsi="Calibri" w:eastAsia="Calibri"/>
                <w:b w:val="0"/>
                <w:i w:val="0"/>
                <w:color w:val="1C2833"/>
                <w:sz w:val="20"/>
              </w:rPr>
              <w:t>Mechanisms without empathy produce fear.</w:t>
            </w:r>
          </w:p>
          <w:p>
            <w:r>
              <w:rPr>
                <w:rFonts w:ascii="Calibri" w:hAnsi="Calibri" w:eastAsia="Calibri"/>
                <w:b w:val="0"/>
                <w:i w:val="0"/>
                <w:color w:val="1C2833"/>
                <w:sz w:val="20"/>
              </w:rPr>
              <w:t>This guide aims at both: deep explanation and human pacing.</w:t>
            </w:r>
          </w:p>
          <w:p>
            <w:r>
              <w:rPr>
                <w:rFonts w:ascii="Calibri" w:hAnsi="Calibri" w:eastAsia="Calibri"/>
                <w:b w:val="0"/>
                <w:i w:val="0"/>
                <w:color w:val="1C2833"/>
                <w:sz w:val="20"/>
              </w:rPr>
              <w:t>Go slow in weeks 1–2. Demand verification always. Ship something real.</w:t>
            </w:r>
          </w:p>
          <w:p>
            <w:r>
              <w:rPr>
                <w:rFonts w:ascii="Calibri" w:hAnsi="Calibri" w:eastAsia="Calibri"/>
                <w:b w:val="0"/>
                <w:i w:val="0"/>
                <w:color w:val="1C2833"/>
                <w:sz w:val="20"/>
              </w:rPr>
              <w:t>Prefer this Edition 2 master guide over the thinner first draft.</w:t>
            </w:r>
          </w:p>
        </w:tc>
      </w:tr>
    </w:tbl>
    <w:p/>
    <w:p>
      <w:pPr>
        <w:spacing w:after="160" w:before="40" w:line="276" w:lineRule="auto"/>
      </w:pPr>
      <w:r>
        <w:rPr>
          <w:rFonts w:ascii="Calibri" w:hAnsi="Calibri" w:eastAsia="Calibri"/>
          <w:b/>
          <w:i w:val="0"/>
          <w:color w:val="1C2833"/>
          <w:sz w:val="22"/>
        </w:rPr>
        <w:t>— End of Master Teaching Guide (Edition 2.0 — Explanation-First) —</w:t>
      </w:r>
    </w:p>
    <w:p>
      <w:pPr>
        <w:spacing w:after="160" w:before="40" w:line="276" w:lineRule="auto"/>
      </w:pPr>
      <w:r>
        <w:rPr>
          <w:rFonts w:ascii="Calibri" w:hAnsi="Calibri" w:eastAsia="Calibri"/>
          <w:b w:val="0"/>
          <w:i/>
          <w:color w:val="5D6D7E"/>
          <w:sz w:val="18"/>
        </w:rPr>
        <w:t>Primary references: Claude Code docs at code.claude.com (commands, setup, best practices, skills, permission modes, memory). Always re-check /help for version-specific commands before live teaching.</w:t>
      </w:r>
    </w:p>
    <w:p>
      <w:pPr>
        <w:pStyle w:val="Heading1"/>
      </w:pPr>
      <w:r>
        <w:rPr>
          <w:color w:val="0B3D2E"/>
        </w:rPr>
        <w:t>Part C — Module-by-Module Teaching Flow</w:t>
      </w:r>
    </w:p>
    <w:p>
      <w:pPr>
        <w:pStyle w:val="Heading2"/>
        <w:spacing w:after="200" w:before="360"/>
      </w:pPr>
      <w:r>
        <w:rPr>
          <w:rFonts w:ascii="Arial" w:cs="Arial" w:eastAsia="Arial" w:hAnsi="Arial"/>
          <w:b/>
          <w:bCs/>
          <w:color w:val="1B4F72"/>
          <w:sz w:val="32"/>
          <w:szCs w:val="32"/>
        </w:rPr>
        <w:t>Pre-Course Onboarding (Week 0)</w:t>
      </w:r>
    </w:p>
    <w:p>
      <w:pPr>
        <w:pStyle w:val="Heading2"/>
        <w:spacing w:after="140" w:before="280"/>
      </w:pPr>
      <w:r>
        <w:rPr>
          <w:rFonts w:ascii="Arial" w:cs="Arial" w:eastAsia="Arial" w:hAnsi="Arial"/>
          <w:b/>
          <w:bCs/>
          <w:color w:val="2874A6"/>
          <w:sz w:val="26"/>
          <w:szCs w:val="26"/>
        </w:rPr>
        <w:t xml:space="preserve">Goals</w:t>
      </w:r>
    </w:p>
    <w:p>
      <w:pPr>
        <w:spacing w:after="140" w:before="0" w:line="276"/>
        <w:jc w:val="left"/>
      </w:pPr>
      <w:r>
        <w:rPr>
          <w:rFonts w:ascii="Arial" w:cs="Arial" w:eastAsia="Arial" w:hAnsi="Arial"/>
          <w:b w:val="false"/>
          <w:bCs w:val="false"/>
          <w:i w:val="false"/>
          <w:iCs w:val="false"/>
          <w:color w:val="1C2833"/>
          <w:sz w:val="21"/>
          <w:szCs w:val="21"/>
        </w:rPr>
        <w:t xml:space="preserve">Remove setup friction before teaching concepts. If Module 1 is spent only on passwords and installs, learning energy dies.</w:t>
      </w:r>
    </w:p>
    <w:p>
      <w:pPr>
        <w:pStyle w:val="Heading2"/>
        <w:spacing w:after="140" w:before="280"/>
      </w:pPr>
      <w:r>
        <w:rPr>
          <w:rFonts w:ascii="Arial" w:cs="Arial" w:eastAsia="Arial" w:hAnsi="Arial"/>
          <w:b/>
          <w:bCs/>
          <w:color w:val="2874A6"/>
          <w:sz w:val="26"/>
          <w:szCs w:val="26"/>
        </w:rPr>
        <w:t xml:space="preserve">Student Pre-Work (Send 5–7 Days Ahead)</w:t>
      </w:r>
    </w:p>
    <w:p>
      <w:pPr>
        <w:pStyle w:val="ListParagraph"/>
        <w:numPr>
          <w:ilvl w:val="0"/>
          <w:numId w:val="15"/>
        </w:numPr>
        <w:spacing w:after="80" w:line="276"/>
      </w:pPr>
      <w:r>
        <w:rPr>
          <w:rFonts w:ascii="Arial" w:cs="Arial" w:eastAsia="Arial" w:hAnsi="Arial"/>
          <w:color w:val="1C2833"/>
          <w:sz w:val="21"/>
          <w:szCs w:val="21"/>
        </w:rPr>
        <w:t xml:space="preserve">Create email account dedicated or personal — write password in a password manager or sealed note (teach not to reuse passwords).</w:t>
      </w:r>
    </w:p>
    <w:p>
      <w:pPr>
        <w:pStyle w:val="ListParagraph"/>
        <w:numPr>
          <w:ilvl w:val="0"/>
          <w:numId w:val="15"/>
        </w:numPr>
        <w:spacing w:after="80" w:line="276"/>
      </w:pPr>
      <w:r>
        <w:rPr>
          <w:rFonts w:ascii="Arial" w:cs="Arial" w:eastAsia="Arial" w:hAnsi="Arial"/>
          <w:color w:val="1C2833"/>
          <w:sz w:val="21"/>
          <w:szCs w:val="21"/>
        </w:rPr>
        <w:t xml:space="preserve">Create Claude account and upgrade to Pro/Max as instructed by the school.</w:t>
      </w:r>
    </w:p>
    <w:p>
      <w:pPr>
        <w:pStyle w:val="ListParagraph"/>
        <w:numPr>
          <w:ilvl w:val="0"/>
          <w:numId w:val="15"/>
        </w:numPr>
        <w:spacing w:after="80" w:line="276"/>
      </w:pPr>
      <w:r>
        <w:rPr>
          <w:rFonts w:ascii="Arial" w:cs="Arial" w:eastAsia="Arial" w:hAnsi="Arial"/>
          <w:color w:val="1C2833"/>
          <w:sz w:val="21"/>
          <w:szCs w:val="21"/>
        </w:rPr>
        <w:t xml:space="preserve">Create free GitHub account (github.com) — username should be professional.</w:t>
      </w:r>
    </w:p>
    <w:p>
      <w:pPr>
        <w:pStyle w:val="ListParagraph"/>
        <w:numPr>
          <w:ilvl w:val="0"/>
          <w:numId w:val="15"/>
        </w:numPr>
        <w:spacing w:after="80" w:line="276"/>
      </w:pPr>
      <w:r>
        <w:rPr>
          <w:rFonts w:ascii="Arial" w:cs="Arial" w:eastAsia="Arial" w:hAnsi="Arial"/>
          <w:color w:val="1C2833"/>
          <w:sz w:val="21"/>
          <w:szCs w:val="21"/>
        </w:rPr>
        <w:t xml:space="preserve">Update OS if possible; free disk space ≥ 10 GB.</w:t>
      </w:r>
    </w:p>
    <w:p>
      <w:pPr>
        <w:pStyle w:val="ListParagraph"/>
        <w:numPr>
          <w:ilvl w:val="0"/>
          <w:numId w:val="15"/>
        </w:numPr>
        <w:spacing w:after="80" w:line="276"/>
      </w:pPr>
      <w:r>
        <w:rPr>
          <w:rFonts w:ascii="Arial" w:cs="Arial" w:eastAsia="Arial" w:hAnsi="Arial"/>
          <w:color w:val="1C2833"/>
          <w:sz w:val="21"/>
          <w:szCs w:val="21"/>
        </w:rPr>
        <w:t xml:space="preserve">Install Chrome or Edge (latest).</w:t>
      </w:r>
    </w:p>
    <w:p>
      <w:pPr>
        <w:pStyle w:val="ListParagraph"/>
        <w:numPr>
          <w:ilvl w:val="0"/>
          <w:numId w:val="15"/>
        </w:numPr>
        <w:spacing w:after="80" w:line="276"/>
      </w:pPr>
      <w:r>
        <w:rPr>
          <w:rFonts w:ascii="Arial" w:cs="Arial" w:eastAsia="Arial" w:hAnsi="Arial"/>
          <w:color w:val="1C2833"/>
          <w:sz w:val="21"/>
          <w:szCs w:val="21"/>
        </w:rPr>
        <w:t xml:space="preserve">Watch a 5-minute “What is a terminal?” intro video provided by instructor (no coding yet).</w:t>
      </w:r>
    </w:p>
    <w:p>
      <w:pPr>
        <w:pStyle w:val="ListParagraph"/>
        <w:numPr>
          <w:ilvl w:val="0"/>
          <w:numId w:val="15"/>
        </w:numPr>
        <w:spacing w:after="80" w:line="276"/>
      </w:pPr>
      <w:r>
        <w:rPr>
          <w:rFonts w:ascii="Arial" w:cs="Arial" w:eastAsia="Arial" w:hAnsi="Arial"/>
          <w:color w:val="1C2833"/>
          <w:sz w:val="21"/>
          <w:szCs w:val="21"/>
        </w:rPr>
        <w:t xml:space="preserve">Fill a one-page survey: OS type, “I have used terminal before Y/N”, app idea interests.</w:t>
      </w:r>
    </w:p>
    <w:p>
      <w:pPr>
        <w:pStyle w:val="Heading2"/>
        <w:spacing w:after="140" w:before="280"/>
      </w:pPr>
      <w:r>
        <w:rPr>
          <w:rFonts w:ascii="Arial" w:cs="Arial" w:eastAsia="Arial" w:hAnsi="Arial"/>
          <w:b/>
          <w:bCs/>
          <w:color w:val="2874A6"/>
          <w:sz w:val="26"/>
          <w:szCs w:val="26"/>
        </w:rPr>
        <w:t xml:space="preserve">Instructor Verification Call / Lab Hour</w:t>
      </w:r>
    </w:p>
    <w:p>
      <w:pPr>
        <w:pStyle w:val="ListParagraph"/>
        <w:numPr>
          <w:ilvl w:val="0"/>
          <w:numId w:val="16"/>
        </w:numPr>
        <w:spacing w:after="80" w:line="276"/>
      </w:pPr>
      <w:r>
        <w:rPr>
          <w:rFonts w:ascii="Arial" w:cs="Arial" w:eastAsia="Arial" w:hAnsi="Arial"/>
          <w:color w:val="1C2833"/>
          <w:sz w:val="21"/>
          <w:szCs w:val="21"/>
        </w:rPr>
        <w:t xml:space="preserve">Confirm OS version meets Claude Code requirements (macOS 13+, Win 10 1809+, Ubuntu 20.04+).</w:t>
      </w:r>
    </w:p>
    <w:p>
      <w:pPr>
        <w:pStyle w:val="ListParagraph"/>
        <w:numPr>
          <w:ilvl w:val="0"/>
          <w:numId w:val="16"/>
        </w:numPr>
        <w:spacing w:after="80" w:line="276"/>
      </w:pPr>
      <w:r>
        <w:rPr>
          <w:rFonts w:ascii="Arial" w:cs="Arial" w:eastAsia="Arial" w:hAnsi="Arial"/>
          <w:color w:val="1C2833"/>
          <w:sz w:val="21"/>
          <w:szCs w:val="21"/>
        </w:rPr>
        <w:t xml:space="preserve">4 GB RAM minimum (8 GB better). Internet required.</w:t>
      </w:r>
    </w:p>
    <w:p>
      <w:pPr>
        <w:pStyle w:val="ListParagraph"/>
        <w:numPr>
          <w:ilvl w:val="0"/>
          <w:numId w:val="16"/>
        </w:numPr>
        <w:spacing w:after="80" w:line="276"/>
      </w:pPr>
      <w:r>
        <w:rPr>
          <w:rFonts w:ascii="Arial" w:cs="Arial" w:eastAsia="Arial" w:hAnsi="Arial"/>
          <w:color w:val="1C2833"/>
          <w:sz w:val="21"/>
          <w:szCs w:val="21"/>
        </w:rPr>
        <w:t xml:space="preserve">For Windows: recommend Git for Windows install before class.</w:t>
      </w:r>
    </w:p>
    <w:p>
      <w:pPr>
        <w:pStyle w:val="ListParagraph"/>
        <w:numPr>
          <w:ilvl w:val="0"/>
          <w:numId w:val="16"/>
        </w:numPr>
        <w:spacing w:after="80" w:line="276"/>
      </w:pPr>
      <w:r>
        <w:rPr>
          <w:rFonts w:ascii="Arial" w:cs="Arial" w:eastAsia="Arial" w:hAnsi="Arial"/>
          <w:color w:val="1C2833"/>
          <w:sz w:val="21"/>
          <w:szCs w:val="21"/>
        </w:rPr>
        <w:t xml:space="preserve">Print/PDF the “Do Not Panic” card (Appendix).</w:t>
      </w:r>
    </w:p>
    <w:p>
      <w:r>
        <w:br w:type="page"/>
      </w:r>
    </w:p>
    <w:p>
      <w:pPr>
        <w:pStyle w:val="Heading1"/>
        <w:spacing w:after="200" w:before="360"/>
      </w:pPr>
      <w:r>
        <w:rPr>
          <w:rFonts w:ascii="Arial" w:cs="Arial" w:eastAsia="Arial" w:hAnsi="Arial"/>
          <w:b/>
          <w:bCs/>
          <w:color w:val="1B4F72"/>
          <w:sz w:val="32"/>
          <w:szCs w:val="32"/>
        </w:rPr>
        <w:t xml:space="preserve">Module 1 — Digital Ground Zero: Computer, Files, Terminal</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1–2 sessions (critical foundation)</w:t>
      </w:r>
    </w:p>
    <w:p>
      <w:pPr>
        <w:pStyle w:val="Heading2"/>
        <w:spacing w:after="140" w:before="280"/>
      </w:pPr>
      <w:r>
        <w:rPr>
          <w:rFonts w:ascii="Arial" w:cs="Arial" w:eastAsia="Arial" w:hAnsi="Arial"/>
          <w:b/>
          <w:bCs/>
          <w:color w:val="2874A6"/>
          <w:sz w:val="26"/>
          <w:szCs w:val="26"/>
        </w:rPr>
        <w:t xml:space="preserve">Why This Module Exists</w:t>
      </w:r>
    </w:p>
    <w:p>
      <w:pPr>
        <w:spacing w:after="140" w:before="0" w:line="276"/>
        <w:jc w:val="left"/>
      </w:pPr>
      <w:r>
        <w:rPr>
          <w:rFonts w:ascii="Arial" w:cs="Arial" w:eastAsia="Arial" w:hAnsi="Arial"/>
          <w:b w:val="false"/>
          <w:bCs w:val="false"/>
          <w:i w:val="false"/>
          <w:iCs w:val="false"/>
          <w:color w:val="1C2833"/>
          <w:sz w:val="21"/>
          <w:szCs w:val="21"/>
        </w:rPr>
        <w:t xml:space="preserve">Non-tech students often cannot complete AI coding courses because they cannot navigate folders, run a terminal, or understand where files live. Claude Code’s own docs include a Terminal Guide for new users — we expand that into pedagogy.</w:t>
      </w:r>
    </w:p>
    <w:p>
      <w:pPr>
        <w:pStyle w:val="Heading2"/>
        <w:spacing w:after="140" w:before="280"/>
      </w:pPr>
      <w:r>
        <w:rPr>
          <w:rFonts w:ascii="Arial" w:cs="Arial" w:eastAsia="Arial" w:hAnsi="Arial"/>
          <w:b/>
          <w:bCs/>
          <w:color w:val="2874A6"/>
          <w:sz w:val="26"/>
          <w:szCs w:val="26"/>
        </w:rPr>
        <w:t xml:space="preserve">Concepts (Metaphor First)</w:t>
      </w:r>
    </w:p>
    <w:p>
      <w:pPr>
        <w:pStyle w:val="ListParagraph"/>
        <w:numPr>
          <w:ilvl w:val="0"/>
          <w:numId w:val="17"/>
        </w:numPr>
        <w:spacing w:after="80" w:line="276"/>
      </w:pPr>
      <w:r>
        <w:rPr>
          <w:rFonts w:ascii="Arial" w:cs="Arial" w:eastAsia="Arial" w:hAnsi="Arial"/>
          <w:b/>
          <w:bCs/>
          <w:color w:val="1C2833"/>
          <w:sz w:val="21"/>
          <w:szCs w:val="21"/>
        </w:rPr>
        <w:t xml:space="preserve">Computer = workshop. </w:t>
      </w:r>
      <w:r>
        <w:rPr>
          <w:rFonts w:ascii="Arial" w:cs="Arial" w:eastAsia="Arial" w:hAnsi="Arial"/>
          <w:color w:val="1C2833"/>
          <w:sz w:val="21"/>
          <w:szCs w:val="21"/>
        </w:rPr>
        <w:t xml:space="preserve">Files = materials. Folders = drawers. Terminal = a text remote control for the workshop.</w:t>
      </w:r>
    </w:p>
    <w:p>
      <w:pPr>
        <w:pStyle w:val="ListParagraph"/>
        <w:numPr>
          <w:ilvl w:val="0"/>
          <w:numId w:val="17"/>
        </w:numPr>
        <w:spacing w:after="80" w:line="276"/>
      </w:pPr>
      <w:r>
        <w:rPr>
          <w:rFonts w:ascii="Arial" w:cs="Arial" w:eastAsia="Arial" w:hAnsi="Arial"/>
          <w:b/>
          <w:bCs/>
          <w:color w:val="1C2833"/>
          <w:sz w:val="21"/>
          <w:szCs w:val="21"/>
        </w:rPr>
        <w:t xml:space="preserve">Path = address. </w:t>
      </w:r>
      <w:r>
        <w:rPr>
          <w:rFonts w:ascii="Arial" w:cs="Arial" w:eastAsia="Arial" w:hAnsi="Arial"/>
          <w:color w:val="1C2833"/>
          <w:sz w:val="21"/>
          <w:szCs w:val="21"/>
        </w:rPr>
        <w:t xml:space="preserve">Like /Users/you/Projects/my-app or C:\Users\you\Projects\my-app.</w:t>
      </w:r>
    </w:p>
    <w:p>
      <w:pPr>
        <w:pStyle w:val="ListParagraph"/>
        <w:numPr>
          <w:ilvl w:val="0"/>
          <w:numId w:val="17"/>
        </w:numPr>
        <w:spacing w:after="80" w:line="276"/>
      </w:pPr>
      <w:r>
        <w:rPr>
          <w:rFonts w:ascii="Arial" w:cs="Arial" w:eastAsia="Arial" w:hAnsi="Arial"/>
          <w:b/>
          <w:bCs/>
          <w:color w:val="1C2833"/>
          <w:sz w:val="21"/>
          <w:szCs w:val="21"/>
        </w:rPr>
        <w:t xml:space="preserve">Command = short written instruction. </w:t>
      </w:r>
      <w:r>
        <w:rPr>
          <w:rFonts w:ascii="Arial" w:cs="Arial" w:eastAsia="Arial" w:hAnsi="Arial"/>
          <w:color w:val="1C2833"/>
          <w:sz w:val="21"/>
          <w:szCs w:val="21"/>
        </w:rPr>
        <w:t xml:space="preserve">Example: ls (list), cd (change directory), mkdir (make folder).</w:t>
      </w:r>
    </w:p>
    <w:p>
      <w:pPr>
        <w:pStyle w:val="ListParagraph"/>
        <w:numPr>
          <w:ilvl w:val="0"/>
          <w:numId w:val="17"/>
        </w:numPr>
        <w:spacing w:after="80" w:line="276"/>
      </w:pPr>
      <w:r>
        <w:rPr>
          <w:rFonts w:ascii="Arial" w:cs="Arial" w:eastAsia="Arial" w:hAnsi="Arial"/>
          <w:b/>
          <w:bCs/>
          <w:color w:val="1C2833"/>
          <w:sz w:val="21"/>
          <w:szCs w:val="21"/>
        </w:rPr>
        <w:t xml:space="preserve">Browser vs Terminal. </w:t>
      </w:r>
      <w:r>
        <w:rPr>
          <w:rFonts w:ascii="Arial" w:cs="Arial" w:eastAsia="Arial" w:hAnsi="Arial"/>
          <w:color w:val="1C2833"/>
          <w:sz w:val="21"/>
          <w:szCs w:val="21"/>
        </w:rPr>
        <w:t xml:space="preserve">Browser is for visiting websites; terminal is for controlling your computer with text.</w:t>
      </w:r>
    </w:p>
    <w:p>
      <w:pPr>
        <w:pStyle w:val="Heading2"/>
        <w:spacing w:after="140" w:before="280"/>
      </w:pPr>
      <w:r>
        <w:rPr>
          <w:rFonts w:ascii="Arial" w:cs="Arial" w:eastAsia="Arial" w:hAnsi="Arial"/>
          <w:b/>
          <w:bCs/>
          <w:color w:val="2874A6"/>
          <w:sz w:val="26"/>
          <w:szCs w:val="26"/>
        </w:rPr>
        <w:t xml:space="preserve">Lesson Flow</w:t>
      </w:r>
    </w:p>
    <w:p>
      <w:pPr>
        <w:pStyle w:val="Heading3"/>
        <w:spacing w:after="100" w:before="200"/>
      </w:pPr>
      <w:r>
        <w:rPr>
          <w:rFonts w:ascii="Arial" w:cs="Arial" w:eastAsia="Arial" w:hAnsi="Arial"/>
          <w:b/>
          <w:bCs/>
          <w:color w:val="1C2833"/>
          <w:sz w:val="22"/>
          <w:szCs w:val="22"/>
        </w:rPr>
        <w:t xml:space="preserve">1.1 Files &amp; Folders Lab (20 min)</w:t>
      </w:r>
    </w:p>
    <w:p>
      <w:pPr>
        <w:pStyle w:val="ListParagraph"/>
        <w:numPr>
          <w:ilvl w:val="0"/>
          <w:numId w:val="19"/>
        </w:numPr>
        <w:spacing w:after="80" w:line="276"/>
      </w:pPr>
      <w:r>
        <w:rPr>
          <w:rFonts w:ascii="Arial" w:cs="Arial" w:eastAsia="Arial" w:hAnsi="Arial"/>
          <w:color w:val="1C2833"/>
          <w:sz w:val="21"/>
          <w:szCs w:val="21"/>
        </w:rPr>
        <w:t xml:space="preserve">Create folder: Documents → vibe-coding-course → week1-hello.</w:t>
      </w:r>
    </w:p>
    <w:p>
      <w:pPr>
        <w:pStyle w:val="ListParagraph"/>
        <w:numPr>
          <w:ilvl w:val="0"/>
          <w:numId w:val="19"/>
        </w:numPr>
        <w:spacing w:after="80" w:line="276"/>
      </w:pPr>
      <w:r>
        <w:rPr>
          <w:rFonts w:ascii="Arial" w:cs="Arial" w:eastAsia="Arial" w:hAnsi="Arial"/>
          <w:color w:val="1C2833"/>
          <w:sz w:val="21"/>
          <w:szCs w:val="21"/>
        </w:rPr>
        <w:t xml:space="preserve">Create a text file hello.txt with one sentence.</w:t>
      </w:r>
    </w:p>
    <w:p>
      <w:pPr>
        <w:pStyle w:val="ListParagraph"/>
        <w:numPr>
          <w:ilvl w:val="0"/>
          <w:numId w:val="19"/>
        </w:numPr>
        <w:spacing w:after="80" w:line="276"/>
      </w:pPr>
      <w:r>
        <w:rPr>
          <w:rFonts w:ascii="Arial" w:cs="Arial" w:eastAsia="Arial" w:hAnsi="Arial"/>
          <w:color w:val="1C2833"/>
          <w:sz w:val="21"/>
          <w:szCs w:val="21"/>
        </w:rPr>
        <w:t xml:space="preserve">Rename, move, delete (to Trash), restore — practice without fear.</w:t>
      </w:r>
    </w:p>
    <w:p>
      <w:pPr>
        <w:pStyle w:val="ListParagraph"/>
        <w:numPr>
          <w:ilvl w:val="0"/>
          <w:numId w:val="19"/>
        </w:numPr>
        <w:spacing w:after="80" w:line="276"/>
      </w:pPr>
      <w:r>
        <w:rPr>
          <w:rFonts w:ascii="Arial" w:cs="Arial" w:eastAsia="Arial" w:hAnsi="Arial"/>
          <w:color w:val="1C2833"/>
          <w:sz w:val="21"/>
          <w:szCs w:val="21"/>
        </w:rPr>
        <w:t xml:space="preserve">Show hidden extensions on Windows if needed (.txt vs .html matters later).</w:t>
      </w:r>
    </w:p>
    <w:p>
      <w:pPr>
        <w:pStyle w:val="Heading3"/>
        <w:spacing w:after="100" w:before="200"/>
      </w:pPr>
      <w:r>
        <w:rPr>
          <w:rFonts w:ascii="Arial" w:cs="Arial" w:eastAsia="Arial" w:hAnsi="Arial"/>
          <w:b/>
          <w:bCs/>
          <w:color w:val="1C2833"/>
          <w:sz w:val="22"/>
          <w:szCs w:val="22"/>
        </w:rPr>
        <w:t xml:space="preserve">1.2 Open the Terminal (25 min)</w:t>
      </w:r>
    </w:p>
    <w:p>
      <w:pPr>
        <w:spacing w:after="140" w:before="0" w:line="276"/>
        <w:jc w:val="left"/>
      </w:pPr>
      <w:r>
        <w:rPr>
          <w:rFonts w:ascii="Arial" w:cs="Arial" w:eastAsia="Arial" w:hAnsi="Arial"/>
          <w:b w:val="false"/>
          <w:bCs w:val="false"/>
          <w:i w:val="false"/>
          <w:iCs w:val="false"/>
          <w:color w:val="1C2833"/>
          <w:sz w:val="21"/>
          <w:szCs w:val="21"/>
        </w:rPr>
        <w:t xml:space="preserve">Platform-specific demo (instructor does first, students mirror):</w:t>
      </w:r>
    </w:p>
    <w:p>
      <w:pPr>
        <w:pStyle w:val="ListParagraph"/>
        <w:numPr>
          <w:ilvl w:val="0"/>
          <w:numId w:val="17"/>
        </w:numPr>
        <w:spacing w:after="80" w:line="276"/>
      </w:pPr>
      <w:r>
        <w:rPr>
          <w:rFonts w:ascii="Arial" w:cs="Arial" w:eastAsia="Arial" w:hAnsi="Arial"/>
          <w:b/>
          <w:bCs/>
          <w:color w:val="1C2833"/>
          <w:sz w:val="21"/>
          <w:szCs w:val="21"/>
        </w:rPr>
        <w:t xml:space="preserve">macOS: </w:t>
      </w:r>
      <w:r>
        <w:rPr>
          <w:rFonts w:ascii="Arial" w:cs="Arial" w:eastAsia="Arial" w:hAnsi="Arial"/>
          <w:color w:val="1C2833"/>
          <w:sz w:val="21"/>
          <w:szCs w:val="21"/>
        </w:rPr>
        <w:t xml:space="preserve">Spotlight → Terminal. Or open folder in Finder → right-click → New Terminal at Folder.</w:t>
      </w:r>
    </w:p>
    <w:p>
      <w:pPr>
        <w:pStyle w:val="ListParagraph"/>
        <w:numPr>
          <w:ilvl w:val="0"/>
          <w:numId w:val="17"/>
        </w:numPr>
        <w:spacing w:after="80" w:line="276"/>
      </w:pPr>
      <w:r>
        <w:rPr>
          <w:rFonts w:ascii="Arial" w:cs="Arial" w:eastAsia="Arial" w:hAnsi="Arial"/>
          <w:b/>
          <w:bCs/>
          <w:color w:val="1C2833"/>
          <w:sz w:val="21"/>
          <w:szCs w:val="21"/>
        </w:rPr>
        <w:t xml:space="preserve">Windows: </w:t>
      </w:r>
      <w:r>
        <w:rPr>
          <w:rFonts w:ascii="Arial" w:cs="Arial" w:eastAsia="Arial" w:hAnsi="Arial"/>
          <w:color w:val="1C2833"/>
          <w:sz w:val="21"/>
          <w:szCs w:val="21"/>
        </w:rPr>
        <w:t xml:space="preserve">Win key → type PowerShell. Note: prompt shows PS C:\ when in PowerShell.</w:t>
      </w:r>
    </w:p>
    <w:p>
      <w:pPr>
        <w:pStyle w:val="ListParagraph"/>
        <w:numPr>
          <w:ilvl w:val="0"/>
          <w:numId w:val="17"/>
        </w:numPr>
        <w:spacing w:after="80" w:line="276"/>
      </w:pPr>
      <w:r>
        <w:rPr>
          <w:rFonts w:ascii="Arial" w:cs="Arial" w:eastAsia="Arial" w:hAnsi="Arial"/>
          <w:b/>
          <w:bCs/>
          <w:color w:val="1C2833"/>
          <w:sz w:val="21"/>
          <w:szCs w:val="21"/>
        </w:rPr>
        <w:t xml:space="preserve">Linux: </w:t>
      </w:r>
      <w:r>
        <w:rPr>
          <w:rFonts w:ascii="Arial" w:cs="Arial" w:eastAsia="Arial" w:hAnsi="Arial"/>
          <w:color w:val="1C2833"/>
          <w:sz w:val="21"/>
          <w:szCs w:val="21"/>
        </w:rPr>
        <w:t xml:space="preserve">Ctrl+Alt+T or application menu → Terminal.</w:t>
      </w:r>
    </w:p>
    <w:p>
      <w:pPr>
        <w:spacing w:after="140" w:before="0" w:line="276"/>
        <w:jc w:val="left"/>
      </w:pPr>
      <w:r>
        <w:rPr>
          <w:rFonts w:ascii="Arial" w:cs="Arial" w:eastAsia="Arial" w:hAnsi="Arial"/>
          <w:b w:val="false"/>
          <w:bCs w:val="false"/>
          <w:i w:val="false"/>
          <w:iCs w:val="false"/>
          <w:color w:val="1C2833"/>
          <w:sz w:val="21"/>
          <w:szCs w:val="21"/>
        </w:rPr>
        <w:t xml:space="preserve">Safe first commands (students type or paste):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pwd          # where am I? (mac/linux)</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cd           # go home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ls           # list files (mac/linux)   OR   dir   (Windows CMD)</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mkdir practice-folder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cd practice-folder</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BF5FB" w:val="clear"/>
            <w:tcMar>
              <w:top w:type="dxa" w:w="100"/>
              <w:left w:type="dxa" w:w="160"/>
              <w:bottom w:type="dxa" w:w="60"/>
              <w:right w:type="dxa" w:w="160"/>
            </w:tcMar>
          </w:tcPr>
          <w:p>
            <w:pPr>
              <w:spacing w:after="60"/>
            </w:pPr>
            <w:r>
              <w:rPr>
                <w:rFonts w:ascii="Arial" w:cs="Arial" w:eastAsia="Arial" w:hAnsi="Arial"/>
                <w:b/>
                <w:bCs/>
                <w:color w:val="1B4F72"/>
                <w:sz w:val="20"/>
                <w:szCs w:val="20"/>
              </w:rPr>
              <w:t xml:space="preserve">Instructor Tip</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60"/>
              <w:bottom w:type="dxa" w:w="20"/>
              <w:right w:type="dxa" w:w="160"/>
            </w:tcMar>
          </w:tcPr>
          <w:p>
            <w:pPr>
              <w:spacing w:after="40"/>
            </w:pPr>
            <w:r>
              <w:rPr>
                <w:rFonts w:ascii="Arial" w:cs="Arial" w:eastAsia="Arial" w:hAnsi="Arial"/>
                <w:color w:val="1C2833"/>
                <w:sz w:val="19"/>
                <w:szCs w:val="19"/>
              </w:rPr>
              <w:t xml:space="preserve">Print a one-page “Terminal Cheat Sheet” with only 8 commands. Too many commands overwhelm.</w:t>
            </w:r>
          </w:p>
        </w:tc>
      </w:tr>
      <w:tr>
        <w:tc>
          <w:tcPr>
            <w:tcW w:type="dxa" w:w="10224"/>
            <w:tcBorders>
              <w:top w:val="none" w:color="FFFFFF" w:sz="0"/>
              <w:left w:val="none" w:color="FFFFFF" w:sz="0"/>
              <w:bottom w:val="none" w:color="FFFFFF" w:sz="0"/>
              <w:right w:val="none" w:color="FFFFFF" w:sz="0"/>
            </w:tcBorders>
            <w:shd w:fill="EBF5FB" w:val="clear"/>
            <w:tcMar>
              <w:top w:type="dxa" w:w="20"/>
              <w:left w:type="dxa" w:w="160"/>
              <w:bottom w:type="dxa" w:w="100"/>
              <w:right w:type="dxa" w:w="160"/>
            </w:tcMar>
          </w:tcPr>
          <w:p>
            <w:pPr>
              <w:spacing w:after="40"/>
            </w:pPr>
            <w:r>
              <w:rPr>
                <w:rFonts w:ascii="Arial" w:cs="Arial" w:eastAsia="Arial" w:hAnsi="Arial"/>
                <w:color w:val="1C2833"/>
                <w:sz w:val="19"/>
                <w:szCs w:val="19"/>
              </w:rPr>
              <w:t xml:space="preserve">Ban scary commands (rm -rf, format, etc.) explicitly. Give a “never run this” list.</w:t>
            </w:r>
          </w:p>
        </w:tc>
      </w:tr>
    </w:tbl>
    <w:p>
      <w:pPr>
        <w:spacing w:after="100"/>
      </w:pPr>
    </w:p>
    <w:p>
      <w:pPr>
        <w:pStyle w:val="Heading3"/>
        <w:spacing w:after="100" w:before="200"/>
      </w:pPr>
      <w:r>
        <w:rPr>
          <w:rFonts w:ascii="Arial" w:cs="Arial" w:eastAsia="Arial" w:hAnsi="Arial"/>
          <w:b/>
          <w:bCs/>
          <w:color w:val="1C2833"/>
          <w:sz w:val="22"/>
          <w:szCs w:val="22"/>
        </w:rPr>
        <w:t xml:space="preserve">1.3 Install Claude Code (40 min — with TA support)</w:t>
      </w:r>
    </w:p>
    <w:p>
      <w:pPr>
        <w:spacing w:after="140" w:before="0" w:line="276"/>
        <w:jc w:val="left"/>
      </w:pPr>
      <w:r>
        <w:rPr>
          <w:rFonts w:ascii="Arial" w:cs="Arial" w:eastAsia="Arial" w:hAnsi="Arial"/>
          <w:b w:val="false"/>
          <w:bCs w:val="false"/>
          <w:i w:val="false"/>
          <w:iCs w:val="false"/>
          <w:color w:val="1C2833"/>
          <w:sz w:val="21"/>
          <w:szCs w:val="21"/>
        </w:rPr>
        <w:t xml:space="preserve">Official recommended native install (2026 docs):</w:t>
      </w:r>
    </w:p>
    <w:p>
      <w:pPr>
        <w:spacing w:after="140" w:before="0" w:line="276"/>
        <w:jc w:val="left"/>
      </w:pPr>
      <w:r>
        <w:rPr>
          <w:rFonts w:ascii="Arial" w:cs="Arial" w:eastAsia="Arial" w:hAnsi="Arial"/>
          <w:b/>
          <w:bCs/>
          <w:i w:val="false"/>
          <w:iCs w:val="false"/>
          <w:color w:val="1C2833"/>
          <w:sz w:val="21"/>
          <w:szCs w:val="21"/>
        </w:rPr>
        <w:t xml:space="preserve">macOS / Linux / WSL: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pPr>
            <w:r>
              <w:rPr>
                <w:rFonts w:ascii="Consolas" w:cs="Consolas" w:eastAsia="Consolas" w:hAnsi="Consolas"/>
                <w:color w:val="ECF0F1"/>
                <w:sz w:val="17"/>
                <w:szCs w:val="17"/>
              </w:rPr>
              <w:t xml:space="preserve">curl -fsSL https://claude.ai/install.sh | bash</w:t>
            </w:r>
          </w:p>
        </w:tc>
      </w:tr>
    </w:tbl>
    <w:p>
      <w:pPr>
        <w:spacing w:after="140" w:before="0" w:line="276"/>
        <w:jc w:val="left"/>
      </w:pPr>
      <w:r>
        <w:rPr>
          <w:rFonts w:ascii="Arial" w:cs="Arial" w:eastAsia="Arial" w:hAnsi="Arial"/>
          <w:b/>
          <w:bCs/>
          <w:i w:val="false"/>
          <w:iCs w:val="false"/>
          <w:color w:val="1C2833"/>
          <w:sz w:val="21"/>
          <w:szCs w:val="21"/>
        </w:rPr>
        <w:t xml:space="preserve">Windows PowerShell: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pPr>
            <w:r>
              <w:rPr>
                <w:rFonts w:ascii="Consolas" w:cs="Consolas" w:eastAsia="Consolas" w:hAnsi="Consolas"/>
                <w:color w:val="ECF0F1"/>
                <w:sz w:val="17"/>
                <w:szCs w:val="17"/>
              </w:rPr>
              <w:t xml:space="preserve">irm https://claude.ai/install.ps1 | iex</w:t>
            </w:r>
          </w:p>
        </w:tc>
      </w:tr>
    </w:tbl>
    <w:p>
      <w:pPr>
        <w:spacing w:after="140" w:before="0" w:line="276"/>
        <w:jc w:val="left"/>
      </w:pPr>
      <w:r>
        <w:rPr>
          <w:rFonts w:ascii="Arial" w:cs="Arial" w:eastAsia="Arial" w:hAnsi="Arial"/>
          <w:b/>
          <w:bCs/>
          <w:i w:val="false"/>
          <w:iCs w:val="false"/>
          <w:color w:val="1C2833"/>
          <w:sz w:val="21"/>
          <w:szCs w:val="21"/>
        </w:rPr>
        <w:t xml:space="preserve">Windows CMD (if not PowerShell):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pPr>
            <w:r>
              <w:rPr>
                <w:rFonts w:ascii="Consolas" w:cs="Consolas" w:eastAsia="Consolas" w:hAnsi="Consolas"/>
                <w:color w:val="ECF0F1"/>
                <w:sz w:val="17"/>
                <w:szCs w:val="17"/>
              </w:rPr>
              <w:t xml:space="preserve">curl -fsSL https://claude.ai/install.cmd -o install.cmd &amp;&amp; install.cmd &amp;&amp; del install.cmd</w:t>
            </w:r>
          </w:p>
        </w:tc>
      </w:tr>
    </w:tbl>
    <w:p>
      <w:pPr>
        <w:spacing w:after="140" w:before="0" w:line="276"/>
        <w:jc w:val="left"/>
      </w:pPr>
      <w:r>
        <w:rPr>
          <w:rFonts w:ascii="Arial" w:cs="Arial" w:eastAsia="Arial" w:hAnsi="Arial"/>
          <w:b w:val="false"/>
          <w:bCs w:val="false"/>
          <w:i w:val="false"/>
          <w:iCs w:val="false"/>
          <w:color w:val="1C2833"/>
          <w:sz w:val="21"/>
          <w:szCs w:val="21"/>
        </w:rPr>
        <w:t xml:space="preserve">Also available: Homebrew (macOS), WinGet (Windows). Native install auto-updates.</w:t>
      </w:r>
    </w:p>
    <w:p>
      <w:pPr>
        <w:spacing w:after="140" w:before="0" w:line="276"/>
        <w:jc w:val="left"/>
      </w:pPr>
      <w:r>
        <w:rPr>
          <w:rFonts w:ascii="Arial" w:cs="Arial" w:eastAsia="Arial" w:hAnsi="Arial"/>
          <w:b w:val="false"/>
          <w:bCs w:val="false"/>
          <w:i w:val="false"/>
          <w:iCs w:val="false"/>
          <w:color w:val="1C2833"/>
          <w:sz w:val="21"/>
          <w:szCs w:val="21"/>
        </w:rPr>
        <w:t xml:space="preserve">Verify: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claude --version</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claude doctor</w:t>
            </w:r>
          </w:p>
        </w:tc>
      </w:tr>
    </w:tbl>
    <w:p>
      <w:pPr>
        <w:spacing w:after="140" w:before="0" w:line="276"/>
        <w:jc w:val="left"/>
      </w:pPr>
      <w:r>
        <w:rPr>
          <w:rFonts w:ascii="Arial" w:cs="Arial" w:eastAsia="Arial" w:hAnsi="Arial"/>
          <w:b w:val="false"/>
          <w:bCs w:val="false"/>
          <w:i w:val="false"/>
          <w:iCs w:val="false"/>
          <w:color w:val="1C2833"/>
          <w:sz w:val="21"/>
          <w:szCs w:val="21"/>
        </w:rPr>
        <w:t xml:space="preserve">First login: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pPr>
            <w:r>
              <w:rPr>
                <w:rFonts w:ascii="Consolas" w:cs="Consolas" w:eastAsia="Consolas" w:hAnsi="Consolas"/>
                <w:color w:val="ECF0F1"/>
                <w:sz w:val="17"/>
                <w:szCs w:val="17"/>
              </w:rPr>
              <w:t xml:space="preserve">claude</w:t>
            </w:r>
          </w:p>
        </w:tc>
      </w:tr>
    </w:tbl>
    <w:p>
      <w:pPr>
        <w:spacing w:after="140" w:before="0" w:line="276"/>
        <w:jc w:val="left"/>
      </w:pPr>
      <w:r>
        <w:rPr>
          <w:rFonts w:ascii="Arial" w:cs="Arial" w:eastAsia="Arial" w:hAnsi="Arial"/>
          <w:b w:val="false"/>
          <w:bCs w:val="false"/>
          <w:i w:val="false"/>
          <w:iCs w:val="false"/>
          <w:color w:val="1C2833"/>
          <w:sz w:val="21"/>
          <w:szCs w:val="21"/>
        </w:rPr>
        <w:t xml:space="preserve">Browser opens → log in with Claude subscription → return to terminal. Students should see the Claude Code welcome prompt.</w:t>
      </w:r>
    </w:p>
    <w:p>
      <w:pPr>
        <w:pStyle w:val="Heading3"/>
        <w:spacing w:after="100" w:before="200"/>
      </w:pPr>
      <w:r>
        <w:rPr>
          <w:rFonts w:ascii="Arial" w:cs="Arial" w:eastAsia="Arial" w:hAnsi="Arial"/>
          <w:b/>
          <w:bCs/>
          <w:color w:val="1C2833"/>
          <w:sz w:val="22"/>
          <w:szCs w:val="22"/>
        </w:rPr>
        <w:t xml:space="preserve">1.4 First Magic Moment (20 min)</w:t>
      </w:r>
    </w:p>
    <w:p>
      <w:pPr>
        <w:spacing w:after="140" w:before="0" w:line="276"/>
        <w:jc w:val="left"/>
      </w:pPr>
      <w:r>
        <w:rPr>
          <w:rFonts w:ascii="Arial" w:cs="Arial" w:eastAsia="Arial" w:hAnsi="Arial"/>
          <w:b w:val="false"/>
          <w:bCs w:val="false"/>
          <w:i w:val="false"/>
          <w:iCs w:val="false"/>
          <w:color w:val="1C2833"/>
          <w:sz w:val="21"/>
          <w:szCs w:val="21"/>
        </w:rPr>
        <w:t xml:space="preserve">In an empty folder: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mkdir ~/vibe-coding-course/week1-hello</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cd ~/vibe-coding-course/week1-hello</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claude</w:t>
            </w:r>
          </w:p>
        </w:tc>
      </w:tr>
    </w:tbl>
    <w:p>
      <w:pPr>
        <w:spacing w:after="140" w:before="0" w:line="276"/>
        <w:jc w:val="left"/>
      </w:pPr>
      <w:r>
        <w:rPr>
          <w:rFonts w:ascii="Arial" w:cs="Arial" w:eastAsia="Arial" w:hAnsi="Arial"/>
          <w:b w:val="false"/>
          <w:bCs w:val="false"/>
          <w:i w:val="false"/>
          <w:iCs w:val="false"/>
          <w:color w:val="1C2833"/>
          <w:sz w:val="21"/>
          <w:szCs w:val="21"/>
        </w:rPr>
        <w:t xml:space="preserve">Then type in English: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pPr>
            <w:r>
              <w:rPr>
                <w:rFonts w:ascii="Consolas" w:cs="Consolas" w:eastAsia="Consolas" w:hAnsi="Consolas"/>
                <w:color w:val="ECF0F1"/>
                <w:sz w:val="17"/>
                <w:szCs w:val="17"/>
              </w:rPr>
              <w:t xml:space="preserve">make me a simple webpage that says Hello, my name is [Name] and I am learning vibe coding</w:t>
            </w:r>
          </w:p>
        </w:tc>
      </w:tr>
    </w:tbl>
    <w:p>
      <w:pPr>
        <w:spacing w:after="140" w:before="0" w:line="276"/>
        <w:jc w:val="left"/>
      </w:pPr>
      <w:r>
        <w:rPr>
          <w:rFonts w:ascii="Arial" w:cs="Arial" w:eastAsia="Arial" w:hAnsi="Arial"/>
          <w:b w:val="false"/>
          <w:bCs w:val="false"/>
          <w:i w:val="false"/>
          <w:iCs w:val="false"/>
          <w:color w:val="1C2833"/>
          <w:sz w:val="21"/>
          <w:szCs w:val="21"/>
        </w:rPr>
        <w:t xml:space="preserve">Approve file creation when asked. Open the HTML file in a browser (double-click or ask Claude: “open this in my browser”).</w:t>
      </w:r>
    </w:p>
    <w:p>
      <w:pPr>
        <w:pStyle w:val="Heading2"/>
        <w:spacing w:after="140" w:before="280"/>
      </w:pPr>
      <w:r>
        <w:rPr>
          <w:rFonts w:ascii="Arial" w:cs="Arial" w:eastAsia="Arial" w:hAnsi="Arial"/>
          <w:b/>
          <w:bCs/>
          <w:color w:val="2874A6"/>
          <w:sz w:val="26"/>
          <w:szCs w:val="26"/>
        </w:rPr>
        <w:t xml:space="preserve">Success Criteria</w:t>
      </w:r>
    </w:p>
    <w:p>
      <w:pPr>
        <w:pStyle w:val="ListParagraph"/>
        <w:numPr>
          <w:ilvl w:val="0"/>
          <w:numId w:val="17"/>
        </w:numPr>
        <w:spacing w:after="80" w:line="276"/>
      </w:pPr>
      <w:r>
        <w:rPr>
          <w:rFonts w:ascii="Arial" w:cs="Arial" w:eastAsia="Arial" w:hAnsi="Arial"/>
          <w:color w:val="1C2833"/>
          <w:sz w:val="21"/>
          <w:szCs w:val="21"/>
        </w:rPr>
        <w:t xml:space="preserve">Student can open terminal, cd into a folder, start claude, and generate a webpage.</w:t>
      </w:r>
    </w:p>
    <w:p>
      <w:pPr>
        <w:pStyle w:val="ListParagraph"/>
        <w:numPr>
          <w:ilvl w:val="0"/>
          <w:numId w:val="17"/>
        </w:numPr>
        <w:spacing w:after="80" w:line="276"/>
      </w:pPr>
      <w:r>
        <w:rPr>
          <w:rFonts w:ascii="Arial" w:cs="Arial" w:eastAsia="Arial" w:hAnsi="Arial"/>
          <w:color w:val="1C2833"/>
          <w:sz w:val="21"/>
          <w:szCs w:val="21"/>
        </w:rPr>
        <w:t xml:space="preserve">Student can explain what a folder path is in their own words.</w:t>
      </w:r>
    </w:p>
    <w:p>
      <w:pPr>
        <w:pStyle w:val="Heading2"/>
        <w:spacing w:after="140" w:before="280"/>
      </w:pPr>
      <w:r>
        <w:rPr>
          <w:rFonts w:ascii="Arial" w:cs="Arial" w:eastAsia="Arial" w:hAnsi="Arial"/>
          <w:b/>
          <w:bCs/>
          <w:color w:val="2874A6"/>
          <w:sz w:val="26"/>
          <w:szCs w:val="26"/>
        </w:rPr>
        <w:t xml:space="preserve">Homework</w:t>
      </w:r>
    </w:p>
    <w:p>
      <w:pPr>
        <w:pStyle w:val="ListParagraph"/>
        <w:numPr>
          <w:ilvl w:val="0"/>
          <w:numId w:val="17"/>
        </w:numPr>
        <w:spacing w:after="80" w:line="276"/>
      </w:pPr>
      <w:r>
        <w:rPr>
          <w:rFonts w:ascii="Arial" w:cs="Arial" w:eastAsia="Arial" w:hAnsi="Arial"/>
          <w:color w:val="1C2833"/>
          <w:sz w:val="21"/>
          <w:szCs w:val="21"/>
        </w:rPr>
        <w:t xml:space="preserve">Customize the page: add favorite color background and a short bio paragraph by asking Claude in English.</w:t>
      </w:r>
    </w:p>
    <w:p>
      <w:pPr>
        <w:pStyle w:val="ListParagraph"/>
        <w:numPr>
          <w:ilvl w:val="0"/>
          <w:numId w:val="17"/>
        </w:numPr>
        <w:spacing w:after="80" w:line="276"/>
      </w:pPr>
      <w:r>
        <w:rPr>
          <w:rFonts w:ascii="Arial" w:cs="Arial" w:eastAsia="Arial" w:hAnsi="Arial"/>
          <w:color w:val="1C2833"/>
          <w:sz w:val="21"/>
          <w:szCs w:val="21"/>
        </w:rPr>
        <w:t xml:space="preserve">Screenshot before/after; write 3 sentences: “What surprised me / what confused me / what I want next.”</w:t>
      </w:r>
    </w:p>
    <w:p>
      <w:r>
        <w:br w:type="page"/>
      </w:r>
    </w:p>
    <w:p>
      <w:pPr>
        <w:pStyle w:val="Heading1"/>
      </w:pPr>
      <w:r>
        <w:rPr>
          <w:color w:val="0B3D2E"/>
        </w:rPr>
        <w:t>Workshop 1 — Install Claude Code and Understand Every Step</w:t>
      </w:r>
    </w:p>
    <w:p>
      <w:pPr>
        <w:pStyle w:val="Heading2"/>
      </w:pPr>
      <w:r>
        <w:rPr>
          <w:color w:val="1A7A5C"/>
        </w:rPr>
        <w:t>Goal</w:t>
      </w:r>
    </w:p>
    <w:p>
      <w:pPr>
        <w:spacing w:after="160" w:line="276" w:lineRule="auto"/>
      </w:pPr>
      <w:r>
        <w:rPr>
          <w:rFonts w:ascii="Calibri" w:hAnsi="Calibri" w:eastAsia="Calibri"/>
          <w:b w:val="0"/>
          <w:i w:val="0"/>
          <w:color w:val="1C2833"/>
          <w:sz w:val="22"/>
        </w:rPr>
        <w:t>Leave with a working Claude Code install and the ability to explain what each install step did.</w:t>
      </w:r>
    </w:p>
    <w:p>
      <w:pPr>
        <w:pStyle w:val="Heading2"/>
      </w:pPr>
      <w:r>
        <w:rPr>
          <w:color w:val="1A7A5C"/>
        </w:rPr>
        <w:t>Step-by-step (macOS / Linux)</w:t>
      </w:r>
    </w:p>
    <w:p>
      <w:pPr>
        <w:pStyle w:val="ListNumber"/>
        <w:spacing w:after="60"/>
        <w:numPr>
          <w:ilvl w:val="0"/>
          <w:numId w:val="20"/>
        </w:numPr>
      </w:pPr>
      <w:r>
        <w:rPr>
          <w:rFonts w:ascii="Calibri" w:hAnsi="Calibri" w:eastAsia="Calibri"/>
          <w:b w:val="0"/>
          <w:i w:val="0"/>
          <w:color w:val="1C2833"/>
          <w:sz w:val="22"/>
        </w:rPr>
        <w:t>Open Terminal.</w:t>
      </w:r>
    </w:p>
    <w:p>
      <w:pPr>
        <w:pStyle w:val="ListNumber"/>
        <w:spacing w:after="60"/>
      </w:pPr>
      <w:r>
        <w:rPr>
          <w:rFonts w:ascii="Calibri" w:hAnsi="Calibri" w:eastAsia="Calibri"/>
          <w:b w:val="0"/>
          <w:i w:val="0"/>
          <w:color w:val="1C2833"/>
          <w:sz w:val="22"/>
        </w:rPr>
        <w:t>Run the official install script: curl -fsSL https://claude.ai/install.sh | bash</w:t>
      </w:r>
    </w:p>
    <w:p>
      <w:pPr>
        <w:pStyle w:val="ListNumber"/>
        <w:spacing w:after="60"/>
      </w:pPr>
      <w:r>
        <w:rPr>
          <w:rFonts w:ascii="Calibri" w:hAnsi="Calibri" w:eastAsia="Calibri"/>
          <w:b w:val="0"/>
          <w:i w:val="0"/>
          <w:color w:val="1C2833"/>
          <w:sz w:val="22"/>
        </w:rPr>
        <w:t>What this does: downloads Anthropic’s installer and runs it. The pipe | sends download output into bash.</w:t>
      </w:r>
    </w:p>
    <w:p>
      <w:pPr>
        <w:pStyle w:val="ListNumber"/>
        <w:spacing w:after="60"/>
      </w:pPr>
      <w:r>
        <w:rPr>
          <w:rFonts w:ascii="Calibri" w:hAnsi="Calibri" w:eastAsia="Calibri"/>
          <w:b w:val="0"/>
          <w:i w:val="0"/>
          <w:color w:val="1C2833"/>
          <w:sz w:val="22"/>
        </w:rPr>
        <w:t>If command not found afterward: your shell cannot find the claude program. Add ~/.local/bin to PATH (installer notes usually show exact lines for zsh/bash), then open a NEW terminal.</w:t>
      </w:r>
    </w:p>
    <w:p>
      <w:pPr>
        <w:pStyle w:val="ListNumber"/>
        <w:spacing w:after="60"/>
      </w:pPr>
      <w:r>
        <w:rPr>
          <w:rFonts w:ascii="Calibri" w:hAnsi="Calibri" w:eastAsia="Calibri"/>
          <w:b w:val="0"/>
          <w:i w:val="0"/>
          <w:color w:val="1C2833"/>
          <w:sz w:val="22"/>
        </w:rPr>
        <w:t>Run claude --version — should print a version number.</w:t>
      </w:r>
    </w:p>
    <w:p>
      <w:pPr>
        <w:pStyle w:val="ListNumber"/>
        <w:spacing w:after="60"/>
      </w:pPr>
      <w:r>
        <w:rPr>
          <w:rFonts w:ascii="Calibri" w:hAnsi="Calibri" w:eastAsia="Calibri"/>
          <w:b w:val="0"/>
          <w:i w:val="0"/>
          <w:color w:val="1C2833"/>
          <w:sz w:val="22"/>
        </w:rPr>
        <w:t>Run claude doctor — health check for install/config issues.</w:t>
      </w:r>
    </w:p>
    <w:p>
      <w:pPr>
        <w:pStyle w:val="ListNumber"/>
        <w:spacing w:after="60"/>
      </w:pPr>
      <w:r>
        <w:rPr>
          <w:rFonts w:ascii="Calibri" w:hAnsi="Calibri" w:eastAsia="Calibri"/>
          <w:b w:val="0"/>
          <w:i w:val="0"/>
          <w:color w:val="1C2833"/>
          <w:sz w:val="22"/>
        </w:rPr>
        <w:t>mkdir -p ~/vibe-coding-course/ws1 &amp;&amp; cd ~/vibe-coding-course/ws1</w:t>
      </w:r>
    </w:p>
    <w:p>
      <w:pPr>
        <w:pStyle w:val="ListNumber"/>
        <w:spacing w:after="60"/>
      </w:pPr>
      <w:r>
        <w:rPr>
          <w:rFonts w:ascii="Calibri" w:hAnsi="Calibri" w:eastAsia="Calibri"/>
          <w:b w:val="0"/>
          <w:i w:val="0"/>
          <w:color w:val="1C2833"/>
          <w:sz w:val="22"/>
        </w:rPr>
        <w:t>Run claude — browser login appears. Use a plan that includes Claude Code (Pro/Max/Team/etc.).</w:t>
      </w:r>
    </w:p>
    <w:p>
      <w:pPr>
        <w:pStyle w:val="ListNumber"/>
        <w:spacing w:after="60"/>
      </w:pPr>
      <w:r>
        <w:rPr>
          <w:rFonts w:ascii="Calibri" w:hAnsi="Calibri" w:eastAsia="Calibri"/>
          <w:b w:val="0"/>
          <w:i w:val="0"/>
          <w:color w:val="1C2833"/>
          <w:sz w:val="22"/>
        </w:rPr>
        <w:t>Inside Claude, type /help and skim available commands.</w:t>
      </w:r>
    </w:p>
    <w:p>
      <w:pPr>
        <w:pStyle w:val="Heading2"/>
      </w:pPr>
      <w:r>
        <w:rPr>
          <w:color w:val="1A7A5C"/>
        </w:rPr>
        <w:t>Windows notes explained</w:t>
      </w:r>
    </w:p>
    <w:p>
      <w:pPr>
        <w:pStyle w:val="ListBullet"/>
        <w:spacing w:after="60"/>
      </w:pPr>
      <w:r>
        <w:rPr>
          <w:rFonts w:ascii="Calibri" w:hAnsi="Calibri" w:eastAsia="Calibri"/>
          <w:b w:val="0"/>
          <w:i w:val="0"/>
          <w:color w:val="1C2833"/>
          <w:sz w:val="22"/>
        </w:rPr>
        <w:t>PowerShell uses: irm https://claude.ai/install.ps1 | iex  (irm = Invoke-RestMethod, iex = Invoke-Expression).</w:t>
      </w:r>
    </w:p>
    <w:p>
      <w:pPr>
        <w:pStyle w:val="ListBullet"/>
        <w:spacing w:after="60"/>
      </w:pPr>
      <w:r>
        <w:rPr>
          <w:rFonts w:ascii="Calibri" w:hAnsi="Calibri" w:eastAsia="Calibri"/>
          <w:b w:val="0"/>
          <w:i w:val="0"/>
          <w:color w:val="1C2833"/>
          <w:sz w:val="22"/>
        </w:rPr>
        <w:t>If you see irm not recognized, you are probably in CMD, not PowerShell.</w:t>
      </w:r>
    </w:p>
    <w:p>
      <w:pPr>
        <w:pStyle w:val="ListBullet"/>
        <w:spacing w:after="60"/>
      </w:pPr>
      <w:r>
        <w:rPr>
          <w:rFonts w:ascii="Calibri" w:hAnsi="Calibri" w:eastAsia="Calibri"/>
          <w:b w:val="0"/>
          <w:i w:val="0"/>
          <w:color w:val="1C2833"/>
          <w:sz w:val="22"/>
        </w:rPr>
        <w:t>If you see &amp;&amp; is not valid, you pasted a CMD-style chain into PowerShell.</w:t>
      </w:r>
    </w:p>
    <w:p>
      <w:pPr>
        <w:pStyle w:val="ListBullet"/>
        <w:spacing w:after="60"/>
      </w:pPr>
      <w:r>
        <w:rPr>
          <w:rFonts w:ascii="Calibri" w:hAnsi="Calibri" w:eastAsia="Calibri"/>
          <w:b w:val="0"/>
          <w:i w:val="0"/>
          <w:color w:val="1C2833"/>
          <w:sz w:val="22"/>
        </w:rPr>
        <w:t>Install Git for Windows so Claude can use Git Bash tooling more smoothly.</w:t>
      </w:r>
    </w:p>
    <w:p>
      <w:pPr>
        <w:pStyle w:val="Heading2"/>
      </w:pPr>
      <w:r>
        <w:rPr>
          <w:color w:val="1A7A5C"/>
        </w:rPr>
        <w:t>First prompt — and what Claude does behind the scenes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Create a file hello.html that says Hello from Workshop 1 with a friendly style. Then tell me how to open it.</w:t>
            </w:r>
          </w:p>
        </w:tc>
      </w:tr>
    </w:tbl>
    <w:p/>
    <w:p>
      <w:pPr>
        <w:spacing w:after="160" w:line="276" w:lineRule="auto"/>
      </w:pPr>
      <w:r>
        <w:rPr>
          <w:rFonts w:ascii="Calibri" w:hAnsi="Calibri" w:eastAsia="Calibri"/>
          <w:b w:val="0"/>
          <w:i w:val="0"/>
          <w:color w:val="1C2833"/>
          <w:sz w:val="22"/>
        </w:rPr>
        <w:t>Behind the scenes, Claude will typically: (1) decide to write a file, (2) request permission if in Manual mode, (3) write HTML/CSS, (4) explain how to open it. Your job: approve carefully, open the file in a browser, confirm it works.</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Checkpoint</w:t>
            </w:r>
          </w:p>
          <w:p>
            <w:r>
              <w:rPr>
                <w:rFonts w:ascii="Calibri" w:hAnsi="Calibri" w:eastAsia="Calibri"/>
                <w:b w:val="0"/>
                <w:i w:val="0"/>
                <w:color w:val="1C2833"/>
                <w:sz w:val="20"/>
              </w:rPr>
              <w:t>I can open terminal and navigate to a project folder.</w:t>
            </w:r>
          </w:p>
          <w:p>
            <w:r>
              <w:rPr>
                <w:rFonts w:ascii="Calibri" w:hAnsi="Calibri" w:eastAsia="Calibri"/>
                <w:b w:val="0"/>
                <w:i w:val="0"/>
                <w:color w:val="1C2833"/>
                <w:sz w:val="20"/>
              </w:rPr>
              <w:t>claude --version works.</w:t>
            </w:r>
          </w:p>
          <w:p>
            <w:r>
              <w:rPr>
                <w:rFonts w:ascii="Calibri" w:hAnsi="Calibri" w:eastAsia="Calibri"/>
                <w:b w:val="0"/>
                <w:i w:val="0"/>
                <w:color w:val="1C2833"/>
                <w:sz w:val="20"/>
              </w:rPr>
              <w:t>I generated and opened hello.html.</w:t>
            </w:r>
          </w:p>
          <w:p>
            <w:r>
              <w:rPr>
                <w:rFonts w:ascii="Calibri" w:hAnsi="Calibri" w:eastAsia="Calibri"/>
                <w:b w:val="0"/>
                <w:i w:val="0"/>
                <w:color w:val="1C2833"/>
                <w:sz w:val="20"/>
              </w:rPr>
              <w:t>I can explain PATH and why command-not-found happens.</w:t>
            </w:r>
          </w:p>
        </w:tc>
      </w:tr>
    </w:tbl>
    <w:p/>
    <w:p>
      <w:r>
        <w:br w:type="page"/>
      </w:r>
    </w:p>
    <w:p>
      <w:pPr>
        <w:pStyle w:val="Heading1"/>
        <w:spacing w:after="200" w:before="360"/>
      </w:pPr>
      <w:r>
        <w:rPr>
          <w:rFonts w:ascii="Arial" w:cs="Arial" w:eastAsia="Arial" w:hAnsi="Arial"/>
          <w:b/>
          <w:bCs/>
          <w:color w:val="1B4F72"/>
          <w:sz w:val="32"/>
          <w:szCs w:val="32"/>
        </w:rPr>
        <w:t xml:space="preserve">Module 2 — The Vibe Coding Craft: Directing Claude Code</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1–2 sessions</w:t>
      </w:r>
    </w:p>
    <w:p>
      <w:pPr>
        <w:pStyle w:val="Heading2"/>
        <w:spacing w:after="140" w:before="280"/>
      </w:pPr>
      <w:r>
        <w:rPr>
          <w:rFonts w:ascii="Arial" w:cs="Arial" w:eastAsia="Arial" w:hAnsi="Arial"/>
          <w:b/>
          <w:bCs/>
          <w:color w:val="2874A6"/>
          <w:sz w:val="26"/>
          <w:szCs w:val="26"/>
        </w:rPr>
        <w:t xml:space="preserve">Core Idea</w:t>
      </w:r>
    </w:p>
    <w:p>
      <w:pPr>
        <w:spacing w:after="140" w:before="0" w:line="276"/>
        <w:jc w:val="left"/>
      </w:pPr>
      <w:r>
        <w:rPr>
          <w:rFonts w:ascii="Arial" w:cs="Arial" w:eastAsia="Arial" w:hAnsi="Arial"/>
          <w:b w:val="false"/>
          <w:bCs w:val="false"/>
          <w:i w:val="false"/>
          <w:iCs w:val="false"/>
          <w:color w:val="1C2833"/>
          <w:sz w:val="21"/>
          <w:szCs w:val="21"/>
        </w:rPr>
        <w:t xml:space="preserve">Claude Code is not a magic genie. It is a powerful collaborator that does better work with clear goals, constraints, and verification. Anthropic’s best practices emphasize: manage context, explore then plan then code, give verification criteria, and be specific.</w:t>
      </w:r>
    </w:p>
    <w:p>
      <w:pPr>
        <w:pStyle w:val="Heading2"/>
        <w:spacing w:after="140" w:before="280"/>
      </w:pPr>
      <w:r>
        <w:rPr>
          <w:rFonts w:ascii="Arial" w:cs="Arial" w:eastAsia="Arial" w:hAnsi="Arial"/>
          <w:b/>
          <w:bCs/>
          <w:color w:val="2874A6"/>
          <w:sz w:val="26"/>
          <w:szCs w:val="26"/>
        </w:rPr>
        <w:t xml:space="preserve">The Official Loop (Teach Explicitly)</w:t>
      </w:r>
    </w:p>
    <w:p>
      <w:pPr>
        <w:pStyle w:val="ListParagraph"/>
        <w:numPr>
          <w:ilvl w:val="0"/>
          <w:numId w:val="22"/>
        </w:numPr>
        <w:spacing w:after="80" w:line="276"/>
      </w:pPr>
      <w:r>
        <w:rPr>
          <w:rFonts w:ascii="Arial" w:cs="Arial" w:eastAsia="Arial" w:hAnsi="Arial"/>
          <w:b/>
          <w:bCs/>
          <w:color w:val="1C2833"/>
          <w:sz w:val="21"/>
          <w:szCs w:val="21"/>
        </w:rPr>
        <w:t xml:space="preserve">Explore: </w:t>
      </w:r>
      <w:r>
        <w:rPr>
          <w:rFonts w:ascii="Arial" w:cs="Arial" w:eastAsia="Arial" w:hAnsi="Arial"/>
          <w:color w:val="1C2833"/>
          <w:sz w:val="21"/>
          <w:szCs w:val="21"/>
        </w:rPr>
        <w:t xml:space="preserve">“What already exists? What files are here?”</w:t>
      </w:r>
    </w:p>
    <w:p>
      <w:pPr>
        <w:pStyle w:val="ListParagraph"/>
        <w:numPr>
          <w:ilvl w:val="0"/>
          <w:numId w:val="22"/>
        </w:numPr>
        <w:spacing w:after="80" w:line="276"/>
      </w:pPr>
      <w:r>
        <w:rPr>
          <w:rFonts w:ascii="Arial" w:cs="Arial" w:eastAsia="Arial" w:hAnsi="Arial"/>
          <w:b/>
          <w:bCs/>
          <w:color w:val="1C2833"/>
          <w:sz w:val="21"/>
          <w:szCs w:val="21"/>
        </w:rPr>
        <w:t xml:space="preserve">Plan: </w:t>
      </w:r>
      <w:r>
        <w:rPr>
          <w:rFonts w:ascii="Arial" w:cs="Arial" w:eastAsia="Arial" w:hAnsi="Arial"/>
          <w:color w:val="1C2833"/>
          <w:sz w:val="21"/>
          <w:szCs w:val="21"/>
        </w:rPr>
        <w:t xml:space="preserve">Use plan mode (/plan or Shift+Tab) so Claude designs before editing.</w:t>
      </w:r>
    </w:p>
    <w:p>
      <w:pPr>
        <w:pStyle w:val="ListParagraph"/>
        <w:numPr>
          <w:ilvl w:val="0"/>
          <w:numId w:val="22"/>
        </w:numPr>
        <w:spacing w:after="80" w:line="276"/>
      </w:pPr>
      <w:r>
        <w:rPr>
          <w:rFonts w:ascii="Arial" w:cs="Arial" w:eastAsia="Arial" w:hAnsi="Arial"/>
          <w:b/>
          <w:bCs/>
          <w:color w:val="1C2833"/>
          <w:sz w:val="21"/>
          <w:szCs w:val="21"/>
        </w:rPr>
        <w:t xml:space="preserve">Implement: </w:t>
      </w:r>
      <w:r>
        <w:rPr>
          <w:rFonts w:ascii="Arial" w:cs="Arial" w:eastAsia="Arial" w:hAnsi="Arial"/>
          <w:color w:val="1C2833"/>
          <w:sz w:val="21"/>
          <w:szCs w:val="21"/>
        </w:rPr>
        <w:t xml:space="preserve">Allow edits; approve carefully.</w:t>
      </w:r>
    </w:p>
    <w:p>
      <w:pPr>
        <w:pStyle w:val="ListParagraph"/>
        <w:numPr>
          <w:ilvl w:val="0"/>
          <w:numId w:val="22"/>
        </w:numPr>
        <w:spacing w:after="80" w:line="276"/>
      </w:pPr>
      <w:r>
        <w:rPr>
          <w:rFonts w:ascii="Arial" w:cs="Arial" w:eastAsia="Arial" w:hAnsi="Arial"/>
          <w:b/>
          <w:bCs/>
          <w:color w:val="1C2833"/>
          <w:sz w:val="21"/>
          <w:szCs w:val="21"/>
        </w:rPr>
        <w:t xml:space="preserve">Commit: </w:t>
      </w:r>
      <w:r>
        <w:rPr>
          <w:rFonts w:ascii="Arial" w:cs="Arial" w:eastAsia="Arial" w:hAnsi="Arial"/>
          <w:color w:val="1C2833"/>
          <w:sz w:val="21"/>
          <w:szCs w:val="21"/>
        </w:rPr>
        <w:t xml:space="preserve">Save a checkpoint with Git (Module 9 deep dive; light version now).</w:t>
      </w:r>
    </w:p>
    <w:p>
      <w:pPr>
        <w:pStyle w:val="Heading2"/>
        <w:spacing w:after="140" w:before="280"/>
      </w:pPr>
      <w:r>
        <w:rPr>
          <w:rFonts w:ascii="Arial" w:cs="Arial" w:eastAsia="Arial" w:hAnsi="Arial"/>
          <w:b/>
          <w:bCs/>
          <w:color w:val="2874A6"/>
          <w:sz w:val="26"/>
          <w:szCs w:val="26"/>
        </w:rPr>
        <w:t xml:space="preserve">Permission Modes (Keep Simple)</w:t>
      </w:r>
    </w:p>
    <w:p>
      <w:pPr>
        <w:pStyle w:val="ListParagraph"/>
        <w:numPr>
          <w:ilvl w:val="0"/>
          <w:numId w:val="23"/>
        </w:numPr>
        <w:spacing w:after="80" w:line="276"/>
      </w:pPr>
      <w:r>
        <w:rPr>
          <w:rFonts w:ascii="Arial" w:cs="Arial" w:eastAsia="Arial" w:hAnsi="Arial"/>
          <w:b/>
          <w:bCs/>
          <w:color w:val="1C2833"/>
          <w:sz w:val="21"/>
          <w:szCs w:val="21"/>
        </w:rPr>
        <w:t xml:space="preserve">Default: </w:t>
      </w:r>
      <w:r>
        <w:rPr>
          <w:rFonts w:ascii="Arial" w:cs="Arial" w:eastAsia="Arial" w:hAnsi="Arial"/>
          <w:color w:val="1C2833"/>
          <w:sz w:val="21"/>
          <w:szCs w:val="21"/>
        </w:rPr>
        <w:t xml:space="preserve">Claude asks before risky actions — good for beginners.</w:t>
      </w:r>
    </w:p>
    <w:p>
      <w:pPr>
        <w:pStyle w:val="ListParagraph"/>
        <w:numPr>
          <w:ilvl w:val="0"/>
          <w:numId w:val="23"/>
        </w:numPr>
        <w:spacing w:after="80" w:line="276"/>
      </w:pPr>
      <w:r>
        <w:rPr>
          <w:rFonts w:ascii="Arial" w:cs="Arial" w:eastAsia="Arial" w:hAnsi="Arial"/>
          <w:b/>
          <w:bCs/>
          <w:color w:val="1C2833"/>
          <w:sz w:val="21"/>
          <w:szCs w:val="21"/>
        </w:rPr>
        <w:t xml:space="preserve">Plan mode: </w:t>
      </w:r>
      <w:r>
        <w:rPr>
          <w:rFonts w:ascii="Arial" w:cs="Arial" w:eastAsia="Arial" w:hAnsi="Arial"/>
          <w:color w:val="1C2833"/>
          <w:sz w:val="21"/>
          <w:szCs w:val="21"/>
        </w:rPr>
        <w:t xml:space="preserve">Read-only thinking — Claude cannot edit until you approve the plan. Use for anything bigger than a small tweak.</w:t>
      </w:r>
    </w:p>
    <w:p>
      <w:pPr>
        <w:pStyle w:val="ListParagraph"/>
        <w:numPr>
          <w:ilvl w:val="0"/>
          <w:numId w:val="23"/>
        </w:numPr>
        <w:spacing w:after="80" w:line="276"/>
      </w:pPr>
      <w:r>
        <w:rPr>
          <w:rFonts w:ascii="Arial" w:cs="Arial" w:eastAsia="Arial" w:hAnsi="Arial"/>
          <w:b/>
          <w:bCs/>
          <w:color w:val="1C2833"/>
          <w:sz w:val="21"/>
          <w:szCs w:val="21"/>
        </w:rPr>
        <w:t xml:space="preserve">Auto-accept (later): </w:t>
      </w:r>
      <w:r>
        <w:rPr>
          <w:rFonts w:ascii="Arial" w:cs="Arial" w:eastAsia="Arial" w:hAnsi="Arial"/>
          <w:color w:val="1C2833"/>
          <w:sz w:val="21"/>
          <w:szCs w:val="21"/>
        </w:rPr>
        <w:t xml:space="preserve">Only after students understand review habits.</w:t>
      </w:r>
    </w:p>
    <w:p>
      <w:pPr>
        <w:pStyle w:val="Heading2"/>
        <w:spacing w:after="140" w:before="280"/>
      </w:pPr>
      <w:r>
        <w:rPr>
          <w:rFonts w:ascii="Arial" w:cs="Arial" w:eastAsia="Arial" w:hAnsi="Arial"/>
          <w:b/>
          <w:bCs/>
          <w:color w:val="2874A6"/>
          <w:sz w:val="26"/>
          <w:szCs w:val="26"/>
        </w:rPr>
        <w:t xml:space="preserve">The PROMPT Formula for Beginners</w:t>
      </w:r>
    </w:p>
    <w:p>
      <w:pPr>
        <w:spacing w:after="140" w:before="0" w:line="276"/>
        <w:jc w:val="left"/>
      </w:pPr>
      <w:r>
        <w:rPr>
          <w:rFonts w:ascii="Arial" w:cs="Arial" w:eastAsia="Arial" w:hAnsi="Arial"/>
          <w:b w:val="false"/>
          <w:bCs w:val="false"/>
          <w:i w:val="false"/>
          <w:iCs w:val="false"/>
          <w:color w:val="1C2833"/>
          <w:sz w:val="21"/>
          <w:szCs w:val="21"/>
        </w:rPr>
        <w:t xml:space="preserve">Teach this acronym on a poster: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6224"/>
      </w:tblGrid>
      <w:tr>
        <w:tc>
          <w:tcPr>
            <w:tcW w:type="dxa" w:w="1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Letter</w:t>
            </w:r>
          </w:p>
        </w:tc>
        <w:tc>
          <w:tcPr>
            <w:tcW w:type="dxa" w:w="3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Meaning</w:t>
            </w:r>
          </w:p>
        </w:tc>
        <w:tc>
          <w:tcPr>
            <w:tcW w:type="dxa" w:w="62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Example</w:t>
            </w:r>
          </w:p>
        </w:tc>
      </w:tr>
      <w:tr>
        <w:tc>
          <w:tcPr>
            <w:tcW w:type="dxa" w:w="1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Purpose — what outcome?</w:t>
            </w:r>
          </w:p>
        </w:tc>
        <w:tc>
          <w:tcPr>
            <w:tcW w:type="dxa" w:w="6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Build a tip calculator webpage</w:t>
            </w:r>
          </w:p>
        </w:tc>
      </w:tr>
      <w:tr>
        <w:tc>
          <w:tcPr>
            <w:tcW w:type="dxa" w:w="1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Role / constraints</w:t>
            </w:r>
          </w:p>
        </w:tc>
        <w:tc>
          <w:tcPr>
            <w:tcW w:type="dxa" w:w="62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Simple HTML/CSS/JS only, beginner-friendly code</w:t>
            </w:r>
          </w:p>
        </w:tc>
      </w:tr>
      <w:tr>
        <w:tc>
          <w:tcPr>
            <w:tcW w:type="dxa" w:w="1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Objects — screens, data, buttons</w:t>
            </w:r>
          </w:p>
        </w:tc>
        <w:tc>
          <w:tcPr>
            <w:tcW w:type="dxa" w:w="6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Bill amount input, tip %, total display</w:t>
            </w:r>
          </w:p>
        </w:tc>
      </w:tr>
      <w:tr>
        <w:tc>
          <w:tcPr>
            <w:tcW w:type="dxa" w:w="1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Musts — acceptance checks</w:t>
            </w:r>
          </w:p>
        </w:tc>
        <w:tc>
          <w:tcPr>
            <w:tcW w:type="dxa" w:w="62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Works on phone width; invalid input shows message</w:t>
            </w:r>
          </w:p>
        </w:tc>
      </w:tr>
      <w:tr>
        <w:tc>
          <w:tcPr>
            <w:tcW w:type="dxa" w:w="1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Proof — how we verify</w:t>
            </w:r>
          </w:p>
        </w:tc>
        <w:tc>
          <w:tcPr>
            <w:tcW w:type="dxa" w:w="6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Open in browser; try 100 bill + 15% tip = 115</w:t>
            </w:r>
          </w:p>
        </w:tc>
      </w:tr>
      <w:tr>
        <w:tc>
          <w:tcPr>
            <w:tcW w:type="dxa" w:w="1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Tone / style</w:t>
            </w:r>
          </w:p>
        </w:tc>
        <w:tc>
          <w:tcPr>
            <w:tcW w:type="dxa" w:w="62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Clean, large fonts, calm colors</w:t>
            </w:r>
          </w:p>
        </w:tc>
      </w:tr>
    </w:tbl>
    <w:p>
      <w:pPr>
        <w:spacing w:after="100"/>
      </w:pPr>
    </w:p>
    <w:p>
      <w:pPr>
        <w:pStyle w:val="Heading3"/>
        <w:spacing w:after="100" w:before="200"/>
      </w:pPr>
      <w:r>
        <w:rPr>
          <w:rFonts w:ascii="Arial" w:cs="Arial" w:eastAsia="Arial" w:hAnsi="Arial"/>
          <w:b/>
          <w:bCs/>
          <w:color w:val="1C2833"/>
          <w:sz w:val="22"/>
          <w:szCs w:val="22"/>
        </w:rPr>
        <w:t xml:space="preserve">Bad vs Good Prompt (Live Demo)</w:t>
      </w:r>
    </w:p>
    <w:p>
      <w:pPr>
        <w:spacing w:after="140" w:before="0" w:line="276"/>
        <w:jc w:val="left"/>
      </w:pPr>
      <w:r>
        <w:rPr>
          <w:rFonts w:ascii="Arial" w:cs="Arial" w:eastAsia="Arial" w:hAnsi="Arial"/>
          <w:b/>
          <w:bCs/>
          <w:i w:val="false"/>
          <w:iCs w:val="false"/>
          <w:color w:val="1C2833"/>
          <w:sz w:val="21"/>
          <w:szCs w:val="21"/>
        </w:rPr>
        <w:t xml:space="preserve">Bad: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80"/>
              <w:right w:type="dxa" w:w="140"/>
            </w:tcMar>
          </w:tcPr>
          <w:p>
            <w:pPr>
              <w:spacing w:after="0"/>
            </w:pPr>
            <w:r>
              <w:rPr>
                <w:rFonts w:ascii="Consolas" w:cs="Consolas" w:eastAsia="Consolas" w:hAnsi="Consolas"/>
                <w:color w:val="ECF0F1"/>
                <w:sz w:val="17"/>
                <w:szCs w:val="17"/>
              </w:rPr>
              <w:t xml:space="preserve">make a nice app</w:t>
            </w:r>
          </w:p>
        </w:tc>
      </w:tr>
    </w:tbl>
    <w:p>
      <w:pPr>
        <w:spacing w:after="140" w:before="0" w:line="276"/>
        <w:jc w:val="left"/>
      </w:pPr>
      <w:r>
        <w:rPr>
          <w:rFonts w:ascii="Arial" w:cs="Arial" w:eastAsia="Arial" w:hAnsi="Arial"/>
          <w:b/>
          <w:bCs/>
          <w:i w:val="false"/>
          <w:iCs w:val="false"/>
          <w:color w:val="1C2833"/>
          <w:sz w:val="21"/>
          <w:szCs w:val="21"/>
        </w:rPr>
        <w:t xml:space="preserve">Good: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Create a single HTML file tip calculator.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Inputs: bill amount (number), tip percent (5,10,15,20 buttons).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Show tip amount and total.</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If bill is empty or negative, show a friendly error.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Use large readable fonts. No frameworks.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After building, tell me how to open it in the browser.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Then wait for my feedback before more changes.</w:t>
            </w:r>
          </w:p>
        </w:tc>
      </w:tr>
    </w:tbl>
    <w:p>
      <w:pPr>
        <w:pStyle w:val="Heading2"/>
        <w:spacing w:after="140" w:before="280"/>
      </w:pPr>
      <w:r>
        <w:rPr>
          <w:rFonts w:ascii="Arial" w:cs="Arial" w:eastAsia="Arial" w:hAnsi="Arial"/>
          <w:b/>
          <w:bCs/>
          <w:color w:val="2874A6"/>
          <w:sz w:val="26"/>
          <w:szCs w:val="26"/>
        </w:rPr>
        <w:t xml:space="preserve">Session Hygiene (Prevent “Claude Got Dumb”)</w:t>
      </w:r>
    </w:p>
    <w:p>
      <w:pPr>
        <w:pStyle w:val="ListParagraph"/>
        <w:numPr>
          <w:ilvl w:val="0"/>
          <w:numId w:val="23"/>
        </w:numPr>
        <w:spacing w:after="80" w:line="276"/>
      </w:pPr>
      <w:r>
        <w:rPr>
          <w:rFonts w:ascii="Arial" w:cs="Arial" w:eastAsia="Arial" w:hAnsi="Arial"/>
          <w:b/>
          <w:bCs/>
          <w:color w:val="1C2833"/>
          <w:sz w:val="21"/>
          <w:szCs w:val="21"/>
        </w:rPr>
        <w:t xml:space="preserve">One feature per conversation when possible. </w:t>
      </w:r>
      <w:r>
        <w:rPr>
          <w:rFonts w:ascii="Arial" w:cs="Arial" w:eastAsia="Arial" w:hAnsi="Arial"/>
          <w:color w:val="1C2833"/>
          <w:sz w:val="21"/>
          <w:szCs w:val="21"/>
        </w:rPr>
        <w:t xml:space="preserve">Use /clear when switching topics.</w:t>
      </w:r>
    </w:p>
    <w:p>
      <w:pPr>
        <w:pStyle w:val="ListParagraph"/>
        <w:numPr>
          <w:ilvl w:val="0"/>
          <w:numId w:val="23"/>
        </w:numPr>
        <w:spacing w:after="80" w:line="276"/>
      </w:pPr>
      <w:r>
        <w:rPr>
          <w:rFonts w:ascii="Arial" w:cs="Arial" w:eastAsia="Arial" w:hAnsi="Arial"/>
          <w:b/>
          <w:bCs/>
          <w:color w:val="1C2833"/>
          <w:sz w:val="21"/>
          <w:szCs w:val="21"/>
        </w:rPr>
        <w:t xml:space="preserve">Context fills up. </w:t>
      </w:r>
      <w:r>
        <w:rPr>
          <w:rFonts w:ascii="Arial" w:cs="Arial" w:eastAsia="Arial" w:hAnsi="Arial"/>
          <w:color w:val="1C2833"/>
          <w:sz w:val="21"/>
          <w:szCs w:val="21"/>
        </w:rPr>
        <w:t xml:space="preserve">Long chats degrade quality — official docs stress this. Teach /compact and fresh sessions.</w:t>
      </w:r>
    </w:p>
    <w:p>
      <w:pPr>
        <w:pStyle w:val="ListParagraph"/>
        <w:numPr>
          <w:ilvl w:val="0"/>
          <w:numId w:val="23"/>
        </w:numPr>
        <w:spacing w:after="80" w:line="276"/>
      </w:pPr>
      <w:r>
        <w:rPr>
          <w:rFonts w:ascii="Arial" w:cs="Arial" w:eastAsia="Arial" w:hAnsi="Arial"/>
          <w:b/>
          <w:bCs/>
          <w:color w:val="1C2833"/>
          <w:sz w:val="21"/>
          <w:szCs w:val="21"/>
        </w:rPr>
        <w:t xml:space="preserve">Be specific: </w:t>
      </w:r>
      <w:r>
        <w:rPr>
          <w:rFonts w:ascii="Arial" w:cs="Arial" w:eastAsia="Arial" w:hAnsi="Arial"/>
          <w:color w:val="1C2833"/>
          <w:sz w:val="21"/>
          <w:szCs w:val="21"/>
        </w:rPr>
        <w:t xml:space="preserve">Reference files with @filename when relevant.</w:t>
      </w:r>
    </w:p>
    <w:p>
      <w:pPr>
        <w:pStyle w:val="ListParagraph"/>
        <w:numPr>
          <w:ilvl w:val="0"/>
          <w:numId w:val="23"/>
        </w:numPr>
        <w:spacing w:after="80" w:line="276"/>
      </w:pPr>
      <w:r>
        <w:rPr>
          <w:rFonts w:ascii="Arial" w:cs="Arial" w:eastAsia="Arial" w:hAnsi="Arial"/>
          <w:b/>
          <w:bCs/>
          <w:color w:val="1C2833"/>
          <w:sz w:val="21"/>
          <w:szCs w:val="21"/>
        </w:rPr>
        <w:t xml:space="preserve">Ask for evidence: </w:t>
      </w:r>
      <w:r>
        <w:rPr>
          <w:rFonts w:ascii="Arial" w:cs="Arial" w:eastAsia="Arial" w:hAnsi="Arial"/>
          <w:color w:val="1C2833"/>
          <w:sz w:val="21"/>
          <w:szCs w:val="21"/>
        </w:rPr>
        <w:t xml:space="preserve">“Run it and show me the output” not “is it done?”</w:t>
      </w:r>
    </w:p>
    <w:p>
      <w:pPr>
        <w:pStyle w:val="Heading2"/>
        <w:spacing w:after="140" w:before="280"/>
      </w:pPr>
      <w:r>
        <w:rPr>
          <w:rFonts w:ascii="Arial" w:cs="Arial" w:eastAsia="Arial" w:hAnsi="Arial"/>
          <w:b/>
          <w:bCs/>
          <w:color w:val="2874A6"/>
          <w:sz w:val="26"/>
          <w:szCs w:val="26"/>
        </w:rPr>
        <w:t xml:space="preserve">Essential Slash Commands (Beginner Set)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Command</w:t>
            </w:r>
          </w:p>
        </w:tc>
        <w:tc>
          <w:tcPr>
            <w:tcW w:type="dxa" w:w="7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When Students Use It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/help</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Lost — list of commands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/init</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New project — create starter CLAUDE.md</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/plan</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Before big changes — plan mode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/clear</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New task — reset conversation, keep project memory</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/compact</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Chat got long — summarize to free space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/login</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 issues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/doctor</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Something broken in setup</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/permissions</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Control what Claude may do</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/rewind</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Undo bad direction (checkpoint)</w:t>
            </w:r>
          </w:p>
        </w:tc>
      </w:tr>
    </w:tbl>
    <w:p>
      <w:pPr>
        <w:pStyle w:val="Heading2"/>
        <w:spacing w:after="140" w:before="280"/>
      </w:pPr>
      <w:r>
        <w:rPr>
          <w:rFonts w:ascii="Arial" w:cs="Arial" w:eastAsia="Arial" w:hAnsi="Arial"/>
          <w:b/>
          <w:bCs/>
          <w:color w:val="2874A6"/>
          <w:sz w:val="26"/>
          <w:szCs w:val="26"/>
        </w:rPr>
        <w:t xml:space="preserve">Lab: Prompt Upgrade Challenge</w:t>
      </w:r>
    </w:p>
    <w:p>
      <w:pPr>
        <w:pStyle w:val="ListParagraph"/>
        <w:numPr>
          <w:ilvl w:val="0"/>
          <w:numId w:val="22"/>
        </w:numPr>
        <w:spacing w:after="80" w:line="276"/>
      </w:pPr>
      <w:r>
        <w:rPr>
          <w:rFonts w:ascii="Arial" w:cs="Arial" w:eastAsia="Arial" w:hAnsi="Arial"/>
          <w:color w:val="1C2833"/>
          <w:sz w:val="21"/>
          <w:szCs w:val="21"/>
        </w:rPr>
        <w:t xml:space="preserve">Students write a bad one-line prompt for a “study timer” page.</w:t>
      </w:r>
    </w:p>
    <w:p>
      <w:pPr>
        <w:pStyle w:val="ListParagraph"/>
        <w:numPr>
          <w:ilvl w:val="0"/>
          <w:numId w:val="22"/>
        </w:numPr>
        <w:spacing w:after="80" w:line="276"/>
      </w:pPr>
      <w:r>
        <w:rPr>
          <w:rFonts w:ascii="Arial" w:cs="Arial" w:eastAsia="Arial" w:hAnsi="Arial"/>
          <w:color w:val="1C2833"/>
          <w:sz w:val="21"/>
          <w:szCs w:val="21"/>
        </w:rPr>
        <w:t xml:space="preserve">Rewrite with PROMPT formula.</w:t>
      </w:r>
    </w:p>
    <w:p>
      <w:pPr>
        <w:pStyle w:val="ListParagraph"/>
        <w:numPr>
          <w:ilvl w:val="0"/>
          <w:numId w:val="22"/>
        </w:numPr>
        <w:spacing w:after="80" w:line="276"/>
      </w:pPr>
      <w:r>
        <w:rPr>
          <w:rFonts w:ascii="Arial" w:cs="Arial" w:eastAsia="Arial" w:hAnsi="Arial"/>
          <w:color w:val="1C2833"/>
          <w:sz w:val="21"/>
          <w:szCs w:val="21"/>
        </w:rPr>
        <w:t xml:space="preserve">Build with Claude Code.</w:t>
      </w:r>
    </w:p>
    <w:p>
      <w:pPr>
        <w:pStyle w:val="ListParagraph"/>
        <w:numPr>
          <w:ilvl w:val="0"/>
          <w:numId w:val="22"/>
        </w:numPr>
        <w:spacing w:after="80" w:line="276"/>
      </w:pPr>
      <w:r>
        <w:rPr>
          <w:rFonts w:ascii="Arial" w:cs="Arial" w:eastAsia="Arial" w:hAnsi="Arial"/>
          <w:color w:val="1C2833"/>
          <w:sz w:val="21"/>
          <w:szCs w:val="21"/>
        </w:rPr>
        <w:t xml:space="preserve">Peer review: partner tries to break the app (edge cases).</w:t>
      </w:r>
    </w:p>
    <w:p>
      <w:pPr>
        <w:pStyle w:val="ListParagraph"/>
        <w:numPr>
          <w:ilvl w:val="0"/>
          <w:numId w:val="22"/>
        </w:numPr>
        <w:spacing w:after="80" w:line="276"/>
      </w:pPr>
      <w:r>
        <w:rPr>
          <w:rFonts w:ascii="Arial" w:cs="Arial" w:eastAsia="Arial" w:hAnsi="Arial"/>
          <w:color w:val="1C2833"/>
          <w:sz w:val="21"/>
          <w:szCs w:val="21"/>
        </w:rPr>
        <w:t xml:space="preserve">Ask Claude to fix based on partner findings.</w:t>
      </w:r>
    </w:p>
    <w:p>
      <w:pPr>
        <w:pStyle w:val="Heading2"/>
        <w:spacing w:after="140" w:before="280"/>
      </w:pPr>
      <w:r>
        <w:rPr>
          <w:rFonts w:ascii="Arial" w:cs="Arial" w:eastAsia="Arial" w:hAnsi="Arial"/>
          <w:b/>
          <w:bCs/>
          <w:color w:val="2874A6"/>
          <w:sz w:val="26"/>
          <w:szCs w:val="26"/>
        </w:rPr>
        <w:t xml:space="preserve">Homework</w:t>
      </w:r>
    </w:p>
    <w:p>
      <w:pPr>
        <w:pStyle w:val="ListParagraph"/>
        <w:numPr>
          <w:ilvl w:val="0"/>
          <w:numId w:val="23"/>
        </w:numPr>
        <w:spacing w:after="80" w:line="276"/>
      </w:pPr>
      <w:r>
        <w:rPr>
          <w:rFonts w:ascii="Arial" w:cs="Arial" w:eastAsia="Arial" w:hAnsi="Arial"/>
          <w:color w:val="1C2833"/>
          <w:sz w:val="21"/>
          <w:szCs w:val="21"/>
        </w:rPr>
        <w:t xml:space="preserve">Prompt journal: 5 bad→good rewrites on any life problem turned into a tiny web tool.</w:t>
      </w:r>
    </w:p>
    <w:p>
      <w:pPr>
        <w:pStyle w:val="ListParagraph"/>
        <w:numPr>
          <w:ilvl w:val="0"/>
          <w:numId w:val="23"/>
        </w:numPr>
        <w:spacing w:after="80" w:line="276"/>
      </w:pPr>
      <w:r>
        <w:rPr>
          <w:rFonts w:ascii="Arial" w:cs="Arial" w:eastAsia="Arial" w:hAnsi="Arial"/>
          <w:color w:val="1C2833"/>
          <w:sz w:val="21"/>
          <w:szCs w:val="21"/>
        </w:rPr>
        <w:t xml:space="preserve">Read glossary entries: frontend, backend, bug, deploy (preview for Module 3).</w:t>
      </w:r>
    </w:p>
    <w:p>
      <w:r>
        <w:br w:type="page"/>
      </w:r>
    </w:p>
    <w:p>
      <w:pPr>
        <w:pStyle w:val="Heading1"/>
      </w:pPr>
      <w:r>
        <w:rPr>
          <w:color w:val="0B3D2E"/>
        </w:rPr>
        <w:t>Workshop 2 — Slash Commands Lab (Do / Observe / Explain)</w:t>
      </w:r>
    </w:p>
    <w:p>
      <w:pPr>
        <w:spacing w:after="160" w:line="276" w:lineRule="auto"/>
      </w:pPr>
      <w:r>
        <w:rPr>
          <w:rFonts w:ascii="Calibri" w:hAnsi="Calibri" w:eastAsia="Calibri"/>
          <w:b w:val="0"/>
          <w:i w:val="0"/>
          <w:color w:val="1C2833"/>
          <w:sz w:val="22"/>
        </w:rPr>
        <w:t>For each command: run it, write what you saw, explain when you would use it again.</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Command</w:t>
            </w:r>
          </w:p>
        </w:tc>
        <w:tc>
          <w:tcPr>
            <w:tcW w:type="dxa" w:w="3264"/>
            <w:shd w:fill="0B3D2E"/>
          </w:tcPr>
          <w:p>
            <w:r/>
            <w:r>
              <w:rPr>
                <w:rFonts w:ascii="Calibri" w:hAnsi="Calibri" w:eastAsia="Calibri"/>
                <w:b/>
                <w:i w:val="0"/>
                <w:color w:val="FFFFFF"/>
                <w:sz w:val="20"/>
              </w:rPr>
              <w:t>What I observed</w:t>
            </w:r>
          </w:p>
        </w:tc>
        <w:tc>
          <w:tcPr>
            <w:tcW w:type="dxa" w:w="3264"/>
            <w:shd w:fill="0B3D2E"/>
          </w:tcPr>
          <w:p>
            <w:r/>
            <w:r>
              <w:rPr>
                <w:rFonts w:ascii="Calibri" w:hAnsi="Calibri" w:eastAsia="Calibri"/>
                <w:b/>
                <w:i w:val="0"/>
                <w:color w:val="FFFFFF"/>
                <w:sz w:val="20"/>
              </w:rPr>
              <w:t>I will use it when…</w:t>
            </w:r>
          </w:p>
        </w:tc>
      </w:tr>
      <w:tr>
        <w:tc>
          <w:tcPr>
            <w:tcW w:type="dxa" w:w="3264"/>
            <w:shd w:fill="F4F6F7"/>
          </w:tcPr>
          <w:p>
            <w:r/>
            <w:r>
              <w:rPr>
                <w:rFonts w:ascii="Calibri" w:hAnsi="Calibri" w:eastAsia="Calibri"/>
                <w:b w:val="0"/>
                <w:i w:val="0"/>
                <w:color w:val="1C2833"/>
                <w:sz w:val="18"/>
              </w:rPr>
              <w:t>/help</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/init</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/plan (with a tiny task)</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/clear</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/compact (after a long chat)</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/diff (after edits)</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/context</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/doctor</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r>
          </w:p>
        </w:tc>
      </w:tr>
    </w:tbl>
    <w:p/>
    <w:p>
      <w:pPr>
        <w:pStyle w:val="Heading2"/>
      </w:pPr>
      <w:r>
        <w:rPr>
          <w:color w:val="1A7A5C"/>
        </w:rPr>
        <w:t>Guided scenario</w:t>
      </w:r>
    </w:p>
    <w:p>
      <w:pPr>
        <w:pStyle w:val="ListNumber"/>
        <w:spacing w:after="60"/>
        <w:numPr>
          <w:ilvl w:val="0"/>
          <w:numId w:val="24"/>
        </w:numPr>
      </w:pPr>
      <w:r>
        <w:rPr>
          <w:rFonts w:ascii="Calibri" w:hAnsi="Calibri" w:eastAsia="Calibri"/>
          <w:b w:val="0"/>
          <w:i w:val="0"/>
          <w:color w:val="1C2833"/>
          <w:sz w:val="22"/>
        </w:rPr>
        <w:t>In a new folder, /init — open the created CLAUDE.md and rewrite it shorter in your own words (with Claude’s help).</w:t>
      </w:r>
    </w:p>
    <w:p>
      <w:pPr>
        <w:pStyle w:val="ListNumber"/>
        <w:spacing w:after="60"/>
      </w:pPr>
      <w:r>
        <w:rPr>
          <w:rFonts w:ascii="Calibri" w:hAnsi="Calibri" w:eastAsia="Calibri"/>
          <w:b w:val="0"/>
          <w:i w:val="0"/>
          <w:color w:val="1C2833"/>
          <w:sz w:val="22"/>
        </w:rPr>
        <w:t>/plan Build a tip calculator single HTML file with validation. No code yet.</w:t>
      </w:r>
    </w:p>
    <w:p>
      <w:pPr>
        <w:pStyle w:val="ListNumber"/>
        <w:spacing w:after="60"/>
      </w:pPr>
      <w:r>
        <w:rPr>
          <w:rFonts w:ascii="Calibri" w:hAnsi="Calibri" w:eastAsia="Calibri"/>
          <w:b w:val="0"/>
          <w:i w:val="0"/>
          <w:color w:val="1C2833"/>
          <w:sz w:val="22"/>
        </w:rPr>
        <w:t>Approve or correct the plan in English.</w:t>
      </w:r>
    </w:p>
    <w:p>
      <w:pPr>
        <w:pStyle w:val="ListNumber"/>
        <w:spacing w:after="60"/>
      </w:pPr>
      <w:r>
        <w:rPr>
          <w:rFonts w:ascii="Calibri" w:hAnsi="Calibri" w:eastAsia="Calibri"/>
          <w:b w:val="0"/>
          <w:i w:val="0"/>
          <w:color w:val="1C2833"/>
          <w:sz w:val="22"/>
        </w:rPr>
        <w:t>Implement only the approved plan.</w:t>
      </w:r>
    </w:p>
    <w:p>
      <w:pPr>
        <w:pStyle w:val="ListNumber"/>
        <w:spacing w:after="60"/>
      </w:pPr>
      <w:r>
        <w:rPr>
          <w:rFonts w:ascii="Calibri" w:hAnsi="Calibri" w:eastAsia="Calibri"/>
          <w:b w:val="0"/>
          <w:i w:val="0"/>
          <w:color w:val="1C2833"/>
          <w:sz w:val="22"/>
        </w:rPr>
        <w:t>/diff — describe three changes Claude made.</w:t>
      </w:r>
    </w:p>
    <w:p>
      <w:pPr>
        <w:pStyle w:val="ListNumber"/>
        <w:spacing w:after="60"/>
      </w:pPr>
      <w:r>
        <w:rPr>
          <w:rFonts w:ascii="Calibri" w:hAnsi="Calibri" w:eastAsia="Calibri"/>
          <w:b w:val="0"/>
          <w:i w:val="0"/>
          <w:color w:val="1C2833"/>
          <w:sz w:val="22"/>
        </w:rPr>
        <w:t>Manually test: empty input, negative bill, normal 15% tip.</w:t>
      </w:r>
    </w:p>
    <w:p>
      <w:pPr>
        <w:pStyle w:val="ListNumber"/>
        <w:spacing w:after="60"/>
      </w:pPr>
      <w:r>
        <w:rPr>
          <w:rFonts w:ascii="Calibri" w:hAnsi="Calibri" w:eastAsia="Calibri"/>
          <w:b w:val="0"/>
          <w:i w:val="0"/>
          <w:color w:val="1C2833"/>
          <w:sz w:val="22"/>
        </w:rPr>
        <w:t>Ask Claude to commit with a good message (if Git is ready) OR just save files.</w:t>
      </w:r>
    </w:p>
    <w:p>
      <w:pPr>
        <w:pStyle w:val="Heading2"/>
      </w:pPr>
      <w:r>
        <w:rPr>
          <w:color w:val="1A7A5C"/>
        </w:rPr>
        <w:t>Why plan mode is not optional for quality</w:t>
      </w:r>
    </w:p>
    <w:p>
      <w:pPr>
        <w:spacing w:after="160" w:line="276" w:lineRule="auto"/>
      </w:pPr>
      <w:r>
        <w:rPr>
          <w:rFonts w:ascii="Calibri" w:hAnsi="Calibri" w:eastAsia="Calibri"/>
          <w:b w:val="0"/>
          <w:i w:val="0"/>
          <w:color w:val="1C2833"/>
          <w:sz w:val="22"/>
        </w:rPr>
        <w:t>Without planning, Claude optimizes for “produce code now.” With planning, you catch wrong assumptions while they are free. Professional builders plan; beginners need planning even more because they cannot instantly spot architectural mistakes.</w:t>
      </w:r>
    </w:p>
    <w:p>
      <w:r>
        <w:br w:type="page"/>
      </w:r>
    </w:p>
    <w:p>
      <w:pPr>
        <w:pStyle w:val="Heading1"/>
        <w:spacing w:after="200" w:before="360"/>
      </w:pPr>
      <w:r>
        <w:rPr>
          <w:rFonts w:ascii="Arial" w:cs="Arial" w:eastAsia="Arial" w:hAnsi="Arial"/>
          <w:b/>
          <w:bCs/>
          <w:color w:val="1B4F72"/>
          <w:sz w:val="32"/>
          <w:szCs w:val="32"/>
        </w:rPr>
        <w:t xml:space="preserve">Module 3 — How the Internet &amp; Web Apps Work (No Syntax Torture)</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1–2 sessions</w:t>
      </w:r>
    </w:p>
    <w:p>
      <w:pPr>
        <w:pStyle w:val="Heading2"/>
        <w:spacing w:after="140" w:before="280"/>
      </w:pPr>
      <w:r>
        <w:rPr>
          <w:rFonts w:ascii="Arial" w:cs="Arial" w:eastAsia="Arial" w:hAnsi="Arial"/>
          <w:b/>
          <w:bCs/>
          <w:color w:val="2874A6"/>
          <w:sz w:val="26"/>
          <w:szCs w:val="26"/>
        </w:rPr>
        <w:t xml:space="preserve">Goal</w:t>
      </w:r>
    </w:p>
    <w:p>
      <w:pPr>
        <w:spacing w:after="140" w:before="0" w:line="276"/>
        <w:jc w:val="left"/>
      </w:pPr>
      <w:r>
        <w:rPr>
          <w:rFonts w:ascii="Arial" w:cs="Arial" w:eastAsia="Arial" w:hAnsi="Arial"/>
          <w:b w:val="false"/>
          <w:bCs w:val="false"/>
          <w:i w:val="false"/>
          <w:iCs w:val="false"/>
          <w:color w:val="1C2833"/>
          <w:sz w:val="21"/>
          <w:szCs w:val="21"/>
        </w:rPr>
        <w:t xml:space="preserve">Students gain a mental model of full-stack apps without memorizing code. They will later direct Claude correctly because they know the parts.</w:t>
      </w:r>
    </w:p>
    <w:p>
      <w:pPr>
        <w:pStyle w:val="Heading2"/>
        <w:spacing w:after="140" w:before="280"/>
      </w:pPr>
      <w:r>
        <w:rPr>
          <w:rFonts w:ascii="Arial" w:cs="Arial" w:eastAsia="Arial" w:hAnsi="Arial"/>
          <w:b/>
          <w:bCs/>
          <w:color w:val="2874A6"/>
          <w:sz w:val="26"/>
          <w:szCs w:val="26"/>
        </w:rPr>
        <w:t xml:space="preserve">The Restaurant Metaphor (Teach This Slide Deck)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24"/>
      </w:tblGrid>
      <w:tr>
        <w:tc>
          <w:tcPr>
            <w:tcW w:type="dxa" w:w="24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Restaurant</w:t>
            </w:r>
          </w:p>
        </w:tc>
        <w:tc>
          <w:tcPr>
            <w:tcW w:type="dxa" w:w="24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Web App Part</w:t>
            </w:r>
          </w:p>
        </w:tc>
        <w:tc>
          <w:tcPr>
            <w:tcW w:type="dxa" w:w="5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Student-Friendly Meaning</w:t>
            </w:r>
          </w:p>
        </w:tc>
      </w:tr>
      <w:tr>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Dining room / menu</w:t>
            </w:r>
          </w:p>
        </w:tc>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Frontend</w:t>
            </w:r>
          </w:p>
        </w:tc>
        <w:tc>
          <w:tcPr>
            <w:tcW w:type="dxa" w:w="5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What the user sees and clicks (pages, buttons, forms)</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Kitchen</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Backend</w:t>
            </w:r>
          </w:p>
        </w:tc>
        <w:tc>
          <w:tcPr>
            <w:tcW w:type="dxa" w:w="5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Hidden logic that processes orders/requests</w:t>
            </w:r>
          </w:p>
        </w:tc>
      </w:tr>
      <w:tr>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Recipe book / pantry</w:t>
            </w:r>
          </w:p>
        </w:tc>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Database</w:t>
            </w:r>
          </w:p>
        </w:tc>
        <w:tc>
          <w:tcPr>
            <w:tcW w:type="dxa" w:w="5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Stored information that persists</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Waiter taking order</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API / request</w:t>
            </w:r>
          </w:p>
        </w:tc>
        <w:tc>
          <w:tcPr>
            <w:tcW w:type="dxa" w:w="5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Message between frontend and backend</w:t>
            </w:r>
          </w:p>
        </w:tc>
      </w:tr>
      <w:tr>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Restaurant address</w:t>
            </w:r>
          </w:p>
        </w:tc>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Domain / URL</w:t>
            </w:r>
          </w:p>
        </w:tc>
        <w:tc>
          <w:tcPr>
            <w:tcW w:type="dxa" w:w="5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How people find your app on the internet</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Opening the restaurant</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Deployment</w:t>
            </w:r>
          </w:p>
        </w:tc>
        <w:tc>
          <w:tcPr>
            <w:tcW w:type="dxa" w:w="5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Putting the app on a public server</w:t>
            </w:r>
          </w:p>
        </w:tc>
      </w:tr>
    </w:tbl>
    <w:p>
      <w:pPr>
        <w:spacing w:after="100"/>
      </w:pPr>
    </w:p>
    <w:p>
      <w:pPr>
        <w:pStyle w:val="Heading2"/>
        <w:spacing w:after="140" w:before="280"/>
      </w:pPr>
      <w:r>
        <w:rPr>
          <w:rFonts w:ascii="Arial" w:cs="Arial" w:eastAsia="Arial" w:hAnsi="Arial"/>
          <w:b/>
          <w:bCs/>
          <w:color w:val="2874A6"/>
          <w:sz w:val="26"/>
          <w:szCs w:val="26"/>
        </w:rPr>
        <w:t xml:space="preserve">Browser Developer Tools (Peek Only)</w:t>
      </w:r>
    </w:p>
    <w:p>
      <w:pPr>
        <w:pStyle w:val="ListParagraph"/>
        <w:numPr>
          <w:ilvl w:val="0"/>
          <w:numId w:val="25"/>
        </w:numPr>
        <w:spacing w:after="80" w:line="276"/>
      </w:pPr>
      <w:r>
        <w:rPr>
          <w:rFonts w:ascii="Arial" w:cs="Arial" w:eastAsia="Arial" w:hAnsi="Arial"/>
          <w:color w:val="1C2833"/>
          <w:sz w:val="21"/>
          <w:szCs w:val="21"/>
        </w:rPr>
        <w:t xml:space="preserve">Right-click → Inspect (don’t require mastery).</w:t>
      </w:r>
    </w:p>
    <w:p>
      <w:pPr>
        <w:pStyle w:val="ListParagraph"/>
        <w:numPr>
          <w:ilvl w:val="0"/>
          <w:numId w:val="25"/>
        </w:numPr>
        <w:spacing w:after="80" w:line="276"/>
      </w:pPr>
      <w:r>
        <w:rPr>
          <w:rFonts w:ascii="Arial" w:cs="Arial" w:eastAsia="Arial" w:hAnsi="Arial"/>
          <w:color w:val="1C2833"/>
          <w:sz w:val="21"/>
          <w:szCs w:val="21"/>
        </w:rPr>
        <w:t xml:space="preserve">Show Console = place error messages appear.</w:t>
      </w:r>
    </w:p>
    <w:p>
      <w:pPr>
        <w:pStyle w:val="ListParagraph"/>
        <w:numPr>
          <w:ilvl w:val="0"/>
          <w:numId w:val="25"/>
        </w:numPr>
        <w:spacing w:after="80" w:line="276"/>
      </w:pPr>
      <w:r>
        <w:rPr>
          <w:rFonts w:ascii="Arial" w:cs="Arial" w:eastAsia="Arial" w:hAnsi="Arial"/>
          <w:color w:val="1C2833"/>
          <w:sz w:val="21"/>
          <w:szCs w:val="21"/>
        </w:rPr>
        <w:t xml:space="preserve">Show Network tab = requests flying between browser and servers.</w:t>
      </w:r>
    </w:p>
    <w:p>
      <w:pPr>
        <w:pStyle w:val="ListParagraph"/>
        <w:numPr>
          <w:ilvl w:val="0"/>
          <w:numId w:val="25"/>
        </w:numPr>
        <w:spacing w:after="80" w:line="276"/>
      </w:pPr>
      <w:r>
        <w:rPr>
          <w:rFonts w:ascii="Arial" w:cs="Arial" w:eastAsia="Arial" w:hAnsi="Arial"/>
          <w:color w:val="1C2833"/>
          <w:sz w:val="21"/>
          <w:szCs w:val="21"/>
        </w:rPr>
        <w:t xml:space="preserve">Rule: “Red errors in Console are clues, not personal failure.”</w:t>
      </w:r>
    </w:p>
    <w:p>
      <w:pPr>
        <w:pStyle w:val="Heading2"/>
        <w:spacing w:after="140" w:before="280"/>
      </w:pPr>
      <w:r>
        <w:rPr>
          <w:rFonts w:ascii="Arial" w:cs="Arial" w:eastAsia="Arial" w:hAnsi="Arial"/>
          <w:b/>
          <w:bCs/>
          <w:color w:val="2874A6"/>
          <w:sz w:val="26"/>
          <w:szCs w:val="26"/>
        </w:rPr>
        <w:t xml:space="preserve">What Is a Full-Stack Application?</w:t>
      </w:r>
    </w:p>
    <w:p>
      <w:pPr>
        <w:spacing w:after="140" w:before="0" w:line="276"/>
        <w:jc w:val="left"/>
      </w:pPr>
      <w:r>
        <w:rPr>
          <w:rFonts w:ascii="Arial" w:cs="Arial" w:eastAsia="Arial" w:hAnsi="Arial"/>
          <w:b w:val="false"/>
          <w:bCs w:val="false"/>
          <w:i w:val="false"/>
          <w:iCs w:val="false"/>
          <w:color w:val="1C2833"/>
          <w:sz w:val="21"/>
          <w:szCs w:val="21"/>
        </w:rPr>
        <w:t xml:space="preserve">A full-stack app has:</w:t>
      </w:r>
    </w:p>
    <w:p>
      <w:pPr>
        <w:pStyle w:val="ListParagraph"/>
        <w:numPr>
          <w:ilvl w:val="0"/>
          <w:numId w:val="27"/>
        </w:numPr>
        <w:spacing w:after="80" w:line="276"/>
      </w:pPr>
      <w:r>
        <w:rPr>
          <w:rFonts w:ascii="Arial" w:cs="Arial" w:eastAsia="Arial" w:hAnsi="Arial"/>
          <w:color w:val="1C2833"/>
          <w:sz w:val="21"/>
          <w:szCs w:val="21"/>
        </w:rPr>
        <w:t xml:space="preserve">User interface (frontend)</w:t>
      </w:r>
    </w:p>
    <w:p>
      <w:pPr>
        <w:pStyle w:val="ListParagraph"/>
        <w:numPr>
          <w:ilvl w:val="0"/>
          <w:numId w:val="27"/>
        </w:numPr>
        <w:spacing w:after="80" w:line="276"/>
      </w:pPr>
      <w:r>
        <w:rPr>
          <w:rFonts w:ascii="Arial" w:cs="Arial" w:eastAsia="Arial" w:hAnsi="Arial"/>
          <w:color w:val="1C2833"/>
          <w:sz w:val="21"/>
          <w:szCs w:val="21"/>
        </w:rPr>
        <w:t xml:space="preserve">Server logic (backend)</w:t>
      </w:r>
    </w:p>
    <w:p>
      <w:pPr>
        <w:pStyle w:val="ListParagraph"/>
        <w:numPr>
          <w:ilvl w:val="0"/>
          <w:numId w:val="27"/>
        </w:numPr>
        <w:spacing w:after="80" w:line="276"/>
      </w:pPr>
      <w:r>
        <w:rPr>
          <w:rFonts w:ascii="Arial" w:cs="Arial" w:eastAsia="Arial" w:hAnsi="Arial"/>
          <w:color w:val="1C2833"/>
          <w:sz w:val="21"/>
          <w:szCs w:val="21"/>
        </w:rPr>
        <w:t xml:space="preserve">Stored data (database or file storage)</w:t>
      </w:r>
    </w:p>
    <w:p>
      <w:pPr>
        <w:pStyle w:val="ListParagraph"/>
        <w:numPr>
          <w:ilvl w:val="0"/>
          <w:numId w:val="27"/>
        </w:numPr>
        <w:spacing w:after="80" w:line="276"/>
      </w:pPr>
      <w:r>
        <w:rPr>
          <w:rFonts w:ascii="Arial" w:cs="Arial" w:eastAsia="Arial" w:hAnsi="Arial"/>
          <w:color w:val="1C2833"/>
          <w:sz w:val="21"/>
          <w:szCs w:val="21"/>
        </w:rPr>
        <w:t xml:space="preserve">Usually user accounts (auth) for real products</w:t>
      </w:r>
    </w:p>
    <w:p>
      <w:pPr>
        <w:pStyle w:val="ListParagraph"/>
        <w:numPr>
          <w:ilvl w:val="0"/>
          <w:numId w:val="27"/>
        </w:numPr>
        <w:spacing w:after="80" w:line="276"/>
      </w:pPr>
      <w:r>
        <w:rPr>
          <w:rFonts w:ascii="Arial" w:cs="Arial" w:eastAsia="Arial" w:hAnsi="Arial"/>
          <w:color w:val="1C2833"/>
          <w:sz w:val="21"/>
          <w:szCs w:val="21"/>
        </w:rPr>
        <w:t xml:space="preserve">Hosting so others can use it (deployment)</w:t>
      </w:r>
    </w:p>
    <w:p>
      <w:pPr>
        <w:spacing w:after="140" w:before="0" w:line="276"/>
        <w:jc w:val="left"/>
      </w:pPr>
      <w:r>
        <w:rPr>
          <w:rFonts w:ascii="Arial" w:cs="Arial" w:eastAsia="Arial" w:hAnsi="Arial"/>
          <w:b w:val="false"/>
          <w:bCs w:val="false"/>
          <w:i w:val="false"/>
          <w:iCs w:val="false"/>
          <w:color w:val="1C2833"/>
          <w:sz w:val="21"/>
          <w:szCs w:val="21"/>
        </w:rPr>
        <w:t xml:space="preserve">Capstone target for this course: a small but real full-stack app (e.g., personal task manager, mini CRM for a shop, course tracker, expense log, community board).</w:t>
      </w:r>
    </w:p>
    <w:p>
      <w:pPr>
        <w:pStyle w:val="Heading2"/>
        <w:spacing w:after="140" w:before="280"/>
      </w:pPr>
      <w:r>
        <w:rPr>
          <w:rFonts w:ascii="Arial" w:cs="Arial" w:eastAsia="Arial" w:hAnsi="Arial"/>
          <w:b/>
          <w:bCs/>
          <w:color w:val="2874A6"/>
          <w:sz w:val="26"/>
          <w:szCs w:val="26"/>
        </w:rPr>
        <w:t xml:space="preserve">Lab: Multi-Page Static Site with Claude</w:t>
      </w:r>
    </w:p>
    <w:p>
      <w:pPr>
        <w:spacing w:after="140" w:before="0" w:line="276"/>
        <w:jc w:val="left"/>
      </w:pPr>
      <w:r>
        <w:rPr>
          <w:rFonts w:ascii="Arial" w:cs="Arial" w:eastAsia="Arial" w:hAnsi="Arial"/>
          <w:b w:val="false"/>
          <w:bCs w:val="false"/>
          <w:i w:val="false"/>
          <w:iCs w:val="false"/>
          <w:color w:val="1C2833"/>
          <w:sz w:val="21"/>
          <w:szCs w:val="21"/>
        </w:rPr>
        <w:t xml:space="preserve">Prompt starter: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Create a simple multi-page personal portfolio site with:</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index.html (home)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about.html</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projects.html</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contact.html (form can be visual only for now)</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Shared CSS for consistent style.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Mobile-friendly. Warm professional colors.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Explain the folder structure to me like I'm new.</w:t>
            </w:r>
          </w:p>
        </w:tc>
      </w:tr>
    </w:tbl>
    <w:p>
      <w:pPr>
        <w:pStyle w:val="Heading2"/>
        <w:spacing w:after="140" w:before="280"/>
      </w:pPr>
      <w:r>
        <w:rPr>
          <w:rFonts w:ascii="Arial" w:cs="Arial" w:eastAsia="Arial" w:hAnsi="Arial"/>
          <w:b/>
          <w:bCs/>
          <w:color w:val="2874A6"/>
          <w:sz w:val="26"/>
          <w:szCs w:val="26"/>
        </w:rPr>
        <w:t xml:space="preserve">Conceptual Mini-Quiz (No Coding)</w:t>
      </w:r>
    </w:p>
    <w:p>
      <w:pPr>
        <w:pStyle w:val="ListParagraph"/>
        <w:numPr>
          <w:ilvl w:val="0"/>
          <w:numId w:val="25"/>
        </w:numPr>
        <w:spacing w:after="80" w:line="276"/>
      </w:pPr>
      <w:r>
        <w:rPr>
          <w:rFonts w:ascii="Arial" w:cs="Arial" w:eastAsia="Arial" w:hAnsi="Arial"/>
          <w:color w:val="1C2833"/>
          <w:sz w:val="21"/>
          <w:szCs w:val="21"/>
        </w:rPr>
        <w:t xml:space="preserve">If the menu looks wrong, is that frontend or backend?</w:t>
      </w:r>
    </w:p>
    <w:p>
      <w:pPr>
        <w:pStyle w:val="ListParagraph"/>
        <w:numPr>
          <w:ilvl w:val="0"/>
          <w:numId w:val="25"/>
        </w:numPr>
        <w:spacing w:after="80" w:line="276"/>
      </w:pPr>
      <w:r>
        <w:rPr>
          <w:rFonts w:ascii="Arial" w:cs="Arial" w:eastAsia="Arial" w:hAnsi="Arial"/>
          <w:color w:val="1C2833"/>
          <w:sz w:val="21"/>
          <w:szCs w:val="21"/>
        </w:rPr>
        <w:t xml:space="preserve">If saved data disappears after refresh, what might be missing?</w:t>
      </w:r>
    </w:p>
    <w:p>
      <w:pPr>
        <w:pStyle w:val="ListParagraph"/>
        <w:numPr>
          <w:ilvl w:val="0"/>
          <w:numId w:val="25"/>
        </w:numPr>
        <w:spacing w:after="80" w:line="276"/>
      </w:pPr>
      <w:r>
        <w:rPr>
          <w:rFonts w:ascii="Arial" w:cs="Arial" w:eastAsia="Arial" w:hAnsi="Arial"/>
          <w:color w:val="1C2833"/>
          <w:sz w:val="21"/>
          <w:szCs w:val="21"/>
        </w:rPr>
        <w:t xml:space="preserve">What does deploy mean in one sentence?</w:t>
      </w:r>
    </w:p>
    <w:p>
      <w:r>
        <w:br w:type="page"/>
      </w:r>
    </w:p>
    <w:p>
      <w:pPr>
        <w:pStyle w:val="Heading1"/>
      </w:pPr>
      <w:r>
        <w:rPr>
          <w:color w:val="0B3D2E"/>
        </w:rPr>
        <w:t>Workshop 3 — HTML Deep Build (Portfolio Page)</w:t>
      </w:r>
    </w:p>
    <w:p>
      <w:pPr>
        <w:pStyle w:val="Heading2"/>
      </w:pPr>
      <w:r>
        <w:rPr>
          <w:color w:val="1A7A5C"/>
        </w:rPr>
        <w:t>Concepts you must be able to explain after this workshop</w:t>
      </w:r>
    </w:p>
    <w:p>
      <w:pPr>
        <w:pStyle w:val="ListBullet"/>
        <w:spacing w:after="60"/>
      </w:pPr>
      <w:r>
        <w:rPr>
          <w:rFonts w:ascii="Calibri" w:hAnsi="Calibri" w:eastAsia="Calibri"/>
          <w:b w:val="0"/>
          <w:i w:val="0"/>
          <w:color w:val="1C2833"/>
          <w:sz w:val="22"/>
        </w:rPr>
        <w:t>Difference between head and body</w:t>
      </w:r>
    </w:p>
    <w:p>
      <w:pPr>
        <w:pStyle w:val="ListBullet"/>
        <w:spacing w:after="60"/>
      </w:pPr>
      <w:r>
        <w:rPr>
          <w:rFonts w:ascii="Calibri" w:hAnsi="Calibri" w:eastAsia="Calibri"/>
          <w:b w:val="0"/>
          <w:i w:val="0"/>
          <w:color w:val="1C2833"/>
          <w:sz w:val="22"/>
        </w:rPr>
        <w:t>What an attribute is (href, src, alt, class, id)</w:t>
      </w:r>
    </w:p>
    <w:p>
      <w:pPr>
        <w:pStyle w:val="ListBullet"/>
        <w:spacing w:after="60"/>
      </w:pPr>
      <w:r>
        <w:rPr>
          <w:rFonts w:ascii="Calibri" w:hAnsi="Calibri" w:eastAsia="Calibri"/>
          <w:b w:val="0"/>
          <w:i w:val="0"/>
          <w:color w:val="1C2833"/>
          <w:sz w:val="22"/>
        </w:rPr>
        <w:t>Semantic tags vs div soup</w:t>
      </w:r>
    </w:p>
    <w:p>
      <w:pPr>
        <w:pStyle w:val="ListBullet"/>
        <w:spacing w:after="60"/>
      </w:pPr>
      <w:r>
        <w:rPr>
          <w:rFonts w:ascii="Calibri" w:hAnsi="Calibri" w:eastAsia="Calibri"/>
          <w:b w:val="0"/>
          <w:i w:val="0"/>
          <w:color w:val="1C2833"/>
          <w:sz w:val="22"/>
        </w:rPr>
        <w:t>How a form field becomes data later</w:t>
      </w:r>
    </w:p>
    <w:p>
      <w:pPr>
        <w:pStyle w:val="ListBullet"/>
        <w:spacing w:after="60"/>
      </w:pPr>
      <w:r>
        <w:rPr>
          <w:rFonts w:ascii="Calibri" w:hAnsi="Calibri" w:eastAsia="Calibri"/>
          <w:b w:val="0"/>
          <w:i w:val="0"/>
          <w:color w:val="1C2833"/>
          <w:sz w:val="22"/>
        </w:rPr>
        <w:t>Why accessibility (labels, alt) is part of quality, not decoration</w:t>
      </w:r>
    </w:p>
    <w:p>
      <w:pPr>
        <w:pStyle w:val="Heading2"/>
      </w:pPr>
      <w:r>
        <w:rPr>
          <w:color w:val="1A7A5C"/>
        </w:rPr>
        <w:t>Build with Claude — but read the output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Create a one-page personal portfolio in HTML only first</w:t>
            </w:r>
          </w:p>
          <w:p>
            <w:pPr>
              <w:spacing w:after="0"/>
            </w:pPr>
            <w:r>
              <w:rPr>
                <w:rFonts w:ascii="Consolas" w:hAnsi="Consolas" w:eastAsia="Consolas"/>
                <w:b w:val="0"/>
                <w:i w:val="0"/>
                <w:color w:val="E8F0F2"/>
                <w:sz w:val="18"/>
              </w:rPr>
              <w:t>(inline or linked CSS later). Sections: hero, about, skills list,</w:t>
            </w:r>
          </w:p>
          <w:p>
            <w:pPr>
              <w:spacing w:after="0"/>
            </w:pPr>
            <w:r>
              <w:rPr>
                <w:rFonts w:ascii="Consolas" w:hAnsi="Consolas" w:eastAsia="Consolas"/>
                <w:b w:val="0"/>
                <w:i w:val="0"/>
                <w:color w:val="E8F0F2"/>
                <w:sz w:val="18"/>
              </w:rPr>
              <w:t>projects (2 cards), contact form (visual). Use semantic tags.</w:t>
            </w:r>
          </w:p>
          <w:p>
            <w:pPr>
              <w:spacing w:after="0"/>
            </w:pPr>
            <w:r>
              <w:rPr>
                <w:rFonts w:ascii="Consolas" w:hAnsi="Consolas" w:eastAsia="Consolas"/>
                <w:b w:val="0"/>
                <w:i w:val="0"/>
                <w:color w:val="E8F0F2"/>
                <w:sz w:val="18"/>
              </w:rPr>
              <w:t>After building, produce a table: each tag used → purpose in plain English.</w:t>
            </w:r>
          </w:p>
          <w:p>
            <w:pPr>
              <w:spacing w:after="0"/>
            </w:pPr>
            <w:r>
              <w:rPr>
                <w:rFonts w:ascii="Consolas" w:hAnsi="Consolas" w:eastAsia="Consolas"/>
                <w:b w:val="0"/>
                <w:i w:val="0"/>
                <w:color w:val="E8F0F2"/>
                <w:sz w:val="18"/>
              </w:rPr>
              <w:t>Do not use a JS framework.</w:t>
            </w:r>
          </w:p>
        </w:tc>
      </w:tr>
    </w:tbl>
    <w:p/>
    <w:p>
      <w:pPr>
        <w:pStyle w:val="Heading2"/>
      </w:pPr>
      <w:r>
        <w:rPr>
          <w:color w:val="1A7A5C"/>
        </w:rPr>
        <w:t>Teacher commentary on common tags (study this)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You will see</w:t>
            </w:r>
          </w:p>
        </w:tc>
        <w:tc>
          <w:tcPr>
            <w:tcW w:type="dxa" w:w="3264"/>
            <w:shd w:fill="0B3D2E"/>
          </w:tcPr>
          <w:p>
            <w:r/>
            <w:r>
              <w:rPr>
                <w:rFonts w:ascii="Calibri" w:hAnsi="Calibri" w:eastAsia="Calibri"/>
                <w:b/>
                <w:i w:val="0"/>
                <w:color w:val="FFFFFF"/>
                <w:sz w:val="20"/>
              </w:rPr>
              <w:t>What it means</w:t>
            </w:r>
          </w:p>
        </w:tc>
        <w:tc>
          <w:tcPr>
            <w:tcW w:type="dxa" w:w="3264"/>
            <w:shd w:fill="0B3D2E"/>
          </w:tcPr>
          <w:p>
            <w:r/>
            <w:r>
              <w:rPr>
                <w:rFonts w:ascii="Calibri" w:hAnsi="Calibri" w:eastAsia="Calibri"/>
                <w:b/>
                <w:i w:val="0"/>
                <w:color w:val="FFFFFF"/>
                <w:sz w:val="20"/>
              </w:rPr>
              <w:t>Common mistake</w:t>
            </w:r>
          </w:p>
        </w:tc>
      </w:tr>
      <w:tr>
        <w:tc>
          <w:tcPr>
            <w:tcW w:type="dxa" w:w="3264"/>
            <w:shd w:fill="F4F6F7"/>
          </w:tcPr>
          <w:p>
            <w:r/>
            <w:r>
              <w:rPr>
                <w:rFonts w:ascii="Calibri" w:hAnsi="Calibri" w:eastAsia="Calibri"/>
                <w:b w:val="0"/>
                <w:i w:val="0"/>
                <w:color w:val="1C2833"/>
                <w:sz w:val="18"/>
              </w:rPr>
              <w:t>&lt;header&gt;</w:t>
            </w:r>
          </w:p>
        </w:tc>
        <w:tc>
          <w:tcPr>
            <w:tcW w:type="dxa" w:w="3264"/>
            <w:shd w:fill="F4F6F7"/>
          </w:tcPr>
          <w:p>
            <w:r/>
            <w:r>
              <w:rPr>
                <w:rFonts w:ascii="Calibri" w:hAnsi="Calibri" w:eastAsia="Calibri"/>
                <w:b w:val="0"/>
                <w:i w:val="0"/>
                <w:color w:val="1C2833"/>
                <w:sz w:val="18"/>
              </w:rPr>
              <w:t>Top branding/nav region</w:t>
            </w:r>
          </w:p>
        </w:tc>
        <w:tc>
          <w:tcPr>
            <w:tcW w:type="dxa" w:w="3264"/>
            <w:shd w:fill="F4F6F7"/>
          </w:tcPr>
          <w:p>
            <w:r/>
            <w:r>
              <w:rPr>
                <w:rFonts w:ascii="Calibri" w:hAnsi="Calibri" w:eastAsia="Calibri"/>
                <w:b w:val="0"/>
                <w:i w:val="0"/>
                <w:color w:val="1C2833"/>
                <w:sz w:val="18"/>
              </w:rPr>
              <w:t>Putting entire page inside header</w:t>
            </w:r>
          </w:p>
        </w:tc>
      </w:tr>
      <w:tr>
        <w:tc>
          <w:tcPr>
            <w:tcW w:type="dxa" w:w="3264"/>
          </w:tcPr>
          <w:p>
            <w:r/>
            <w:r>
              <w:rPr>
                <w:rFonts w:ascii="Calibri" w:hAnsi="Calibri" w:eastAsia="Calibri"/>
                <w:b w:val="0"/>
                <w:i w:val="0"/>
                <w:color w:val="1C2833"/>
                <w:sz w:val="18"/>
              </w:rPr>
              <w:t>&lt;nav&gt;</w:t>
            </w:r>
          </w:p>
        </w:tc>
        <w:tc>
          <w:tcPr>
            <w:tcW w:type="dxa" w:w="3264"/>
          </w:tcPr>
          <w:p>
            <w:r/>
            <w:r>
              <w:rPr>
                <w:rFonts w:ascii="Calibri" w:hAnsi="Calibri" w:eastAsia="Calibri"/>
                <w:b w:val="0"/>
                <w:i w:val="0"/>
                <w:color w:val="1C2833"/>
                <w:sz w:val="18"/>
              </w:rPr>
              <w:t>Navigation links</w:t>
            </w:r>
          </w:p>
        </w:tc>
        <w:tc>
          <w:tcPr>
            <w:tcW w:type="dxa" w:w="3264"/>
          </w:tcPr>
          <w:p>
            <w:r/>
            <w:r>
              <w:rPr>
                <w:rFonts w:ascii="Calibri" w:hAnsi="Calibri" w:eastAsia="Calibri"/>
                <w:b w:val="0"/>
                <w:i w:val="0"/>
                <w:color w:val="1C2833"/>
                <w:sz w:val="18"/>
              </w:rPr>
              <w:t>Using div with no nav semantics</w:t>
            </w:r>
          </w:p>
        </w:tc>
      </w:tr>
      <w:tr>
        <w:tc>
          <w:tcPr>
            <w:tcW w:type="dxa" w:w="3264"/>
            <w:shd w:fill="F4F6F7"/>
          </w:tcPr>
          <w:p>
            <w:r/>
            <w:r>
              <w:rPr>
                <w:rFonts w:ascii="Calibri" w:hAnsi="Calibri" w:eastAsia="Calibri"/>
                <w:b w:val="0"/>
                <w:i w:val="0"/>
                <w:color w:val="1C2833"/>
                <w:sz w:val="18"/>
              </w:rPr>
              <w:t>&lt;main&gt;</w:t>
            </w:r>
          </w:p>
        </w:tc>
        <w:tc>
          <w:tcPr>
            <w:tcW w:type="dxa" w:w="3264"/>
            <w:shd w:fill="F4F6F7"/>
          </w:tcPr>
          <w:p>
            <w:r/>
            <w:r>
              <w:rPr>
                <w:rFonts w:ascii="Calibri" w:hAnsi="Calibri" w:eastAsia="Calibri"/>
                <w:b w:val="0"/>
                <w:i w:val="0"/>
                <w:color w:val="1C2833"/>
                <w:sz w:val="18"/>
              </w:rPr>
              <w:t>Primary unique content</w:t>
            </w:r>
          </w:p>
        </w:tc>
        <w:tc>
          <w:tcPr>
            <w:tcW w:type="dxa" w:w="3264"/>
            <w:shd w:fill="F4F6F7"/>
          </w:tcPr>
          <w:p>
            <w:r/>
            <w:r>
              <w:rPr>
                <w:rFonts w:ascii="Calibri" w:hAnsi="Calibri" w:eastAsia="Calibri"/>
                <w:b w:val="0"/>
                <w:i w:val="0"/>
                <w:color w:val="1C2833"/>
                <w:sz w:val="18"/>
              </w:rPr>
              <w:t>Multiple mains</w:t>
            </w:r>
          </w:p>
        </w:tc>
      </w:tr>
      <w:tr>
        <w:tc>
          <w:tcPr>
            <w:tcW w:type="dxa" w:w="3264"/>
          </w:tcPr>
          <w:p>
            <w:r/>
            <w:r>
              <w:rPr>
                <w:rFonts w:ascii="Calibri" w:hAnsi="Calibri" w:eastAsia="Calibri"/>
                <w:b w:val="0"/>
                <w:i w:val="0"/>
                <w:color w:val="1C2833"/>
                <w:sz w:val="18"/>
              </w:rPr>
              <w:t>&lt;section&gt;</w:t>
            </w:r>
          </w:p>
        </w:tc>
        <w:tc>
          <w:tcPr>
            <w:tcW w:type="dxa" w:w="3264"/>
          </w:tcPr>
          <w:p>
            <w:r/>
            <w:r>
              <w:rPr>
                <w:rFonts w:ascii="Calibri" w:hAnsi="Calibri" w:eastAsia="Calibri"/>
                <w:b w:val="0"/>
                <w:i w:val="0"/>
                <w:color w:val="1C2833"/>
                <w:sz w:val="18"/>
              </w:rPr>
              <w:t>Thematic grouping</w:t>
            </w:r>
          </w:p>
        </w:tc>
        <w:tc>
          <w:tcPr>
            <w:tcW w:type="dxa" w:w="3264"/>
          </w:tcPr>
          <w:p>
            <w:r/>
            <w:r>
              <w:rPr>
                <w:rFonts w:ascii="Calibri" w:hAnsi="Calibri" w:eastAsia="Calibri"/>
                <w:b w:val="0"/>
                <w:i w:val="0"/>
                <w:color w:val="1C2833"/>
                <w:sz w:val="18"/>
              </w:rPr>
              <w:t>Meaningless wrapper with no heading</w:t>
            </w:r>
          </w:p>
        </w:tc>
      </w:tr>
      <w:tr>
        <w:tc>
          <w:tcPr>
            <w:tcW w:type="dxa" w:w="3264"/>
            <w:shd w:fill="F4F6F7"/>
          </w:tcPr>
          <w:p>
            <w:r/>
            <w:r>
              <w:rPr>
                <w:rFonts w:ascii="Calibri" w:hAnsi="Calibri" w:eastAsia="Calibri"/>
                <w:b w:val="0"/>
                <w:i w:val="0"/>
                <w:color w:val="1C2833"/>
                <w:sz w:val="18"/>
              </w:rPr>
              <w:t>&lt;article&gt;</w:t>
            </w:r>
          </w:p>
        </w:tc>
        <w:tc>
          <w:tcPr>
            <w:tcW w:type="dxa" w:w="3264"/>
            <w:shd w:fill="F4F6F7"/>
          </w:tcPr>
          <w:p>
            <w:r/>
            <w:r>
              <w:rPr>
                <w:rFonts w:ascii="Calibri" w:hAnsi="Calibri" w:eastAsia="Calibri"/>
                <w:b w:val="0"/>
                <w:i w:val="0"/>
                <w:color w:val="1C2833"/>
                <w:sz w:val="18"/>
              </w:rPr>
              <w:t>Self-contained piece</w:t>
            </w:r>
          </w:p>
        </w:tc>
        <w:tc>
          <w:tcPr>
            <w:tcW w:type="dxa" w:w="3264"/>
            <w:shd w:fill="F4F6F7"/>
          </w:tcPr>
          <w:p>
            <w:r/>
            <w:r>
              <w:rPr>
                <w:rFonts w:ascii="Calibri" w:hAnsi="Calibri" w:eastAsia="Calibri"/>
                <w:b w:val="0"/>
                <w:i w:val="0"/>
                <w:color w:val="1C2833"/>
                <w:sz w:val="18"/>
              </w:rPr>
              <w:t>Using for tiny decorative bits</w:t>
            </w:r>
          </w:p>
        </w:tc>
      </w:tr>
      <w:tr>
        <w:tc>
          <w:tcPr>
            <w:tcW w:type="dxa" w:w="3264"/>
          </w:tcPr>
          <w:p>
            <w:r/>
            <w:r>
              <w:rPr>
                <w:rFonts w:ascii="Calibri" w:hAnsi="Calibri" w:eastAsia="Calibri"/>
                <w:b w:val="0"/>
                <w:i w:val="0"/>
                <w:color w:val="1C2833"/>
                <w:sz w:val="18"/>
              </w:rPr>
              <w:t>&lt;h1&gt;</w:t>
            </w:r>
          </w:p>
        </w:tc>
        <w:tc>
          <w:tcPr>
            <w:tcW w:type="dxa" w:w="3264"/>
          </w:tcPr>
          <w:p>
            <w:r/>
            <w:r>
              <w:rPr>
                <w:rFonts w:ascii="Calibri" w:hAnsi="Calibri" w:eastAsia="Calibri"/>
                <w:b w:val="0"/>
                <w:i w:val="0"/>
                <w:color w:val="1C2833"/>
                <w:sz w:val="18"/>
              </w:rPr>
              <w:t>Page’s main heading</w:t>
            </w:r>
          </w:p>
        </w:tc>
        <w:tc>
          <w:tcPr>
            <w:tcW w:type="dxa" w:w="3264"/>
          </w:tcPr>
          <w:p>
            <w:r/>
            <w:r>
              <w:rPr>
                <w:rFonts w:ascii="Calibri" w:hAnsi="Calibri" w:eastAsia="Calibri"/>
                <w:b w:val="0"/>
                <w:i w:val="0"/>
                <w:color w:val="1C2833"/>
                <w:sz w:val="18"/>
              </w:rPr>
              <w:t>Many h1s competing</w:t>
            </w:r>
          </w:p>
        </w:tc>
      </w:tr>
      <w:tr>
        <w:tc>
          <w:tcPr>
            <w:tcW w:type="dxa" w:w="3264"/>
            <w:shd w:fill="F4F6F7"/>
          </w:tcPr>
          <w:p>
            <w:r/>
            <w:r>
              <w:rPr>
                <w:rFonts w:ascii="Calibri" w:hAnsi="Calibri" w:eastAsia="Calibri"/>
                <w:b w:val="0"/>
                <w:i w:val="0"/>
                <w:color w:val="1C2833"/>
                <w:sz w:val="18"/>
              </w:rPr>
              <w:t>&lt;a href=""&gt;</w:t>
            </w:r>
          </w:p>
        </w:tc>
        <w:tc>
          <w:tcPr>
            <w:tcW w:type="dxa" w:w="3264"/>
            <w:shd w:fill="F4F6F7"/>
          </w:tcPr>
          <w:p>
            <w:r/>
            <w:r>
              <w:rPr>
                <w:rFonts w:ascii="Calibri" w:hAnsi="Calibri" w:eastAsia="Calibri"/>
                <w:b w:val="0"/>
                <w:i w:val="0"/>
                <w:color w:val="1C2833"/>
                <w:sz w:val="18"/>
              </w:rPr>
              <w:t>Hyperlink</w:t>
            </w:r>
          </w:p>
        </w:tc>
        <w:tc>
          <w:tcPr>
            <w:tcW w:type="dxa" w:w="3264"/>
            <w:shd w:fill="F4F6F7"/>
          </w:tcPr>
          <w:p>
            <w:r/>
            <w:r>
              <w:rPr>
                <w:rFonts w:ascii="Calibri" w:hAnsi="Calibri" w:eastAsia="Calibri"/>
                <w:b w:val="0"/>
                <w:i w:val="0"/>
                <w:color w:val="1C2833"/>
                <w:sz w:val="18"/>
              </w:rPr>
              <w:t>href missing or # everywhere</w:t>
            </w:r>
          </w:p>
        </w:tc>
      </w:tr>
      <w:tr>
        <w:tc>
          <w:tcPr>
            <w:tcW w:type="dxa" w:w="3264"/>
          </w:tcPr>
          <w:p>
            <w:r/>
            <w:r>
              <w:rPr>
                <w:rFonts w:ascii="Calibri" w:hAnsi="Calibri" w:eastAsia="Calibri"/>
                <w:b w:val="0"/>
                <w:i w:val="0"/>
                <w:color w:val="1C2833"/>
                <w:sz w:val="18"/>
              </w:rPr>
              <w:t>&lt;img alt=""&gt;</w:t>
            </w:r>
          </w:p>
        </w:tc>
        <w:tc>
          <w:tcPr>
            <w:tcW w:type="dxa" w:w="3264"/>
          </w:tcPr>
          <w:p>
            <w:r/>
            <w:r>
              <w:rPr>
                <w:rFonts w:ascii="Calibri" w:hAnsi="Calibri" w:eastAsia="Calibri"/>
                <w:b w:val="0"/>
                <w:i w:val="0"/>
                <w:color w:val="1C2833"/>
                <w:sz w:val="18"/>
              </w:rPr>
              <w:t>Image with text alternative</w:t>
            </w:r>
          </w:p>
        </w:tc>
        <w:tc>
          <w:tcPr>
            <w:tcW w:type="dxa" w:w="3264"/>
          </w:tcPr>
          <w:p>
            <w:r/>
            <w:r>
              <w:rPr>
                <w:rFonts w:ascii="Calibri" w:hAnsi="Calibri" w:eastAsia="Calibri"/>
                <w:b w:val="0"/>
                <w:i w:val="0"/>
                <w:color w:val="1C2833"/>
                <w:sz w:val="18"/>
              </w:rPr>
              <w:t>Empty alt on meaningful images</w:t>
            </w:r>
          </w:p>
        </w:tc>
      </w:tr>
      <w:tr>
        <w:tc>
          <w:tcPr>
            <w:tcW w:type="dxa" w:w="3264"/>
            <w:shd w:fill="F4F6F7"/>
          </w:tcPr>
          <w:p>
            <w:r/>
            <w:r>
              <w:rPr>
                <w:rFonts w:ascii="Calibri" w:hAnsi="Calibri" w:eastAsia="Calibri"/>
                <w:b w:val="0"/>
                <w:i w:val="0"/>
                <w:color w:val="1C2833"/>
                <w:sz w:val="18"/>
              </w:rPr>
              <w:t>&lt;label for&gt;</w:t>
            </w:r>
          </w:p>
        </w:tc>
        <w:tc>
          <w:tcPr>
            <w:tcW w:type="dxa" w:w="3264"/>
            <w:shd w:fill="F4F6F7"/>
          </w:tcPr>
          <w:p>
            <w:r/>
            <w:r>
              <w:rPr>
                <w:rFonts w:ascii="Calibri" w:hAnsi="Calibri" w:eastAsia="Calibri"/>
                <w:b w:val="0"/>
                <w:i w:val="0"/>
                <w:color w:val="1C2833"/>
                <w:sz w:val="18"/>
              </w:rPr>
              <w:t>Names a control</w:t>
            </w:r>
          </w:p>
        </w:tc>
        <w:tc>
          <w:tcPr>
            <w:tcW w:type="dxa" w:w="3264"/>
            <w:shd w:fill="F4F6F7"/>
          </w:tcPr>
          <w:p>
            <w:r/>
            <w:r>
              <w:rPr>
                <w:rFonts w:ascii="Calibri" w:hAnsi="Calibri" w:eastAsia="Calibri"/>
                <w:b w:val="0"/>
                <w:i w:val="0"/>
                <w:color w:val="1C2833"/>
                <w:sz w:val="18"/>
              </w:rPr>
              <w:t>Placeholder used instead of label</w:t>
            </w:r>
          </w:p>
        </w:tc>
      </w:tr>
      <w:tr>
        <w:tc>
          <w:tcPr>
            <w:tcW w:type="dxa" w:w="3264"/>
          </w:tcPr>
          <w:p>
            <w:r/>
            <w:r>
              <w:rPr>
                <w:rFonts w:ascii="Calibri" w:hAnsi="Calibri" w:eastAsia="Calibri"/>
                <w:b w:val="0"/>
                <w:i w:val="0"/>
                <w:color w:val="1C2833"/>
                <w:sz w:val="18"/>
              </w:rPr>
              <w:t>&lt;input type="email"&gt;</w:t>
            </w:r>
          </w:p>
        </w:tc>
        <w:tc>
          <w:tcPr>
            <w:tcW w:type="dxa" w:w="3264"/>
          </w:tcPr>
          <w:p>
            <w:r/>
            <w:r>
              <w:rPr>
                <w:rFonts w:ascii="Calibri" w:hAnsi="Calibri" w:eastAsia="Calibri"/>
                <w:b w:val="0"/>
                <w:i w:val="0"/>
                <w:color w:val="1C2833"/>
                <w:sz w:val="18"/>
              </w:rPr>
              <w:t>Email field</w:t>
            </w:r>
          </w:p>
        </w:tc>
        <w:tc>
          <w:tcPr>
            <w:tcW w:type="dxa" w:w="3264"/>
          </w:tcPr>
          <w:p>
            <w:r/>
            <w:r>
              <w:rPr>
                <w:rFonts w:ascii="Calibri" w:hAnsi="Calibri" w:eastAsia="Calibri"/>
                <w:b w:val="0"/>
                <w:i w:val="0"/>
                <w:color w:val="1C2833"/>
                <w:sz w:val="18"/>
              </w:rPr>
              <w:t>type=text for emails always</w:t>
            </w:r>
          </w:p>
        </w:tc>
      </w:tr>
    </w:tbl>
    <w:p/>
    <w:p>
      <w:pPr>
        <w:pStyle w:val="Heading2"/>
      </w:pPr>
      <w:r>
        <w:rPr>
          <w:color w:val="1A7A5C"/>
        </w:rPr>
        <w:t>Exercise: break and fix</w:t>
      </w:r>
    </w:p>
    <w:p>
      <w:pPr>
        <w:pStyle w:val="ListNumber"/>
        <w:spacing w:after="60"/>
        <w:numPr>
          <w:ilvl w:val="0"/>
          <w:numId w:val="28"/>
        </w:numPr>
      </w:pPr>
      <w:r>
        <w:rPr>
          <w:rFonts w:ascii="Calibri" w:hAnsi="Calibri" w:eastAsia="Calibri"/>
          <w:b w:val="0"/>
          <w:i w:val="0"/>
          <w:color w:val="1C2833"/>
          <w:sz w:val="22"/>
        </w:rPr>
        <w:t>Remove an alt attribute; ask Claude what accessibility problem you created.</w:t>
      </w:r>
    </w:p>
    <w:p>
      <w:pPr>
        <w:pStyle w:val="ListNumber"/>
        <w:spacing w:after="60"/>
      </w:pPr>
      <w:r>
        <w:rPr>
          <w:rFonts w:ascii="Calibri" w:hAnsi="Calibri" w:eastAsia="Calibri"/>
          <w:b w:val="0"/>
          <w:i w:val="0"/>
          <w:color w:val="1C2833"/>
          <w:sz w:val="22"/>
        </w:rPr>
        <w:t>Change an h1 to a div styled large — discuss why semantics still matter.</w:t>
      </w:r>
    </w:p>
    <w:p>
      <w:pPr>
        <w:pStyle w:val="ListNumber"/>
        <w:spacing w:after="60"/>
      </w:pPr>
      <w:r>
        <w:rPr>
          <w:rFonts w:ascii="Calibri" w:hAnsi="Calibri" w:eastAsia="Calibri"/>
          <w:b w:val="0"/>
          <w:i w:val="0"/>
          <w:color w:val="1C2833"/>
          <w:sz w:val="22"/>
        </w:rPr>
        <w:t>Add a second page about.html and link between pages with relative paths (about.html not full https URL).</w:t>
      </w:r>
    </w:p>
    <w:p>
      <w:pPr>
        <w:spacing w:after="160" w:line="276" w:lineRule="auto"/>
      </w:pPr>
      <w:r>
        <w:rPr>
          <w:rFonts w:ascii="Calibri" w:hAnsi="Calibri" w:eastAsia="Calibri"/>
          <w:b w:val="0"/>
          <w:i w:val="0"/>
          <w:color w:val="1C2833"/>
          <w:sz w:val="22"/>
        </w:rPr>
        <w:t>Relative path means “relative to this file’s location.” If index.html and about.html are in the same folder, href="about.html" works. Nested folders need paths like projects/app.html or ../index.html (up one folder).</w:t>
      </w:r>
    </w:p>
    <w:p>
      <w:r>
        <w:br w:type="page"/>
      </w:r>
    </w:p>
    <w:p>
      <w:pPr>
        <w:pStyle w:val="Heading1"/>
        <w:spacing w:after="200" w:before="360"/>
      </w:pPr>
      <w:r>
        <w:rPr>
          <w:rFonts w:ascii="Arial" w:cs="Arial" w:eastAsia="Arial" w:hAnsi="Arial"/>
          <w:b/>
          <w:bCs/>
          <w:color w:val="1B4F72"/>
          <w:sz w:val="32"/>
          <w:szCs w:val="32"/>
        </w:rPr>
        <w:t xml:space="preserve">Module 4 — Interactive Frontend: Making Pages Do Things</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1–2 sessions</w:t>
      </w:r>
    </w:p>
    <w:p>
      <w:pPr>
        <w:pStyle w:val="Heading2"/>
        <w:spacing w:after="140" w:before="280"/>
      </w:pPr>
      <w:r>
        <w:rPr>
          <w:rFonts w:ascii="Arial" w:cs="Arial" w:eastAsia="Arial" w:hAnsi="Arial"/>
          <w:b/>
          <w:bCs/>
          <w:color w:val="2874A6"/>
          <w:sz w:val="26"/>
          <w:szCs w:val="26"/>
        </w:rPr>
        <w:t xml:space="preserve">Concepts Without Fear</w:t>
      </w:r>
    </w:p>
    <w:p>
      <w:pPr>
        <w:pStyle w:val="ListParagraph"/>
        <w:numPr>
          <w:ilvl w:val="0"/>
          <w:numId w:val="29"/>
        </w:numPr>
        <w:spacing w:after="80" w:line="276"/>
      </w:pPr>
      <w:r>
        <w:rPr>
          <w:rFonts w:ascii="Arial" w:cs="Arial" w:eastAsia="Arial" w:hAnsi="Arial"/>
          <w:b/>
          <w:bCs/>
          <w:color w:val="1C2833"/>
          <w:sz w:val="21"/>
          <w:szCs w:val="21"/>
        </w:rPr>
        <w:t xml:space="preserve">HTML: </w:t>
      </w:r>
      <w:r>
        <w:rPr>
          <w:rFonts w:ascii="Arial" w:cs="Arial" w:eastAsia="Arial" w:hAnsi="Arial"/>
          <w:color w:val="1C2833"/>
          <w:sz w:val="21"/>
          <w:szCs w:val="21"/>
        </w:rPr>
        <w:t xml:space="preserve">Structure / skeleton (headings, buttons, inputs).</w:t>
      </w:r>
    </w:p>
    <w:p>
      <w:pPr>
        <w:pStyle w:val="ListParagraph"/>
        <w:numPr>
          <w:ilvl w:val="0"/>
          <w:numId w:val="29"/>
        </w:numPr>
        <w:spacing w:after="80" w:line="276"/>
      </w:pPr>
      <w:r>
        <w:rPr>
          <w:rFonts w:ascii="Arial" w:cs="Arial" w:eastAsia="Arial" w:hAnsi="Arial"/>
          <w:b/>
          <w:bCs/>
          <w:color w:val="1C2833"/>
          <w:sz w:val="21"/>
          <w:szCs w:val="21"/>
        </w:rPr>
        <w:t xml:space="preserve">CSS: </w:t>
      </w:r>
      <w:r>
        <w:rPr>
          <w:rFonts w:ascii="Arial" w:cs="Arial" w:eastAsia="Arial" w:hAnsi="Arial"/>
          <w:color w:val="1C2833"/>
          <w:sz w:val="21"/>
          <w:szCs w:val="21"/>
        </w:rPr>
        <w:t xml:space="preserve">Look and layout (colors, spacing, responsive design).</w:t>
      </w:r>
    </w:p>
    <w:p>
      <w:pPr>
        <w:pStyle w:val="ListParagraph"/>
        <w:numPr>
          <w:ilvl w:val="0"/>
          <w:numId w:val="29"/>
        </w:numPr>
        <w:spacing w:after="80" w:line="276"/>
      </w:pPr>
      <w:r>
        <w:rPr>
          <w:rFonts w:ascii="Arial" w:cs="Arial" w:eastAsia="Arial" w:hAnsi="Arial"/>
          <w:b/>
          <w:bCs/>
          <w:color w:val="1C2833"/>
          <w:sz w:val="21"/>
          <w:szCs w:val="21"/>
        </w:rPr>
        <w:t xml:space="preserve">JavaScript: </w:t>
      </w:r>
      <w:r>
        <w:rPr>
          <w:rFonts w:ascii="Arial" w:cs="Arial" w:eastAsia="Arial" w:hAnsi="Arial"/>
          <w:color w:val="1C2833"/>
          <w:sz w:val="21"/>
          <w:szCs w:val="21"/>
        </w:rPr>
        <w:t xml:space="preserve">Behavior (what happens when you click).</w:t>
      </w:r>
    </w:p>
    <w:p>
      <w:pPr>
        <w:spacing w:after="140" w:before="0" w:line="276"/>
        <w:jc w:val="left"/>
      </w:pPr>
      <w:r>
        <w:rPr>
          <w:rFonts w:ascii="Arial" w:cs="Arial" w:eastAsia="Arial" w:hAnsi="Arial"/>
          <w:b w:val="false"/>
          <w:bCs w:val="false"/>
          <w:i w:val="false"/>
          <w:iCs w:val="false"/>
          <w:color w:val="1C2833"/>
          <w:sz w:val="21"/>
          <w:szCs w:val="21"/>
        </w:rPr>
        <w:t xml:space="preserve">Students do not write these by hand yet. They learn to name them so they can say: “The button is there but nothing happens when I click — please fix the JavaScript behavior.”</w:t>
      </w:r>
    </w:p>
    <w:p>
      <w:pPr>
        <w:pStyle w:val="Heading2"/>
        <w:spacing w:after="140" w:before="280"/>
      </w:pPr>
      <w:r>
        <w:rPr>
          <w:rFonts w:ascii="Arial" w:cs="Arial" w:eastAsia="Arial" w:hAnsi="Arial"/>
          <w:b/>
          <w:bCs/>
          <w:color w:val="2874A6"/>
          <w:sz w:val="26"/>
          <w:szCs w:val="26"/>
        </w:rPr>
        <w:t xml:space="preserve">Lab Project: Study Quiz App</w:t>
      </w:r>
    </w:p>
    <w:p>
      <w:pPr>
        <w:spacing w:after="140" w:before="0" w:line="276"/>
        <w:jc w:val="left"/>
      </w:pPr>
      <w:r>
        <w:rPr>
          <w:rFonts w:ascii="Arial" w:cs="Arial" w:eastAsia="Arial" w:hAnsi="Arial"/>
          <w:b w:val="false"/>
          <w:bCs w:val="false"/>
          <w:i w:val="false"/>
          <w:iCs w:val="false"/>
          <w:color w:val="1C2833"/>
          <w:sz w:val="21"/>
          <w:szCs w:val="21"/>
        </w:rPr>
        <w:t xml:space="preserve">Requirements students paste into Claude after planning: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Build a browser quiz app in one folder: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- 5 multiple-choice questions on a topic I choose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Show one question at a time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Score at the end</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Restart button</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Works on mobile width</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After building: list test cases I should try manually.</w:t>
            </w:r>
          </w:p>
        </w:tc>
      </w:tr>
    </w:tbl>
    <w:p>
      <w:pPr>
        <w:pStyle w:val="Heading2"/>
        <w:spacing w:after="140" w:before="280"/>
      </w:pPr>
      <w:r>
        <w:rPr>
          <w:rFonts w:ascii="Arial" w:cs="Arial" w:eastAsia="Arial" w:hAnsi="Arial"/>
          <w:b/>
          <w:bCs/>
          <w:color w:val="2874A6"/>
          <w:sz w:val="26"/>
          <w:szCs w:val="26"/>
        </w:rPr>
        <w:t xml:space="preserve">Verification Ritual (Always)</w:t>
      </w:r>
    </w:p>
    <w:p>
      <w:pPr>
        <w:pStyle w:val="ListParagraph"/>
        <w:numPr>
          <w:ilvl w:val="0"/>
          <w:numId w:val="31"/>
        </w:numPr>
        <w:spacing w:after="80" w:line="276"/>
      </w:pPr>
      <w:r>
        <w:rPr>
          <w:rFonts w:ascii="Arial" w:cs="Arial" w:eastAsia="Arial" w:hAnsi="Arial"/>
          <w:color w:val="1C2833"/>
          <w:sz w:val="21"/>
          <w:szCs w:val="21"/>
        </w:rPr>
        <w:t xml:space="preserve">Open in browser.</w:t>
      </w:r>
    </w:p>
    <w:p>
      <w:pPr>
        <w:pStyle w:val="ListParagraph"/>
        <w:numPr>
          <w:ilvl w:val="0"/>
          <w:numId w:val="31"/>
        </w:numPr>
        <w:spacing w:after="80" w:line="276"/>
      </w:pPr>
      <w:r>
        <w:rPr>
          <w:rFonts w:ascii="Arial" w:cs="Arial" w:eastAsia="Arial" w:hAnsi="Arial"/>
          <w:color w:val="1C2833"/>
          <w:sz w:val="21"/>
          <w:szCs w:val="21"/>
        </w:rPr>
        <w:t xml:space="preserve">Click every button.</w:t>
      </w:r>
    </w:p>
    <w:p>
      <w:pPr>
        <w:pStyle w:val="ListParagraph"/>
        <w:numPr>
          <w:ilvl w:val="0"/>
          <w:numId w:val="31"/>
        </w:numPr>
        <w:spacing w:after="80" w:line="276"/>
      </w:pPr>
      <w:r>
        <w:rPr>
          <w:rFonts w:ascii="Arial" w:cs="Arial" w:eastAsia="Arial" w:hAnsi="Arial"/>
          <w:color w:val="1C2833"/>
          <w:sz w:val="21"/>
          <w:szCs w:val="21"/>
        </w:rPr>
        <w:t xml:space="preserve">Try wrong inputs (empty, spam click, back button).</w:t>
      </w:r>
    </w:p>
    <w:p>
      <w:pPr>
        <w:pStyle w:val="ListParagraph"/>
        <w:numPr>
          <w:ilvl w:val="0"/>
          <w:numId w:val="31"/>
        </w:numPr>
        <w:spacing w:after="80" w:line="276"/>
      </w:pPr>
      <w:r>
        <w:rPr>
          <w:rFonts w:ascii="Arial" w:cs="Arial" w:eastAsia="Arial" w:hAnsi="Arial"/>
          <w:color w:val="1C2833"/>
          <w:sz w:val="21"/>
          <w:szCs w:val="21"/>
        </w:rPr>
        <w:t xml:space="preserve">Write bugs as symptoms: “When I …, I expected …, but I saw …”</w:t>
      </w:r>
    </w:p>
    <w:p>
      <w:pPr>
        <w:pStyle w:val="ListParagraph"/>
        <w:numPr>
          <w:ilvl w:val="0"/>
          <w:numId w:val="31"/>
        </w:numPr>
        <w:spacing w:after="80" w:line="276"/>
      </w:pPr>
      <w:r>
        <w:rPr>
          <w:rFonts w:ascii="Arial" w:cs="Arial" w:eastAsia="Arial" w:hAnsi="Arial"/>
          <w:color w:val="1C2833"/>
          <w:sz w:val="21"/>
          <w:szCs w:val="21"/>
        </w:rPr>
        <w:t xml:space="preserve">Paste symptoms to Claude; ask for root cause fix + retest.</w:t>
      </w:r>
    </w:p>
    <w:p>
      <w:pPr>
        <w:pStyle w:val="Heading2"/>
        <w:spacing w:after="140" w:before="280"/>
      </w:pPr>
      <w:r>
        <w:rPr>
          <w:rFonts w:ascii="Arial" w:cs="Arial" w:eastAsia="Arial" w:hAnsi="Arial"/>
          <w:b/>
          <w:bCs/>
          <w:color w:val="2874A6"/>
          <w:sz w:val="26"/>
          <w:szCs w:val="26"/>
        </w:rPr>
        <w:t xml:space="preserve">UI Quality Bar for Non-Designers</w:t>
      </w:r>
    </w:p>
    <w:p>
      <w:pPr>
        <w:pStyle w:val="ListParagraph"/>
        <w:numPr>
          <w:ilvl w:val="0"/>
          <w:numId w:val="29"/>
        </w:numPr>
        <w:spacing w:after="80" w:line="276"/>
      </w:pPr>
      <w:r>
        <w:rPr>
          <w:rFonts w:ascii="Arial" w:cs="Arial" w:eastAsia="Arial" w:hAnsi="Arial"/>
          <w:color w:val="1C2833"/>
          <w:sz w:val="21"/>
          <w:szCs w:val="21"/>
        </w:rPr>
        <w:t xml:space="preserve">Readable font size (≥16px body)</w:t>
      </w:r>
    </w:p>
    <w:p>
      <w:pPr>
        <w:pStyle w:val="ListParagraph"/>
        <w:numPr>
          <w:ilvl w:val="0"/>
          <w:numId w:val="29"/>
        </w:numPr>
        <w:spacing w:after="80" w:line="276"/>
      </w:pPr>
      <w:r>
        <w:rPr>
          <w:rFonts w:ascii="Arial" w:cs="Arial" w:eastAsia="Arial" w:hAnsi="Arial"/>
          <w:color w:val="1C2833"/>
          <w:sz w:val="21"/>
          <w:szCs w:val="21"/>
        </w:rPr>
        <w:t xml:space="preserve">Contrast: dark text on light background (or intentional dark theme)</w:t>
      </w:r>
    </w:p>
    <w:p>
      <w:pPr>
        <w:pStyle w:val="ListParagraph"/>
        <w:numPr>
          <w:ilvl w:val="0"/>
          <w:numId w:val="29"/>
        </w:numPr>
        <w:spacing w:after="80" w:line="276"/>
      </w:pPr>
      <w:r>
        <w:rPr>
          <w:rFonts w:ascii="Arial" w:cs="Arial" w:eastAsia="Arial" w:hAnsi="Arial"/>
          <w:color w:val="1C2833"/>
          <w:sz w:val="21"/>
          <w:szCs w:val="21"/>
        </w:rPr>
        <w:t xml:space="preserve">Spacing: not cramped</w:t>
      </w:r>
    </w:p>
    <w:p>
      <w:pPr>
        <w:pStyle w:val="ListParagraph"/>
        <w:numPr>
          <w:ilvl w:val="0"/>
          <w:numId w:val="29"/>
        </w:numPr>
        <w:spacing w:after="80" w:line="276"/>
      </w:pPr>
      <w:r>
        <w:rPr>
          <w:rFonts w:ascii="Arial" w:cs="Arial" w:eastAsia="Arial" w:hAnsi="Arial"/>
          <w:color w:val="1C2833"/>
          <w:sz w:val="21"/>
          <w:szCs w:val="21"/>
        </w:rPr>
        <w:t xml:space="preserve">Primary button looks clickable</w:t>
      </w:r>
    </w:p>
    <w:p>
      <w:pPr>
        <w:pStyle w:val="ListParagraph"/>
        <w:numPr>
          <w:ilvl w:val="0"/>
          <w:numId w:val="29"/>
        </w:numPr>
        <w:spacing w:after="80" w:line="276"/>
      </w:pPr>
      <w:r>
        <w:rPr>
          <w:rFonts w:ascii="Arial" w:cs="Arial" w:eastAsia="Arial" w:hAnsi="Arial"/>
          <w:color w:val="1C2833"/>
          <w:sz w:val="21"/>
          <w:szCs w:val="21"/>
        </w:rPr>
        <w:t xml:space="preserve">Error messages in plain language</w:t>
      </w:r>
    </w:p>
    <w:p>
      <w:pPr>
        <w:spacing w:after="140" w:before="0" w:line="276"/>
        <w:jc w:val="left"/>
      </w:pPr>
      <w:r>
        <w:rPr>
          <w:rFonts w:ascii="Arial" w:cs="Arial" w:eastAsia="Arial" w:hAnsi="Arial"/>
          <w:b w:val="false"/>
          <w:bCs w:val="false"/>
          <w:i w:val="false"/>
          <w:iCs w:val="false"/>
          <w:color w:val="1C2833"/>
          <w:sz w:val="21"/>
          <w:szCs w:val="21"/>
        </w:rPr>
        <w:t xml:space="preserve">Students may paste screenshots into Claude Code (images supported) and say: “Make it match this sketch / fix spacing.”</w:t>
      </w:r>
    </w:p>
    <w:p>
      <w:r>
        <w:br w:type="page"/>
      </w:r>
    </w:p>
    <w:p>
      <w:pPr>
        <w:pStyle w:val="Heading1"/>
      </w:pPr>
      <w:r>
        <w:rPr>
          <w:color w:val="0B3D2E"/>
        </w:rPr>
        <w:t>Workshop 4 — CSS Deep Build (Make It Professional)</w:t>
      </w:r>
    </w:p>
    <w:p>
      <w:pPr>
        <w:pStyle w:val="Heading2"/>
      </w:pPr>
      <w:r>
        <w:rPr>
          <w:color w:val="1A7A5C"/>
        </w:rPr>
        <w:t>Concepts</w:t>
      </w:r>
    </w:p>
    <w:p>
      <w:pPr>
        <w:pStyle w:val="ListBullet"/>
        <w:spacing w:after="60"/>
      </w:pPr>
      <w:r>
        <w:rPr>
          <w:rFonts w:ascii="Calibri" w:hAnsi="Calibri" w:eastAsia="Calibri"/>
          <w:b w:val="0"/>
          <w:i w:val="0"/>
          <w:color w:val="1C2833"/>
          <w:sz w:val="22"/>
        </w:rPr>
        <w:t>Selectors: element, class, id</w:t>
      </w:r>
    </w:p>
    <w:p>
      <w:pPr>
        <w:pStyle w:val="ListBullet"/>
        <w:spacing w:after="60"/>
      </w:pPr>
      <w:r>
        <w:rPr>
          <w:rFonts w:ascii="Calibri" w:hAnsi="Calibri" w:eastAsia="Calibri"/>
          <w:b w:val="0"/>
          <w:i w:val="0"/>
          <w:color w:val="1C2833"/>
          <w:sz w:val="22"/>
        </w:rPr>
        <w:t>Box model: content, padding, border, margin</w:t>
      </w:r>
    </w:p>
    <w:p>
      <w:pPr>
        <w:pStyle w:val="ListBullet"/>
        <w:spacing w:after="60"/>
      </w:pPr>
      <w:r>
        <w:rPr>
          <w:rFonts w:ascii="Calibri" w:hAnsi="Calibri" w:eastAsia="Calibri"/>
          <w:b w:val="0"/>
          <w:i w:val="0"/>
          <w:color w:val="1C2833"/>
          <w:sz w:val="22"/>
        </w:rPr>
        <w:t>Flexbox for alignment</w:t>
      </w:r>
    </w:p>
    <w:p>
      <w:pPr>
        <w:pStyle w:val="ListBullet"/>
        <w:spacing w:after="60"/>
      </w:pPr>
      <w:r>
        <w:rPr>
          <w:rFonts w:ascii="Calibri" w:hAnsi="Calibri" w:eastAsia="Calibri"/>
          <w:b w:val="0"/>
          <w:i w:val="0"/>
          <w:color w:val="1C2833"/>
          <w:sz w:val="22"/>
        </w:rPr>
        <w:t>Responsive rules with max-width and media queries</w:t>
      </w:r>
    </w:p>
    <w:p>
      <w:pPr>
        <w:pStyle w:val="ListBullet"/>
        <w:spacing w:after="60"/>
      </w:pPr>
      <w:r>
        <w:rPr>
          <w:rFonts w:ascii="Calibri" w:hAnsi="Calibri" w:eastAsia="Calibri"/>
          <w:b w:val="0"/>
          <w:i w:val="0"/>
          <w:color w:val="1C2833"/>
          <w:sz w:val="22"/>
        </w:rPr>
        <w:t>Variables (custom properties) for colors</w:t>
      </w:r>
    </w:p>
    <w:p>
      <w:pPr>
        <w:pStyle w:val="Heading2"/>
      </w:pPr>
      <w:r>
        <w:rPr>
          <w:color w:val="1A7A5C"/>
        </w:rPr>
        <w:t>Prompt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Create styles.css for my portfolio. Requirements:</w:t>
            </w:r>
          </w:p>
          <w:p>
            <w:pPr>
              <w:spacing w:after="0"/>
            </w:pPr>
            <w:r>
              <w:rPr>
                <w:rFonts w:ascii="Consolas" w:hAnsi="Consolas" w:eastAsia="Consolas"/>
                <w:b w:val="0"/>
                <w:i w:val="0"/>
                <w:color w:val="E8F0F2"/>
                <w:sz w:val="18"/>
              </w:rPr>
              <w:t>- CSS variables for colors and spacing</w:t>
            </w:r>
          </w:p>
          <w:p>
            <w:pPr>
              <w:spacing w:after="0"/>
            </w:pPr>
            <w:r>
              <w:rPr>
                <w:rFonts w:ascii="Consolas" w:hAnsi="Consolas" w:eastAsia="Consolas"/>
                <w:b w:val="0"/>
                <w:i w:val="0"/>
                <w:color w:val="E8F0F2"/>
                <w:sz w:val="18"/>
              </w:rPr>
              <w:t>- Body font 16px+, line-height 1.5</w:t>
            </w:r>
          </w:p>
          <w:p>
            <w:pPr>
              <w:spacing w:after="0"/>
            </w:pPr>
            <w:r>
              <w:rPr>
                <w:rFonts w:ascii="Consolas" w:hAnsi="Consolas" w:eastAsia="Consolas"/>
                <w:b w:val="0"/>
                <w:i w:val="0"/>
                <w:color w:val="E8F0F2"/>
                <w:sz w:val="18"/>
              </w:rPr>
              <w:t>- Header with flexbox space-between</w:t>
            </w:r>
          </w:p>
          <w:p>
            <w:pPr>
              <w:spacing w:after="0"/>
            </w:pPr>
            <w:r>
              <w:rPr>
                <w:rFonts w:ascii="Consolas" w:hAnsi="Consolas" w:eastAsia="Consolas"/>
                <w:b w:val="0"/>
                <w:i w:val="0"/>
                <w:color w:val="E8F0F2"/>
                <w:sz w:val="18"/>
              </w:rPr>
              <w:t>- Project cards in a responsive grid</w:t>
            </w:r>
          </w:p>
          <w:p>
            <w:pPr>
              <w:spacing w:after="0"/>
            </w:pPr>
            <w:r>
              <w:rPr>
                <w:rFonts w:ascii="Consolas" w:hAnsi="Consolas" w:eastAsia="Consolas"/>
                <w:b w:val="0"/>
                <w:i w:val="0"/>
                <w:color w:val="E8F0F2"/>
                <w:sz w:val="18"/>
              </w:rPr>
              <w:t>- Mobile: stack navigation</w:t>
            </w:r>
          </w:p>
          <w:p>
            <w:pPr>
              <w:spacing w:after="0"/>
            </w:pPr>
            <w:r>
              <w:rPr>
                <w:rFonts w:ascii="Consolas" w:hAnsi="Consolas" w:eastAsia="Consolas"/>
                <w:b w:val="0"/>
                <w:i w:val="0"/>
                <w:color w:val="E8F0F2"/>
                <w:sz w:val="18"/>
              </w:rPr>
              <w:t>Then explain box model using one card as example.</w:t>
            </w:r>
          </w:p>
          <w:p>
            <w:pPr>
              <w:spacing w:after="0"/>
            </w:pPr>
            <w:r>
              <w:rPr>
                <w:rFonts w:ascii="Consolas" w:hAnsi="Consolas" w:eastAsia="Consolas"/>
                <w:b w:val="0"/>
                <w:i w:val="0"/>
                <w:color w:val="E8F0F2"/>
                <w:sz w:val="18"/>
              </w:rPr>
              <w:t>Do not change HTML structure unless required.</w:t>
            </w:r>
          </w:p>
        </w:tc>
      </w:tr>
    </w:tbl>
    <w:p/>
    <w:p>
      <w:pPr>
        <w:pStyle w:val="Heading2"/>
      </w:pPr>
      <w:r>
        <w:rPr>
          <w:color w:val="1A7A5C"/>
        </w:rPr>
        <w:t>Read this CSS like a teacher</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:root {</w:t>
            </w:r>
          </w:p>
          <w:p>
            <w:pPr>
              <w:spacing w:after="0"/>
            </w:pPr>
            <w:r>
              <w:rPr>
                <w:rFonts w:ascii="Consolas" w:hAnsi="Consolas" w:eastAsia="Consolas"/>
                <w:b w:val="0"/>
                <w:i w:val="0"/>
                <w:color w:val="E8F0F2"/>
                <w:sz w:val="18"/>
              </w:rPr>
              <w:t xml:space="preserve">  --bg: #f7f3eb;</w:t>
            </w:r>
          </w:p>
          <w:p>
            <w:pPr>
              <w:spacing w:after="0"/>
            </w:pPr>
            <w:r>
              <w:rPr>
                <w:rFonts w:ascii="Consolas" w:hAnsi="Consolas" w:eastAsia="Consolas"/>
                <w:b w:val="0"/>
                <w:i w:val="0"/>
                <w:color w:val="E8F0F2"/>
                <w:sz w:val="18"/>
              </w:rPr>
              <w:t xml:space="preserve">  --text: #1a2421;</w:t>
            </w:r>
          </w:p>
          <w:p>
            <w:pPr>
              <w:spacing w:after="0"/>
            </w:pPr>
            <w:r>
              <w:rPr>
                <w:rFonts w:ascii="Consolas" w:hAnsi="Consolas" w:eastAsia="Consolas"/>
                <w:b w:val="0"/>
                <w:i w:val="0"/>
                <w:color w:val="E8F0F2"/>
                <w:sz w:val="18"/>
              </w:rPr>
              <w:t xml:space="preserve">  --brand: #1a7a5c;</w:t>
            </w:r>
          </w:p>
          <w:p>
            <w:pPr>
              <w:spacing w:after="0"/>
            </w:pPr>
            <w:r>
              <w:rPr>
                <w:rFonts w:ascii="Consolas" w:hAnsi="Consolas" w:eastAsia="Consolas"/>
                <w:b w:val="0"/>
                <w:i w:val="0"/>
                <w:color w:val="E8F0F2"/>
                <w:sz w:val="18"/>
              </w:rPr>
              <w:t xml:space="preserve">  --space: 16px;</w:t>
            </w:r>
          </w:p>
          <w:p>
            <w:pPr>
              <w:spacing w:after="0"/>
            </w:pPr>
            <w:r>
              <w:rPr>
                <w:rFonts w:ascii="Consolas" w:hAnsi="Consolas" w:eastAsia="Consolas"/>
                <w:b w:val="0"/>
                <w:i w:val="0"/>
                <w:color w:val="E8F0F2"/>
                <w:sz w:val="18"/>
              </w:rPr>
              <w:t>}</w:t>
            </w:r>
          </w:p>
          <w:p>
            <w:pPr>
              <w:spacing w:after="0"/>
            </w:pPr>
            <w:r>
              <w:rPr>
                <w:rFonts w:ascii="Consolas" w:hAnsi="Consolas" w:eastAsia="Consolas"/>
                <w:b w:val="0"/>
                <w:i w:val="0"/>
                <w:color w:val="E8F0F2"/>
                <w:sz w:val="18"/>
              </w:rPr>
              <w:t>body {</w:t>
            </w:r>
          </w:p>
          <w:p>
            <w:pPr>
              <w:spacing w:after="0"/>
            </w:pPr>
            <w:r>
              <w:rPr>
                <w:rFonts w:ascii="Consolas" w:hAnsi="Consolas" w:eastAsia="Consolas"/>
                <w:b w:val="0"/>
                <w:i w:val="0"/>
                <w:color w:val="E8F0F2"/>
                <w:sz w:val="18"/>
              </w:rPr>
              <w:t xml:space="preserve">  margin: 0;</w:t>
            </w:r>
          </w:p>
          <w:p>
            <w:pPr>
              <w:spacing w:after="0"/>
            </w:pPr>
            <w:r>
              <w:rPr>
                <w:rFonts w:ascii="Consolas" w:hAnsi="Consolas" w:eastAsia="Consolas"/>
                <w:b w:val="0"/>
                <w:i w:val="0"/>
                <w:color w:val="E8F0F2"/>
                <w:sz w:val="18"/>
              </w:rPr>
              <w:t xml:space="preserve">  font-family: system-ui, sans-serif;</w:t>
            </w:r>
          </w:p>
          <w:p>
            <w:pPr>
              <w:spacing w:after="0"/>
            </w:pPr>
            <w:r>
              <w:rPr>
                <w:rFonts w:ascii="Consolas" w:hAnsi="Consolas" w:eastAsia="Consolas"/>
                <w:b w:val="0"/>
                <w:i w:val="0"/>
                <w:color w:val="E8F0F2"/>
                <w:sz w:val="18"/>
              </w:rPr>
              <w:t xml:space="preserve">  color: var(--text);</w:t>
            </w:r>
          </w:p>
          <w:p>
            <w:pPr>
              <w:spacing w:after="0"/>
            </w:pPr>
            <w:r>
              <w:rPr>
                <w:rFonts w:ascii="Consolas" w:hAnsi="Consolas" w:eastAsia="Consolas"/>
                <w:b w:val="0"/>
                <w:i w:val="0"/>
                <w:color w:val="E8F0F2"/>
                <w:sz w:val="18"/>
              </w:rPr>
              <w:t xml:space="preserve">  background: var(--bg);</w:t>
            </w:r>
          </w:p>
          <w:p>
            <w:pPr>
              <w:spacing w:after="0"/>
            </w:pPr>
            <w:r>
              <w:rPr>
                <w:rFonts w:ascii="Consolas" w:hAnsi="Consolas" w:eastAsia="Consolas"/>
                <w:b w:val="0"/>
                <w:i w:val="0"/>
                <w:color w:val="E8F0F2"/>
                <w:sz w:val="18"/>
              </w:rPr>
              <w:t>}</w:t>
            </w:r>
          </w:p>
          <w:p>
            <w:pPr>
              <w:spacing w:after="0"/>
            </w:pPr>
            <w:r>
              <w:rPr>
                <w:rFonts w:ascii="Consolas" w:hAnsi="Consolas" w:eastAsia="Consolas"/>
                <w:b w:val="0"/>
                <w:i w:val="0"/>
                <w:color w:val="E8F0F2"/>
                <w:sz w:val="18"/>
              </w:rPr>
              <w:t>.card {</w:t>
            </w:r>
          </w:p>
          <w:p>
            <w:pPr>
              <w:spacing w:after="0"/>
            </w:pPr>
            <w:r>
              <w:rPr>
                <w:rFonts w:ascii="Consolas" w:hAnsi="Consolas" w:eastAsia="Consolas"/>
                <w:b w:val="0"/>
                <w:i w:val="0"/>
                <w:color w:val="E8F0F2"/>
                <w:sz w:val="18"/>
              </w:rPr>
              <w:t xml:space="preserve">  padding: var(--space);</w:t>
            </w:r>
          </w:p>
          <w:p>
            <w:pPr>
              <w:spacing w:after="0"/>
            </w:pPr>
            <w:r>
              <w:rPr>
                <w:rFonts w:ascii="Consolas" w:hAnsi="Consolas" w:eastAsia="Consolas"/>
                <w:b w:val="0"/>
                <w:i w:val="0"/>
                <w:color w:val="E8F0F2"/>
                <w:sz w:val="18"/>
              </w:rPr>
              <w:t xml:space="preserve">  margin-bottom: var(--space);</w:t>
            </w:r>
          </w:p>
          <w:p>
            <w:pPr>
              <w:spacing w:after="0"/>
            </w:pPr>
            <w:r>
              <w:rPr>
                <w:rFonts w:ascii="Consolas" w:hAnsi="Consolas" w:eastAsia="Consolas"/>
                <w:b w:val="0"/>
                <w:i w:val="0"/>
                <w:color w:val="E8F0F2"/>
                <w:sz w:val="18"/>
              </w:rPr>
              <w:t xml:space="preserve">  border-radius: 12px;</w:t>
            </w:r>
          </w:p>
          <w:p>
            <w:pPr>
              <w:spacing w:after="0"/>
            </w:pPr>
            <w:r>
              <w:rPr>
                <w:rFonts w:ascii="Consolas" w:hAnsi="Consolas" w:eastAsia="Consolas"/>
                <w:b w:val="0"/>
                <w:i w:val="0"/>
                <w:color w:val="E8F0F2"/>
                <w:sz w:val="18"/>
              </w:rPr>
              <w:t xml:space="preserve">  background: white;</w:t>
            </w:r>
          </w:p>
          <w:p>
            <w:pPr>
              <w:spacing w:after="0"/>
            </w:pPr>
            <w:r>
              <w:rPr>
                <w:rFonts w:ascii="Consolas" w:hAnsi="Consolas" w:eastAsia="Consolas"/>
                <w:b w:val="0"/>
                <w:i w:val="0"/>
                <w:color w:val="E8F0F2"/>
                <w:sz w:val="18"/>
              </w:rPr>
              <w:t>}</w:t>
            </w:r>
          </w:p>
        </w:tc>
      </w:tr>
    </w:tbl>
    <w:p/>
    <w:p>
      <w:pPr>
        <w:pStyle w:val="ListBullet"/>
        <w:spacing w:after="60"/>
      </w:pPr>
      <w:r>
        <w:rPr>
          <w:rFonts w:ascii="Calibri" w:hAnsi="Calibri" w:eastAsia="Calibri"/>
          <w:b w:val="0"/>
          <w:i w:val="0"/>
          <w:color w:val="1C2833"/>
          <w:sz w:val="22"/>
        </w:rPr>
        <w:t>:root defines reusable variables — change brand color once, update everywhere.</w:t>
      </w:r>
    </w:p>
    <w:p>
      <w:pPr>
        <w:pStyle w:val="ListBullet"/>
        <w:spacing w:after="60"/>
      </w:pPr>
      <w:r>
        <w:rPr>
          <w:rFonts w:ascii="Calibri" w:hAnsi="Calibri" w:eastAsia="Calibri"/>
          <w:b w:val="0"/>
          <w:i w:val="0"/>
          <w:color w:val="1C2833"/>
          <w:sz w:val="22"/>
        </w:rPr>
        <w:t>margin: 0 on body removes default browser gaps.</w:t>
      </w:r>
    </w:p>
    <w:p>
      <w:pPr>
        <w:pStyle w:val="ListBullet"/>
        <w:spacing w:after="60"/>
      </w:pPr>
      <w:r>
        <w:rPr>
          <w:rFonts w:ascii="Calibri" w:hAnsi="Calibri" w:eastAsia="Calibri"/>
          <w:b w:val="0"/>
          <w:i w:val="0"/>
          <w:color w:val="1C2833"/>
          <w:sz w:val="22"/>
        </w:rPr>
        <w:t>padding inside .card creates inner breathing room.</w:t>
      </w:r>
    </w:p>
    <w:p>
      <w:pPr>
        <w:pStyle w:val="ListBullet"/>
        <w:spacing w:after="60"/>
      </w:pPr>
      <w:r>
        <w:rPr>
          <w:rFonts w:ascii="Calibri" w:hAnsi="Calibri" w:eastAsia="Calibri"/>
          <w:b w:val="0"/>
          <w:i w:val="0"/>
          <w:color w:val="1C2833"/>
          <w:sz w:val="22"/>
        </w:rPr>
        <w:t>margin-bottom creates outer separation between cards.</w:t>
      </w:r>
    </w:p>
    <w:p>
      <w:pPr>
        <w:pStyle w:val="Heading2"/>
      </w:pPr>
      <w:r>
        <w:rPr>
          <w:color w:val="1A7A5C"/>
        </w:rPr>
        <w:t>Flexbox micro-lesson</w:t>
      </w:r>
    </w:p>
    <w:p>
      <w:pPr>
        <w:spacing w:after="160" w:line="276" w:lineRule="auto"/>
      </w:pPr>
      <w:r>
        <w:rPr>
          <w:rFonts w:ascii="Calibri" w:hAnsi="Calibri" w:eastAsia="Calibri"/>
          <w:b w:val="0"/>
          <w:i w:val="0"/>
          <w:color w:val="1C2833"/>
          <w:sz w:val="22"/>
        </w:rPr>
        <w:t>display: flex turns a container into a flex formatting context. justify-content controls main axis distribution (e.g., space-between). align-items controls cross-axis alignment (e.g., center). This is how modern navbars put logo left and links right without fragile floats.</w:t>
      </w:r>
    </w:p>
    <w:p>
      <w:pPr>
        <w:pStyle w:val="Heading2"/>
      </w:pPr>
      <w:r>
        <w:rPr>
          <w:color w:val="1A7A5C"/>
        </w:rPr>
        <w:t>Responsive micro-lesson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@media (max-width: 600px) {</w:t>
            </w:r>
          </w:p>
          <w:p>
            <w:pPr>
              <w:spacing w:after="0"/>
            </w:pPr>
            <w:r>
              <w:rPr>
                <w:rFonts w:ascii="Consolas" w:hAnsi="Consolas" w:eastAsia="Consolas"/>
                <w:b w:val="0"/>
                <w:i w:val="0"/>
                <w:color w:val="E8F0F2"/>
                <w:sz w:val="18"/>
              </w:rPr>
              <w:t xml:space="preserve">  nav { flex-direction: column; }</w:t>
            </w:r>
          </w:p>
          <w:p>
            <w:pPr>
              <w:spacing w:after="0"/>
            </w:pPr>
            <w:r>
              <w:rPr>
                <w:rFonts w:ascii="Consolas" w:hAnsi="Consolas" w:eastAsia="Consolas"/>
                <w:b w:val="0"/>
                <w:i w:val="0"/>
                <w:color w:val="E8F0F2"/>
                <w:sz w:val="18"/>
              </w:rPr>
              <w:t>}</w:t>
            </w:r>
          </w:p>
        </w:tc>
      </w:tr>
    </w:tbl>
    <w:p/>
    <w:p>
      <w:pPr>
        <w:spacing w:after="160" w:line="276" w:lineRule="auto"/>
      </w:pPr>
      <w:r>
        <w:rPr>
          <w:rFonts w:ascii="Calibri" w:hAnsi="Calibri" w:eastAsia="Calibri"/>
          <w:b w:val="0"/>
          <w:i w:val="0"/>
          <w:color w:val="1C2833"/>
          <w:sz w:val="22"/>
        </w:rPr>
        <w:t>When the viewport is 600px wide or less, apply these rules. That is the heart of responsive CSS.</w:t>
      </w:r>
    </w:p>
    <w:p>
      <w:r>
        <w:br w:type="page"/>
      </w:r>
    </w:p>
    <w:p>
      <w:pPr>
        <w:pStyle w:val="Heading1"/>
      </w:pPr>
      <w:r>
        <w:rPr>
          <w:color w:val="0B3D2E"/>
        </w:rPr>
        <w:t>Workshop 5 — JavaScript Deep Build (Quiz App)</w:t>
      </w:r>
    </w:p>
    <w:p>
      <w:pPr>
        <w:pStyle w:val="Heading2"/>
      </w:pPr>
      <w:r>
        <w:rPr>
          <w:color w:val="1A7A5C"/>
        </w:rPr>
        <w:t>Concepts</w:t>
      </w:r>
    </w:p>
    <w:p>
      <w:pPr>
        <w:pStyle w:val="ListBullet"/>
        <w:spacing w:after="60"/>
      </w:pPr>
      <w:r>
        <w:rPr>
          <w:rFonts w:ascii="Calibri" w:hAnsi="Calibri" w:eastAsia="Calibri"/>
          <w:b w:val="0"/>
          <w:i w:val="0"/>
          <w:color w:val="1C2833"/>
          <w:sz w:val="22"/>
        </w:rPr>
        <w:t>Variables and arrays of objects (question bank)</w:t>
      </w:r>
    </w:p>
    <w:p>
      <w:pPr>
        <w:pStyle w:val="ListBullet"/>
        <w:spacing w:after="60"/>
      </w:pPr>
      <w:r>
        <w:rPr>
          <w:rFonts w:ascii="Calibri" w:hAnsi="Calibri" w:eastAsia="Calibri"/>
          <w:b w:val="0"/>
          <w:i w:val="0"/>
          <w:color w:val="1C2833"/>
          <w:sz w:val="22"/>
        </w:rPr>
        <w:t>Functions</w:t>
      </w:r>
    </w:p>
    <w:p>
      <w:pPr>
        <w:pStyle w:val="ListBullet"/>
        <w:spacing w:after="60"/>
      </w:pPr>
      <w:r>
        <w:rPr>
          <w:rFonts w:ascii="Calibri" w:hAnsi="Calibri" w:eastAsia="Calibri"/>
          <w:b w:val="0"/>
          <w:i w:val="0"/>
          <w:color w:val="1C2833"/>
          <w:sz w:val="22"/>
        </w:rPr>
        <w:t>DOM selection and text updates</w:t>
      </w:r>
    </w:p>
    <w:p>
      <w:pPr>
        <w:pStyle w:val="ListBullet"/>
        <w:spacing w:after="60"/>
      </w:pPr>
      <w:r>
        <w:rPr>
          <w:rFonts w:ascii="Calibri" w:hAnsi="Calibri" w:eastAsia="Calibri"/>
          <w:b w:val="0"/>
          <w:i w:val="0"/>
          <w:color w:val="1C2833"/>
          <w:sz w:val="22"/>
        </w:rPr>
        <w:t>Click events</w:t>
      </w:r>
    </w:p>
    <w:p>
      <w:pPr>
        <w:pStyle w:val="ListBullet"/>
        <w:spacing w:after="60"/>
      </w:pPr>
      <w:r>
        <w:rPr>
          <w:rFonts w:ascii="Calibri" w:hAnsi="Calibri" w:eastAsia="Calibri"/>
          <w:b w:val="0"/>
          <w:i w:val="0"/>
          <w:color w:val="1C2833"/>
          <w:sz w:val="22"/>
        </w:rPr>
        <w:t>Simple state: current index, score</w:t>
      </w:r>
    </w:p>
    <w:p>
      <w:pPr>
        <w:pStyle w:val="ListBullet"/>
        <w:spacing w:after="60"/>
      </w:pPr>
      <w:r>
        <w:rPr>
          <w:rFonts w:ascii="Calibri" w:hAnsi="Calibri" w:eastAsia="Calibri"/>
          <w:b w:val="0"/>
          <w:i w:val="0"/>
          <w:color w:val="1C2833"/>
          <w:sz w:val="22"/>
        </w:rPr>
        <w:t>Conditional rendering (show results when finished)</w:t>
      </w:r>
    </w:p>
    <w:p>
      <w:pPr>
        <w:pStyle w:val="Heading2"/>
      </w:pPr>
      <w:r>
        <w:rPr>
          <w:color w:val="1A7A5C"/>
        </w:rPr>
        <w:t>State — the most important idea</w:t>
      </w:r>
    </w:p>
    <w:p>
      <w:pPr>
        <w:spacing w:after="160" w:line="276" w:lineRule="auto"/>
      </w:pPr>
      <w:r>
        <w:rPr>
          <w:rFonts w:ascii="Calibri" w:hAnsi="Calibri" w:eastAsia="Calibri"/>
          <w:b w:val="0"/>
          <w:i w:val="0"/>
          <w:color w:val="1C2833"/>
          <w:sz w:val="22"/>
        </w:rPr>
        <w:t>State means “the data that describes the app right now.” For a quiz: which question number are we on? what is the score? did we finish? UI is a projection of state. When state changes, UI should update. Bugs often mean state and UI disagree.</w:t>
      </w:r>
    </w:p>
    <w:p>
      <w:pPr>
        <w:pStyle w:val="Heading2"/>
      </w:pPr>
      <w:r>
        <w:rPr>
          <w:color w:val="1A7A5C"/>
        </w:rPr>
        <w:t>Prompt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Build a beginner quiz app with HTML/CSS/JS files.</w:t>
            </w:r>
          </w:p>
          <w:p>
            <w:pPr>
              <w:spacing w:after="0"/>
            </w:pPr>
            <w:r>
              <w:rPr>
                <w:rFonts w:ascii="Consolas" w:hAnsi="Consolas" w:eastAsia="Consolas"/>
                <w:b w:val="0"/>
                <w:i w:val="0"/>
                <w:color w:val="E8F0F2"/>
                <w:sz w:val="18"/>
              </w:rPr>
              <w:t>5 questions as an array of objects: {question, choices[4], answerIndex}.</w:t>
            </w:r>
          </w:p>
          <w:p>
            <w:pPr>
              <w:spacing w:after="0"/>
            </w:pPr>
            <w:r>
              <w:rPr>
                <w:rFonts w:ascii="Consolas" w:hAnsi="Consolas" w:eastAsia="Consolas"/>
                <w:b w:val="0"/>
                <w:i w:val="0"/>
                <w:color w:val="E8F0F2"/>
                <w:sz w:val="18"/>
              </w:rPr>
              <w:t>Show one question at a time, track score, restart button.</w:t>
            </w:r>
          </w:p>
          <w:p>
            <w:pPr>
              <w:spacing w:after="0"/>
            </w:pPr>
            <w:r>
              <w:rPr>
                <w:rFonts w:ascii="Consolas" w:hAnsi="Consolas" w:eastAsia="Consolas"/>
                <w:b w:val="0"/>
                <w:i w:val="0"/>
                <w:color w:val="E8F0F2"/>
                <w:sz w:val="18"/>
              </w:rPr>
              <w:t>Validate that users must pick an answer before next.</w:t>
            </w:r>
          </w:p>
          <w:p>
            <w:pPr>
              <w:spacing w:after="0"/>
            </w:pPr>
            <w:r>
              <w:rPr>
                <w:rFonts w:ascii="Consolas" w:hAnsi="Consolas" w:eastAsia="Consolas"/>
                <w:b w:val="0"/>
                <w:i w:val="0"/>
                <w:color w:val="E8F0F2"/>
                <w:sz w:val="18"/>
              </w:rPr>
              <w:t>After implementation, walk me through the state variables</w:t>
            </w:r>
          </w:p>
          <w:p>
            <w:pPr>
              <w:spacing w:after="0"/>
            </w:pPr>
            <w:r>
              <w:rPr>
                <w:rFonts w:ascii="Consolas" w:hAnsi="Consolas" w:eastAsia="Consolas"/>
                <w:b w:val="0"/>
                <w:i w:val="0"/>
                <w:color w:val="E8F0F2"/>
                <w:sz w:val="18"/>
              </w:rPr>
              <w:t>and the click handler step by step like I am new.</w:t>
            </w:r>
          </w:p>
        </w:tc>
      </w:tr>
    </w:tbl>
    <w:p/>
    <w:p>
      <w:pPr>
        <w:pStyle w:val="Heading2"/>
      </w:pPr>
      <w:r>
        <w:rPr>
          <w:color w:val="1A7A5C"/>
        </w:rPr>
        <w:t>Map code regions (fill while reading Claude’s code)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Region</w:t>
            </w:r>
          </w:p>
        </w:tc>
        <w:tc>
          <w:tcPr>
            <w:tcW w:type="dxa" w:w="3264"/>
            <w:shd w:fill="0B3D2E"/>
          </w:tcPr>
          <w:p>
            <w:r/>
            <w:r>
              <w:rPr>
                <w:rFonts w:ascii="Calibri" w:hAnsi="Calibri" w:eastAsia="Calibri"/>
                <w:b/>
                <w:i w:val="0"/>
                <w:color w:val="FFFFFF"/>
                <w:sz w:val="20"/>
              </w:rPr>
              <w:t>File/location</w:t>
            </w:r>
          </w:p>
        </w:tc>
        <w:tc>
          <w:tcPr>
            <w:tcW w:type="dxa" w:w="3264"/>
            <w:shd w:fill="0B3D2E"/>
          </w:tcPr>
          <w:p>
            <w:r/>
            <w:r>
              <w:rPr>
                <w:rFonts w:ascii="Calibri" w:hAnsi="Calibri" w:eastAsia="Calibri"/>
                <w:b/>
                <w:i w:val="0"/>
                <w:color w:val="FFFFFF"/>
                <w:sz w:val="20"/>
              </w:rPr>
              <w:t>Job</w:t>
            </w:r>
          </w:p>
        </w:tc>
      </w:tr>
      <w:tr>
        <w:tc>
          <w:tcPr>
            <w:tcW w:type="dxa" w:w="3264"/>
            <w:shd w:fill="F4F6F7"/>
          </w:tcPr>
          <w:p>
            <w:r/>
            <w:r>
              <w:rPr>
                <w:rFonts w:ascii="Calibri" w:hAnsi="Calibri" w:eastAsia="Calibri"/>
                <w:b w:val="0"/>
                <w:i w:val="0"/>
                <w:color w:val="1C2833"/>
                <w:sz w:val="18"/>
              </w:rPr>
              <w:t>Question data</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t>Stores Q&amp;A content</w:t>
            </w:r>
          </w:p>
        </w:tc>
      </w:tr>
      <w:tr>
        <w:tc>
          <w:tcPr>
            <w:tcW w:type="dxa" w:w="3264"/>
          </w:tcPr>
          <w:p>
            <w:r/>
            <w:r>
              <w:rPr>
                <w:rFonts w:ascii="Calibri" w:hAnsi="Calibri" w:eastAsia="Calibri"/>
                <w:b w:val="0"/>
                <w:i w:val="0"/>
                <w:color w:val="1C2833"/>
                <w:sz w:val="18"/>
              </w:rPr>
              <w:t>State variables</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t>Tracks progress</w:t>
            </w:r>
          </w:p>
        </w:tc>
      </w:tr>
      <w:tr>
        <w:tc>
          <w:tcPr>
            <w:tcW w:type="dxa" w:w="3264"/>
            <w:shd w:fill="F4F6F7"/>
          </w:tcPr>
          <w:p>
            <w:r/>
            <w:r>
              <w:rPr>
                <w:rFonts w:ascii="Calibri" w:hAnsi="Calibri" w:eastAsia="Calibri"/>
                <w:b w:val="0"/>
                <w:i w:val="0"/>
                <w:color w:val="1C2833"/>
                <w:sz w:val="18"/>
              </w:rPr>
              <w:t>render() or equivalent</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t>Updates DOM from state</w:t>
            </w:r>
          </w:p>
        </w:tc>
      </w:tr>
      <w:tr>
        <w:tc>
          <w:tcPr>
            <w:tcW w:type="dxa" w:w="3264"/>
          </w:tcPr>
          <w:p>
            <w:r/>
            <w:r>
              <w:rPr>
                <w:rFonts w:ascii="Calibri" w:hAnsi="Calibri" w:eastAsia="Calibri"/>
                <w:b w:val="0"/>
                <w:i w:val="0"/>
                <w:color w:val="1C2833"/>
                <w:sz w:val="18"/>
              </w:rPr>
              <w:t>Next/Submit handler</w:t>
            </w:r>
          </w:p>
        </w:tc>
        <w:tc>
          <w:tcPr>
            <w:tcW w:type="dxa" w:w="3264"/>
          </w:tcPr>
          <w:p>
            <w:r/>
            <w:r>
              <w:rPr>
                <w:rFonts w:ascii="Calibri" w:hAnsi="Calibri" w:eastAsia="Calibri"/>
                <w:b w:val="0"/>
                <w:i w:val="0"/>
                <w:color w:val="1C2833"/>
                <w:sz w:val="18"/>
              </w:rPr>
            </w:r>
          </w:p>
        </w:tc>
        <w:tc>
          <w:tcPr>
            <w:tcW w:type="dxa" w:w="3264"/>
          </w:tcPr>
          <w:p>
            <w:r/>
            <w:r>
              <w:rPr>
                <w:rFonts w:ascii="Calibri" w:hAnsi="Calibri" w:eastAsia="Calibri"/>
                <w:b w:val="0"/>
                <w:i w:val="0"/>
                <w:color w:val="1C2833"/>
                <w:sz w:val="18"/>
              </w:rPr>
              <w:t>Changes state on click</w:t>
            </w:r>
          </w:p>
        </w:tc>
      </w:tr>
      <w:tr>
        <w:tc>
          <w:tcPr>
            <w:tcW w:type="dxa" w:w="3264"/>
            <w:shd w:fill="F4F6F7"/>
          </w:tcPr>
          <w:p>
            <w:r/>
            <w:r>
              <w:rPr>
                <w:rFonts w:ascii="Calibri" w:hAnsi="Calibri" w:eastAsia="Calibri"/>
                <w:b w:val="0"/>
                <w:i w:val="0"/>
                <w:color w:val="1C2833"/>
                <w:sz w:val="18"/>
              </w:rPr>
              <w:t>Restart handler</w:t>
            </w:r>
          </w:p>
        </w:tc>
        <w:tc>
          <w:tcPr>
            <w:tcW w:type="dxa" w:w="3264"/>
            <w:shd w:fill="F4F6F7"/>
          </w:tcPr>
          <w:p>
            <w:r/>
            <w:r>
              <w:rPr>
                <w:rFonts w:ascii="Calibri" w:hAnsi="Calibri" w:eastAsia="Calibri"/>
                <w:b w:val="0"/>
                <w:i w:val="0"/>
                <w:color w:val="1C2833"/>
                <w:sz w:val="18"/>
              </w:rPr>
            </w:r>
          </w:p>
        </w:tc>
        <w:tc>
          <w:tcPr>
            <w:tcW w:type="dxa" w:w="3264"/>
            <w:shd w:fill="F4F6F7"/>
          </w:tcPr>
          <w:p>
            <w:r/>
            <w:r>
              <w:rPr>
                <w:rFonts w:ascii="Calibri" w:hAnsi="Calibri" w:eastAsia="Calibri"/>
                <w:b w:val="0"/>
                <w:i w:val="0"/>
                <w:color w:val="1C2833"/>
                <w:sz w:val="18"/>
              </w:rPr>
              <w:t>Resets state</w:t>
            </w:r>
          </w:p>
        </w:tc>
      </w:tr>
    </w:tbl>
    <w:p/>
    <w:p>
      <w:pPr>
        <w:pStyle w:val="Heading2"/>
      </w:pPr>
      <w:r>
        <w:rPr>
          <w:color w:val="1A7A5C"/>
        </w:rPr>
        <w:t>Manual tests you must run</w:t>
      </w:r>
    </w:p>
    <w:p>
      <w:pPr>
        <w:pStyle w:val="ListNumber"/>
        <w:spacing w:after="60"/>
        <w:numPr>
          <w:ilvl w:val="0"/>
          <w:numId w:val="32"/>
        </w:numPr>
      </w:pPr>
      <w:r>
        <w:rPr>
          <w:rFonts w:ascii="Calibri" w:hAnsi="Calibri" w:eastAsia="Calibri"/>
          <w:b w:val="0"/>
          <w:i w:val="0"/>
          <w:color w:val="1C2833"/>
          <w:sz w:val="22"/>
        </w:rPr>
        <w:t>Answer all correctly → perfect score</w:t>
      </w:r>
    </w:p>
    <w:p>
      <w:pPr>
        <w:pStyle w:val="ListNumber"/>
        <w:spacing w:after="60"/>
      </w:pPr>
      <w:r>
        <w:rPr>
          <w:rFonts w:ascii="Calibri" w:hAnsi="Calibri" w:eastAsia="Calibri"/>
          <w:b w:val="0"/>
          <w:i w:val="0"/>
          <w:color w:val="1C2833"/>
          <w:sz w:val="22"/>
        </w:rPr>
        <w:t>Answer all wrong → zero</w:t>
      </w:r>
    </w:p>
    <w:p>
      <w:pPr>
        <w:pStyle w:val="ListNumber"/>
        <w:spacing w:after="60"/>
      </w:pPr>
      <w:r>
        <w:rPr>
          <w:rFonts w:ascii="Calibri" w:hAnsi="Calibri" w:eastAsia="Calibri"/>
          <w:b w:val="0"/>
          <w:i w:val="0"/>
          <w:color w:val="1C2833"/>
          <w:sz w:val="22"/>
        </w:rPr>
        <w:t>Try next without selecting → blocked or message</w:t>
      </w:r>
    </w:p>
    <w:p>
      <w:pPr>
        <w:pStyle w:val="ListNumber"/>
        <w:spacing w:after="60"/>
      </w:pPr>
      <w:r>
        <w:rPr>
          <w:rFonts w:ascii="Calibri" w:hAnsi="Calibri" w:eastAsia="Calibri"/>
          <w:b w:val="0"/>
          <w:i w:val="0"/>
          <w:color w:val="1C2833"/>
          <w:sz w:val="22"/>
        </w:rPr>
        <w:t>Restart returns to question 1 with score 0</w:t>
      </w:r>
    </w:p>
    <w:p>
      <w:pPr>
        <w:pStyle w:val="ListNumber"/>
        <w:spacing w:after="60"/>
      </w:pPr>
      <w:r>
        <w:rPr>
          <w:rFonts w:ascii="Calibri" w:hAnsi="Calibri" w:eastAsia="Calibri"/>
          <w:b w:val="0"/>
          <w:i w:val="0"/>
          <w:color w:val="1C2833"/>
          <w:sz w:val="22"/>
        </w:rPr>
        <w:t>Mobile width still usable</w:t>
      </w:r>
    </w:p>
    <w:p>
      <w:r>
        <w:br w:type="page"/>
      </w:r>
    </w:p>
    <w:p>
      <w:pPr>
        <w:pStyle w:val="Heading1"/>
        <w:spacing w:after="200" w:before="360"/>
      </w:pPr>
      <w:r>
        <w:rPr>
          <w:rFonts w:ascii="Arial" w:cs="Arial" w:eastAsia="Arial" w:hAnsi="Arial"/>
          <w:b/>
          <w:bCs/>
          <w:color w:val="1B4F72"/>
          <w:sz w:val="32"/>
          <w:szCs w:val="32"/>
        </w:rPr>
        <w:t xml:space="preserve">Module 5 — Think Before You Build: PRD, Scope, Wireframes</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 session + take-home</w:t>
      </w:r>
    </w:p>
    <w:p>
      <w:pPr>
        <w:pStyle w:val="Heading2"/>
        <w:spacing w:after="140" w:before="280"/>
      </w:pPr>
      <w:r>
        <w:rPr>
          <w:rFonts w:ascii="Arial" w:cs="Arial" w:eastAsia="Arial" w:hAnsi="Arial"/>
          <w:b/>
          <w:bCs/>
          <w:color w:val="2874A6"/>
          <w:sz w:val="26"/>
          <w:szCs w:val="26"/>
        </w:rPr>
        <w:t xml:space="preserve">Why Non-Tech Builders Fail Without This</w:t>
      </w:r>
    </w:p>
    <w:p>
      <w:pPr>
        <w:spacing w:after="140" w:before="0" w:line="276"/>
        <w:jc w:val="left"/>
      </w:pPr>
      <w:r>
        <w:rPr>
          <w:rFonts w:ascii="Arial" w:cs="Arial" w:eastAsia="Arial" w:hAnsi="Arial"/>
          <w:b w:val="false"/>
          <w:bCs w:val="false"/>
          <w:i w:val="false"/>
          <w:iCs w:val="false"/>
          <w:color w:val="1C2833"/>
          <w:sz w:val="21"/>
          <w:szCs w:val="21"/>
        </w:rPr>
        <w:t xml:space="preserve">AI will happily build the wrong product very quickly. Product thinking is the human superpower.</w:t>
      </w:r>
    </w:p>
    <w:p>
      <w:pPr>
        <w:pStyle w:val="Heading2"/>
        <w:spacing w:after="140" w:before="280"/>
      </w:pPr>
      <w:r>
        <w:rPr>
          <w:rFonts w:ascii="Arial" w:cs="Arial" w:eastAsia="Arial" w:hAnsi="Arial"/>
          <w:b/>
          <w:bCs/>
          <w:color w:val="2874A6"/>
          <w:sz w:val="26"/>
          <w:szCs w:val="26"/>
        </w:rPr>
        <w:t xml:space="preserve">One-Page PRD Template (Student Fills This)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Section</w:t>
            </w:r>
          </w:p>
        </w:tc>
        <w:tc>
          <w:tcPr>
            <w:tcW w:type="dxa" w:w="7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Prompt for Student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App name</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Working title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Problem</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Who struggles with what today?</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User</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One primary user persona</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Core job</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 one sentence: the user can …</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Must-have features (MVP)</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Only 3–5 features for v1</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Out of scope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What we will NOT build yet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Screens</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List pages/screens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Data</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What info do we store? (e.g., tasks: title, done, date)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Success demo</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 60 seconds, what will we click to prove it works?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Non-goals</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 payments / no AI chat / no mobile native app (examples)</w:t>
            </w:r>
          </w:p>
        </w:tc>
      </w:tr>
    </w:tbl>
    <w:p>
      <w:pPr>
        <w:spacing w:after="100"/>
      </w:pPr>
    </w:p>
    <w:p>
      <w:pPr>
        <w:pStyle w:val="Heading2"/>
        <w:spacing w:after="140" w:before="280"/>
      </w:pPr>
      <w:r>
        <w:rPr>
          <w:rFonts w:ascii="Arial" w:cs="Arial" w:eastAsia="Arial" w:hAnsi="Arial"/>
          <w:b/>
          <w:bCs/>
          <w:color w:val="2874A6"/>
          <w:sz w:val="26"/>
          <w:szCs w:val="26"/>
        </w:rPr>
        <w:t xml:space="preserve">Wireframe Options (Pick One Path)</w:t>
      </w:r>
    </w:p>
    <w:p>
      <w:pPr>
        <w:pStyle w:val="ListParagraph"/>
        <w:numPr>
          <w:ilvl w:val="0"/>
          <w:numId w:val="33"/>
        </w:numPr>
        <w:spacing w:after="80" w:line="276"/>
      </w:pPr>
      <w:r>
        <w:rPr>
          <w:rFonts w:ascii="Arial" w:cs="Arial" w:eastAsia="Arial" w:hAnsi="Arial"/>
          <w:color w:val="1C2833"/>
          <w:sz w:val="21"/>
          <w:szCs w:val="21"/>
        </w:rPr>
        <w:t xml:space="preserve">Paper boxes + arrows (fastest for non-tech)</w:t>
      </w:r>
    </w:p>
    <w:p>
      <w:pPr>
        <w:pStyle w:val="ListParagraph"/>
        <w:numPr>
          <w:ilvl w:val="0"/>
          <w:numId w:val="33"/>
        </w:numPr>
        <w:spacing w:after="80" w:line="276"/>
      </w:pPr>
      <w:r>
        <w:rPr>
          <w:rFonts w:ascii="Arial" w:cs="Arial" w:eastAsia="Arial" w:hAnsi="Arial"/>
          <w:color w:val="1C2833"/>
          <w:sz w:val="21"/>
          <w:szCs w:val="21"/>
        </w:rPr>
        <w:t xml:space="preserve">Excalidraw / FigJam free boards</w:t>
      </w:r>
    </w:p>
    <w:p>
      <w:pPr>
        <w:pStyle w:val="ListParagraph"/>
        <w:numPr>
          <w:ilvl w:val="0"/>
          <w:numId w:val="33"/>
        </w:numPr>
        <w:spacing w:after="80" w:line="276"/>
      </w:pPr>
      <w:r>
        <w:rPr>
          <w:rFonts w:ascii="Arial" w:cs="Arial" w:eastAsia="Arial" w:hAnsi="Arial"/>
          <w:color w:val="1C2833"/>
          <w:sz w:val="21"/>
          <w:szCs w:val="21"/>
        </w:rPr>
        <w:t xml:space="preserve">Ask Claude: “Generate a text wireframe of screens and components”</w:t>
      </w:r>
    </w:p>
    <w:p>
      <w:pPr>
        <w:pStyle w:val="Heading2"/>
        <w:spacing w:after="140" w:before="280"/>
      </w:pPr>
      <w:r>
        <w:rPr>
          <w:rFonts w:ascii="Arial" w:cs="Arial" w:eastAsia="Arial" w:hAnsi="Arial"/>
          <w:b/>
          <w:bCs/>
          <w:color w:val="2874A6"/>
          <w:sz w:val="26"/>
          <w:szCs w:val="26"/>
        </w:rPr>
        <w:t xml:space="preserve">Scope Control Game</w:t>
      </w:r>
    </w:p>
    <w:p>
      <w:pPr>
        <w:spacing w:after="140" w:before="0" w:line="276"/>
        <w:jc w:val="left"/>
      </w:pPr>
      <w:r>
        <w:rPr>
          <w:rFonts w:ascii="Arial" w:cs="Arial" w:eastAsia="Arial" w:hAnsi="Arial"/>
          <w:b w:val="false"/>
          <w:bCs w:val="false"/>
          <w:i w:val="false"/>
          <w:iCs w:val="false"/>
          <w:color w:val="1C2833"/>
          <w:sz w:val="21"/>
          <w:szCs w:val="21"/>
        </w:rPr>
        <w:t xml:space="preserve">Students list 15 dream features → force-rank → keep top 4 for MVP. Teach the phrase: “That’s a v2 idea — capture it in backlog.”</w:t>
      </w:r>
    </w:p>
    <w:p>
      <w:pPr>
        <w:pStyle w:val="Heading2"/>
        <w:spacing w:after="140" w:before="280"/>
      </w:pPr>
      <w:r>
        <w:rPr>
          <w:rFonts w:ascii="Arial" w:cs="Arial" w:eastAsia="Arial" w:hAnsi="Arial"/>
          <w:b/>
          <w:bCs/>
          <w:color w:val="2874A6"/>
          <w:sz w:val="26"/>
          <w:szCs w:val="26"/>
        </w:rPr>
        <w:t xml:space="preserve">Turn PRD into Claude Plan Prompt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/plan</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Read this PRD and propose an architecture for a beginner-friendly</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full-stack web app. Prefer simple stack suitable for learning</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(explain choices). List milestones M1–M4. Do not write code yet.</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Ask me clarifying questions if anything is ambiguous.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[paste PRD]</w:t>
            </w:r>
          </w:p>
        </w:tc>
      </w:tr>
    </w:tbl>
    <w:p>
      <w:pPr>
        <w:pStyle w:val="Heading2"/>
        <w:spacing w:after="140" w:before="280"/>
      </w:pPr>
      <w:r>
        <w:rPr>
          <w:rFonts w:ascii="Arial" w:cs="Arial" w:eastAsia="Arial" w:hAnsi="Arial"/>
          <w:b/>
          <w:bCs/>
          <w:color w:val="2874A6"/>
          <w:sz w:val="26"/>
          <w:szCs w:val="26"/>
        </w:rPr>
        <w:t xml:space="preserve">Homework</w:t>
      </w:r>
    </w:p>
    <w:p>
      <w:pPr>
        <w:pStyle w:val="ListParagraph"/>
        <w:numPr>
          <w:ilvl w:val="0"/>
          <w:numId w:val="33"/>
        </w:numPr>
        <w:spacing w:after="80" w:line="276"/>
      </w:pPr>
      <w:r>
        <w:rPr>
          <w:rFonts w:ascii="Arial" w:cs="Arial" w:eastAsia="Arial" w:hAnsi="Arial"/>
          <w:color w:val="1C2833"/>
          <w:sz w:val="21"/>
          <w:szCs w:val="21"/>
        </w:rPr>
        <w:t xml:space="preserve">Complete PRD for capstone.</w:t>
      </w:r>
    </w:p>
    <w:p>
      <w:pPr>
        <w:pStyle w:val="ListParagraph"/>
        <w:numPr>
          <w:ilvl w:val="0"/>
          <w:numId w:val="33"/>
        </w:numPr>
        <w:spacing w:after="80" w:line="276"/>
      </w:pPr>
      <w:r>
        <w:rPr>
          <w:rFonts w:ascii="Arial" w:cs="Arial" w:eastAsia="Arial" w:hAnsi="Arial"/>
          <w:color w:val="1C2833"/>
          <w:sz w:val="21"/>
          <w:szCs w:val="21"/>
        </w:rPr>
        <w:t xml:space="preserve">Instructor feedback before Module 6 (blocking review).</w:t>
      </w:r>
    </w:p>
    <w:p>
      <w:r>
        <w:br w:type="page"/>
      </w:r>
    </w:p>
    <w:p>
      <w:pPr>
        <w:pStyle w:val="Heading1"/>
        <w:spacing w:after="200" w:before="360"/>
      </w:pPr>
      <w:r>
        <w:rPr>
          <w:rFonts w:ascii="Arial" w:cs="Arial" w:eastAsia="Arial" w:hAnsi="Arial"/>
          <w:b/>
          <w:bCs/>
          <w:color w:val="1B4F72"/>
          <w:sz w:val="32"/>
          <w:szCs w:val="32"/>
        </w:rPr>
        <w:t xml:space="preserve">Module 6 — Data &amp; Backend Basics (Still Human Language)</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2 sessions</w:t>
      </w:r>
    </w:p>
    <w:p>
      <w:pPr>
        <w:pStyle w:val="Heading2"/>
        <w:spacing w:after="140" w:before="280"/>
      </w:pPr>
      <w:r>
        <w:rPr>
          <w:rFonts w:ascii="Arial" w:cs="Arial" w:eastAsia="Arial" w:hAnsi="Arial"/>
          <w:b/>
          <w:bCs/>
          <w:color w:val="2874A6"/>
          <w:sz w:val="26"/>
          <w:szCs w:val="26"/>
        </w:rPr>
        <w:t xml:space="preserve">Concepts</w:t>
      </w:r>
    </w:p>
    <w:p>
      <w:pPr>
        <w:pStyle w:val="ListParagraph"/>
        <w:numPr>
          <w:ilvl w:val="0"/>
          <w:numId w:val="34"/>
        </w:numPr>
        <w:spacing w:after="80" w:line="276"/>
      </w:pPr>
      <w:r>
        <w:rPr>
          <w:rFonts w:ascii="Arial" w:cs="Arial" w:eastAsia="Arial" w:hAnsi="Arial"/>
          <w:b/>
          <w:bCs/>
          <w:color w:val="1C2833"/>
          <w:sz w:val="21"/>
          <w:szCs w:val="21"/>
        </w:rPr>
        <w:t xml:space="preserve">State: </w:t>
      </w:r>
      <w:r>
        <w:rPr>
          <w:rFonts w:ascii="Arial" w:cs="Arial" w:eastAsia="Arial" w:hAnsi="Arial"/>
          <w:color w:val="1C2833"/>
          <w:sz w:val="21"/>
          <w:szCs w:val="21"/>
        </w:rPr>
        <w:t xml:space="preserve">What is true right now in the app (e.g., “3 tasks, 1 completed”).</w:t>
      </w:r>
    </w:p>
    <w:p>
      <w:pPr>
        <w:pStyle w:val="ListParagraph"/>
        <w:numPr>
          <w:ilvl w:val="0"/>
          <w:numId w:val="34"/>
        </w:numPr>
        <w:spacing w:after="80" w:line="276"/>
      </w:pPr>
      <w:r>
        <w:rPr>
          <w:rFonts w:ascii="Arial" w:cs="Arial" w:eastAsia="Arial" w:hAnsi="Arial"/>
          <w:b/>
          <w:bCs/>
          <w:color w:val="1C2833"/>
          <w:sz w:val="21"/>
          <w:szCs w:val="21"/>
        </w:rPr>
        <w:t xml:space="preserve">Persistence: </w:t>
      </w:r>
      <w:r>
        <w:rPr>
          <w:rFonts w:ascii="Arial" w:cs="Arial" w:eastAsia="Arial" w:hAnsi="Arial"/>
          <w:color w:val="1C2833"/>
          <w:sz w:val="21"/>
          <w:szCs w:val="21"/>
        </w:rPr>
        <w:t xml:space="preserve">Data still there after refresh/restart.</w:t>
      </w:r>
    </w:p>
    <w:p>
      <w:pPr>
        <w:pStyle w:val="ListParagraph"/>
        <w:numPr>
          <w:ilvl w:val="0"/>
          <w:numId w:val="34"/>
        </w:numPr>
        <w:spacing w:after="80" w:line="276"/>
      </w:pPr>
      <w:r>
        <w:rPr>
          <w:rFonts w:ascii="Arial" w:cs="Arial" w:eastAsia="Arial" w:hAnsi="Arial"/>
          <w:b/>
          <w:bCs/>
          <w:color w:val="1C2833"/>
          <w:sz w:val="21"/>
          <w:szCs w:val="21"/>
        </w:rPr>
        <w:t xml:space="preserve">CRUD: </w:t>
      </w:r>
      <w:r>
        <w:rPr>
          <w:rFonts w:ascii="Arial" w:cs="Arial" w:eastAsia="Arial" w:hAnsi="Arial"/>
          <w:color w:val="1C2833"/>
          <w:sz w:val="21"/>
          <w:szCs w:val="21"/>
        </w:rPr>
        <w:t xml:space="preserve">Create, Read, Update, Delete — four basic data operations.</w:t>
      </w:r>
    </w:p>
    <w:p>
      <w:pPr>
        <w:pStyle w:val="ListParagraph"/>
        <w:numPr>
          <w:ilvl w:val="0"/>
          <w:numId w:val="34"/>
        </w:numPr>
        <w:spacing w:after="80" w:line="276"/>
      </w:pPr>
      <w:r>
        <w:rPr>
          <w:rFonts w:ascii="Arial" w:cs="Arial" w:eastAsia="Arial" w:hAnsi="Arial"/>
          <w:b/>
          <w:bCs/>
          <w:color w:val="1C2833"/>
          <w:sz w:val="21"/>
          <w:szCs w:val="21"/>
        </w:rPr>
        <w:t xml:space="preserve">JSON: </w:t>
      </w:r>
      <w:r>
        <w:rPr>
          <w:rFonts w:ascii="Arial" w:cs="Arial" w:eastAsia="Arial" w:hAnsi="Arial"/>
          <w:color w:val="1C2833"/>
          <w:sz w:val="21"/>
          <w:szCs w:val="21"/>
        </w:rPr>
        <w:t xml:space="preserve">A common text format for structured data (show a tiny example).</w:t>
      </w:r>
    </w:p>
    <w:p>
      <w:pPr>
        <w:pStyle w:val="ListParagraph"/>
        <w:numPr>
          <w:ilvl w:val="0"/>
          <w:numId w:val="34"/>
        </w:numPr>
        <w:spacing w:after="80" w:line="276"/>
      </w:pPr>
      <w:r>
        <w:rPr>
          <w:rFonts w:ascii="Arial" w:cs="Arial" w:eastAsia="Arial" w:hAnsi="Arial"/>
          <w:b/>
          <w:bCs/>
          <w:color w:val="1C2833"/>
          <w:sz w:val="21"/>
          <w:szCs w:val="21"/>
        </w:rPr>
        <w:t xml:space="preserve">Environment variables / secrets: </w:t>
      </w:r>
      <w:r>
        <w:rPr>
          <w:rFonts w:ascii="Arial" w:cs="Arial" w:eastAsia="Arial" w:hAnsi="Arial"/>
          <w:color w:val="1C2833"/>
          <w:sz w:val="21"/>
          <w:szCs w:val="21"/>
        </w:rPr>
        <w:t xml:space="preserve">Passwords and API keys that must not be published.</w:t>
      </w:r>
    </w:p>
    <w:p>
      <w:pPr>
        <w:pStyle w:val="ListParagraph"/>
        <w:numPr>
          <w:ilvl w:val="0"/>
          <w:numId w:val="34"/>
        </w:numPr>
        <w:spacing w:after="80" w:line="276"/>
      </w:pPr>
      <w:r>
        <w:rPr>
          <w:rFonts w:ascii="Arial" w:cs="Arial" w:eastAsia="Arial" w:hAnsi="Arial"/>
          <w:b/>
          <w:bCs/>
          <w:color w:val="1C2833"/>
          <w:sz w:val="21"/>
          <w:szCs w:val="21"/>
        </w:rPr>
        <w:t xml:space="preserve">Server: </w:t>
      </w:r>
      <w:r>
        <w:rPr>
          <w:rFonts w:ascii="Arial" w:cs="Arial" w:eastAsia="Arial" w:hAnsi="Arial"/>
          <w:color w:val="1C2833"/>
          <w:sz w:val="21"/>
          <w:szCs w:val="21"/>
        </w:rPr>
        <w:t xml:space="preserve">A computer program that waits for requests and responds.</w:t>
      </w:r>
    </w:p>
    <w:p>
      <w:pPr>
        <w:pStyle w:val="Heading2"/>
        <w:spacing w:after="140" w:before="280"/>
      </w:pPr>
      <w:r>
        <w:rPr>
          <w:rFonts w:ascii="Arial" w:cs="Arial" w:eastAsia="Arial" w:hAnsi="Arial"/>
          <w:b/>
          <w:bCs/>
          <w:color w:val="2874A6"/>
          <w:sz w:val="26"/>
          <w:szCs w:val="26"/>
        </w:rPr>
        <w:t xml:space="preserve">Progressive Path for Beginners</w:t>
      </w:r>
    </w:p>
    <w:p>
      <w:pPr>
        <w:pStyle w:val="ListParagraph"/>
        <w:numPr>
          <w:ilvl w:val="0"/>
          <w:numId w:val="36"/>
        </w:numPr>
        <w:spacing w:after="80" w:line="276"/>
      </w:pPr>
      <w:r>
        <w:rPr>
          <w:rFonts w:ascii="Arial" w:cs="Arial" w:eastAsia="Arial" w:hAnsi="Arial"/>
          <w:b/>
          <w:bCs/>
          <w:color w:val="1C2833"/>
          <w:sz w:val="21"/>
          <w:szCs w:val="21"/>
        </w:rPr>
        <w:t xml:space="preserve">Level A: </w:t>
      </w:r>
      <w:r>
        <w:rPr>
          <w:rFonts w:ascii="Arial" w:cs="Arial" w:eastAsia="Arial" w:hAnsi="Arial"/>
          <w:color w:val="1C2833"/>
          <w:sz w:val="21"/>
          <w:szCs w:val="21"/>
        </w:rPr>
        <w:t xml:space="preserve">LocalStorage in the browser (data stays on that computer/browser). Great first win.</w:t>
      </w:r>
    </w:p>
    <w:p>
      <w:pPr>
        <w:pStyle w:val="ListParagraph"/>
        <w:numPr>
          <w:ilvl w:val="0"/>
          <w:numId w:val="36"/>
        </w:numPr>
        <w:spacing w:after="80" w:line="276"/>
      </w:pPr>
      <w:r>
        <w:rPr>
          <w:rFonts w:ascii="Arial" w:cs="Arial" w:eastAsia="Arial" w:hAnsi="Arial"/>
          <w:b/>
          <w:bCs/>
          <w:color w:val="1C2833"/>
          <w:sz w:val="21"/>
          <w:szCs w:val="21"/>
        </w:rPr>
        <w:t xml:space="preserve">Level B: </w:t>
      </w:r>
      <w:r>
        <w:rPr>
          <w:rFonts w:ascii="Arial" w:cs="Arial" w:eastAsia="Arial" w:hAnsi="Arial"/>
          <w:color w:val="1C2833"/>
          <w:sz w:val="21"/>
          <w:szCs w:val="21"/>
        </w:rPr>
        <w:t xml:space="preserve">Simple backend with a file or SQLite database on the machine.</w:t>
      </w:r>
    </w:p>
    <w:p>
      <w:pPr>
        <w:pStyle w:val="ListParagraph"/>
        <w:numPr>
          <w:ilvl w:val="0"/>
          <w:numId w:val="36"/>
        </w:numPr>
        <w:spacing w:after="80" w:line="276"/>
      </w:pPr>
      <w:r>
        <w:rPr>
          <w:rFonts w:ascii="Arial" w:cs="Arial" w:eastAsia="Arial" w:hAnsi="Arial"/>
          <w:b/>
          <w:bCs/>
          <w:color w:val="1C2833"/>
          <w:sz w:val="21"/>
          <w:szCs w:val="21"/>
        </w:rPr>
        <w:t xml:space="preserve">Level C: </w:t>
      </w:r>
      <w:r>
        <w:rPr>
          <w:rFonts w:ascii="Arial" w:cs="Arial" w:eastAsia="Arial" w:hAnsi="Arial"/>
          <w:color w:val="1C2833"/>
          <w:sz w:val="21"/>
          <w:szCs w:val="21"/>
        </w:rPr>
        <w:t xml:space="preserve">Hosted database + deployed backend (Module 10).</w:t>
      </w:r>
    </w:p>
    <w:p>
      <w:pPr>
        <w:pStyle w:val="Heading2"/>
        <w:spacing w:after="140" w:before="280"/>
      </w:pPr>
      <w:r>
        <w:rPr>
          <w:rFonts w:ascii="Arial" w:cs="Arial" w:eastAsia="Arial" w:hAnsi="Arial"/>
          <w:b/>
          <w:bCs/>
          <w:color w:val="2874A6"/>
          <w:sz w:val="26"/>
          <w:szCs w:val="26"/>
        </w:rPr>
        <w:t xml:space="preserve">Lab: Notes App with Persistence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Build a personal notes app:</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List notes, create, edit, delete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Search by title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Data must persist after refresh</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Start with the simplest approach that works for a beginner.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Explain where data is stored in plain English.</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Add a README with how to run the app.</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After each feature, pause for my approval.</w:t>
            </w:r>
          </w:p>
        </w:tc>
      </w:tr>
    </w:tbl>
    <w:p>
      <w:pPr>
        <w:pStyle w:val="Heading2"/>
        <w:spacing w:after="140" w:before="280"/>
      </w:pPr>
      <w:r>
        <w:rPr>
          <w:rFonts w:ascii="Arial" w:cs="Arial" w:eastAsia="Arial" w:hAnsi="Arial"/>
          <w:b/>
          <w:bCs/>
          <w:color w:val="2874A6"/>
          <w:sz w:val="26"/>
          <w:szCs w:val="26"/>
        </w:rPr>
        <w:t xml:space="preserve">Security Seed (Plant Early)</w:t>
      </w:r>
    </w:p>
    <w:p>
      <w:pPr>
        <w:pStyle w:val="ListParagraph"/>
        <w:numPr>
          <w:ilvl w:val="0"/>
          <w:numId w:val="34"/>
        </w:numPr>
        <w:spacing w:after="80" w:line="276"/>
      </w:pPr>
      <w:r>
        <w:rPr>
          <w:rFonts w:ascii="Arial" w:cs="Arial" w:eastAsia="Arial" w:hAnsi="Arial"/>
          <w:color w:val="1C2833"/>
          <w:sz w:val="21"/>
          <w:szCs w:val="21"/>
        </w:rPr>
        <w:t xml:space="preserve">Never commit passwords or API keys to GitHub.</w:t>
      </w:r>
    </w:p>
    <w:p>
      <w:pPr>
        <w:pStyle w:val="ListParagraph"/>
        <w:numPr>
          <w:ilvl w:val="0"/>
          <w:numId w:val="34"/>
        </w:numPr>
        <w:spacing w:after="80" w:line="276"/>
      </w:pPr>
      <w:r>
        <w:rPr>
          <w:rFonts w:ascii="Arial" w:cs="Arial" w:eastAsia="Arial" w:hAnsi="Arial"/>
          <w:color w:val="1C2833"/>
          <w:sz w:val="21"/>
          <w:szCs w:val="21"/>
        </w:rPr>
        <w:t xml:space="preserve">Use .env files; ensure .gitignore includes .env.</w:t>
      </w:r>
    </w:p>
    <w:p>
      <w:pPr>
        <w:pStyle w:val="ListParagraph"/>
        <w:numPr>
          <w:ilvl w:val="0"/>
          <w:numId w:val="34"/>
        </w:numPr>
        <w:spacing w:after="80" w:line="276"/>
      </w:pPr>
      <w:r>
        <w:rPr>
          <w:rFonts w:ascii="Arial" w:cs="Arial" w:eastAsia="Arial" w:hAnsi="Arial"/>
          <w:color w:val="1C2833"/>
          <w:sz w:val="21"/>
          <w:szCs w:val="21"/>
        </w:rPr>
        <w:t xml:space="preserve">Don’t paste secrets into public Discord/screenshots.</w:t>
      </w:r>
    </w:p>
    <w:p>
      <w:r>
        <w:br w:type="page"/>
      </w:r>
    </w:p>
    <w:p>
      <w:pPr>
        <w:pStyle w:val="Heading1"/>
      </w:pPr>
      <w:r>
        <w:rPr>
          <w:color w:val="0B3D2E"/>
        </w:rPr>
        <w:t>Workshop 6 — Python Backend Mini API</w:t>
      </w:r>
    </w:p>
    <w:p>
      <w:pPr>
        <w:pStyle w:val="Heading2"/>
      </w:pPr>
      <w:r>
        <w:rPr>
          <w:color w:val="1A7A5C"/>
        </w:rPr>
        <w:t>Why this workshop exists</w:t>
      </w:r>
    </w:p>
    <w:p>
      <w:pPr>
        <w:spacing w:after="160" w:line="276" w:lineRule="auto"/>
      </w:pPr>
      <w:r>
        <w:rPr>
          <w:rFonts w:ascii="Calibri" w:hAnsi="Calibri" w:eastAsia="Calibri"/>
          <w:b w:val="0"/>
          <w:i w:val="0"/>
          <w:color w:val="1C2833"/>
          <w:sz w:val="22"/>
        </w:rPr>
        <w:t>Frontends alone cannot safely be the only source of truth for multi-user data. A backend receives requests, applies rules, talks to storage, returns JSON. You will build a tiny tasks API and call it from a simple page (or use tools like curl).</w:t>
      </w:r>
    </w:p>
    <w:p>
      <w:pPr>
        <w:pStyle w:val="Heading2"/>
      </w:pPr>
      <w:r>
        <w:rPr>
          <w:color w:val="1A7A5C"/>
        </w:rPr>
        <w:t>Concepts</w:t>
      </w:r>
    </w:p>
    <w:p>
      <w:pPr>
        <w:pStyle w:val="ListBullet"/>
        <w:spacing w:after="60"/>
      </w:pPr>
      <w:r>
        <w:rPr>
          <w:rFonts w:ascii="Calibri" w:hAnsi="Calibri" w:eastAsia="Calibri"/>
          <w:b w:val="0"/>
          <w:i w:val="0"/>
          <w:color w:val="1C2833"/>
          <w:sz w:val="22"/>
        </w:rPr>
        <w:t>Python functions and modules</w:t>
      </w:r>
    </w:p>
    <w:p>
      <w:pPr>
        <w:pStyle w:val="ListBullet"/>
        <w:spacing w:after="60"/>
      </w:pPr>
      <w:r>
        <w:rPr>
          <w:rFonts w:ascii="Calibri" w:hAnsi="Calibri" w:eastAsia="Calibri"/>
          <w:b w:val="0"/>
          <w:i w:val="0"/>
          <w:color w:val="1C2833"/>
          <w:sz w:val="22"/>
        </w:rPr>
        <w:t>Virtual environment + pip</w:t>
      </w:r>
    </w:p>
    <w:p>
      <w:pPr>
        <w:pStyle w:val="ListBullet"/>
        <w:spacing w:after="60"/>
      </w:pPr>
      <w:r>
        <w:rPr>
          <w:rFonts w:ascii="Calibri" w:hAnsi="Calibri" w:eastAsia="Calibri"/>
          <w:b w:val="0"/>
          <w:i w:val="0"/>
          <w:color w:val="1C2833"/>
          <w:sz w:val="22"/>
        </w:rPr>
        <w:t>HTTP methods: GET (read), POST (create), PUT/PATCH (update), DELETE (remove)</w:t>
      </w:r>
    </w:p>
    <w:p>
      <w:pPr>
        <w:pStyle w:val="ListBullet"/>
        <w:spacing w:after="60"/>
      </w:pPr>
      <w:r>
        <w:rPr>
          <w:rFonts w:ascii="Calibri" w:hAnsi="Calibri" w:eastAsia="Calibri"/>
          <w:b w:val="0"/>
          <w:i w:val="0"/>
          <w:color w:val="1C2833"/>
          <w:sz w:val="22"/>
        </w:rPr>
        <w:t>Routes/endpoints like /api/tasks</w:t>
      </w:r>
    </w:p>
    <w:p>
      <w:pPr>
        <w:pStyle w:val="ListBullet"/>
        <w:spacing w:after="60"/>
      </w:pPr>
      <w:r>
        <w:rPr>
          <w:rFonts w:ascii="Calibri" w:hAnsi="Calibri" w:eastAsia="Calibri"/>
          <w:b w:val="0"/>
          <w:i w:val="0"/>
          <w:color w:val="1C2833"/>
          <w:sz w:val="22"/>
        </w:rPr>
        <w:t>JSON request and response bodies</w:t>
      </w:r>
    </w:p>
    <w:p>
      <w:pPr>
        <w:pStyle w:val="ListBullet"/>
        <w:spacing w:after="60"/>
      </w:pPr>
      <w:r>
        <w:rPr>
          <w:rFonts w:ascii="Calibri" w:hAnsi="Calibri" w:eastAsia="Calibri"/>
          <w:b w:val="0"/>
          <w:i w:val="0"/>
          <w:color w:val="1C2833"/>
          <w:sz w:val="22"/>
        </w:rPr>
        <w:t>Status codes: 200 OK, 201 created, 400 bad request, 404 not found</w:t>
      </w:r>
    </w:p>
    <w:p>
      <w:pPr>
        <w:pStyle w:val="Heading2"/>
      </w:pPr>
      <w:r>
        <w:rPr>
          <w:color w:val="1A7A5C"/>
        </w:rPr>
        <w:t>Prompt (FastAPI or Flask — pick one stack for class)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Create a beginner task API in Python:</w:t>
            </w:r>
          </w:p>
          <w:p>
            <w:pPr>
              <w:spacing w:after="0"/>
            </w:pPr>
            <w:r>
              <w:rPr>
                <w:rFonts w:ascii="Consolas" w:hAnsi="Consolas" w:eastAsia="Consolas"/>
                <w:b w:val="0"/>
                <w:i w:val="0"/>
                <w:color w:val="E8F0F2"/>
                <w:sz w:val="18"/>
              </w:rPr>
              <w:t>- in-memory list is OK for first version (explain tradeoffs)</w:t>
            </w:r>
          </w:p>
          <w:p>
            <w:pPr>
              <w:spacing w:after="0"/>
            </w:pPr>
            <w:r>
              <w:rPr>
                <w:rFonts w:ascii="Consolas" w:hAnsi="Consolas" w:eastAsia="Consolas"/>
                <w:b w:val="0"/>
                <w:i w:val="0"/>
                <w:color w:val="E8F0F2"/>
                <w:sz w:val="18"/>
              </w:rPr>
              <w:t>- GET /api/tasks list</w:t>
            </w:r>
          </w:p>
          <w:p>
            <w:pPr>
              <w:spacing w:after="0"/>
            </w:pPr>
            <w:r>
              <w:rPr>
                <w:rFonts w:ascii="Consolas" w:hAnsi="Consolas" w:eastAsia="Consolas"/>
                <w:b w:val="0"/>
                <w:i w:val="0"/>
                <w:color w:val="E8F0F2"/>
                <w:sz w:val="18"/>
              </w:rPr>
              <w:t>- POST /api/tasks create {title}</w:t>
            </w:r>
          </w:p>
          <w:p>
            <w:pPr>
              <w:spacing w:after="0"/>
            </w:pPr>
            <w:r>
              <w:rPr>
                <w:rFonts w:ascii="Consolas" w:hAnsi="Consolas" w:eastAsia="Consolas"/>
                <w:b w:val="0"/>
                <w:i w:val="0"/>
                <w:color w:val="E8F0F2"/>
                <w:sz w:val="18"/>
              </w:rPr>
              <w:t>- DELETE /api/tasks/{id}</w:t>
            </w:r>
          </w:p>
          <w:p>
            <w:pPr>
              <w:spacing w:after="0"/>
            </w:pPr>
            <w:r>
              <w:rPr>
                <w:rFonts w:ascii="Consolas" w:hAnsi="Consolas" w:eastAsia="Consolas"/>
                <w:b w:val="0"/>
                <w:i w:val="0"/>
                <w:color w:val="E8F0F2"/>
                <w:sz w:val="18"/>
              </w:rPr>
              <w:t>- Input validation for empty title</w:t>
            </w:r>
          </w:p>
          <w:p>
            <w:pPr>
              <w:spacing w:after="0"/>
            </w:pPr>
            <w:r>
              <w:rPr>
                <w:rFonts w:ascii="Consolas" w:hAnsi="Consolas" w:eastAsia="Consolas"/>
                <w:b w:val="0"/>
                <w:i w:val="0"/>
                <w:color w:val="E8F0F2"/>
                <w:sz w:val="18"/>
              </w:rPr>
              <w:t>Include venv + requirements.txt + run instructions.</w:t>
            </w:r>
          </w:p>
          <w:p>
            <w:pPr>
              <w:spacing w:after="0"/>
            </w:pPr>
            <w:r>
              <w:rPr>
                <w:rFonts w:ascii="Consolas" w:hAnsi="Consolas" w:eastAsia="Consolas"/>
                <w:b w:val="0"/>
                <w:i w:val="0"/>
                <w:color w:val="E8F0F2"/>
                <w:sz w:val="18"/>
              </w:rPr>
              <w:t>Then add a minimal HTML page that fetches and displays tasks.</w:t>
            </w:r>
          </w:p>
          <w:p>
            <w:pPr>
              <w:spacing w:after="0"/>
            </w:pPr>
            <w:r>
              <w:rPr>
                <w:rFonts w:ascii="Consolas" w:hAnsi="Consolas" w:eastAsia="Consolas"/>
                <w:b w:val="0"/>
                <w:i w:val="0"/>
                <w:color w:val="E8F0F2"/>
                <w:sz w:val="18"/>
              </w:rPr>
              <w:t>Explain each endpoint like a teacher.</w:t>
            </w:r>
          </w:p>
        </w:tc>
      </w:tr>
    </w:tbl>
    <w:p/>
    <w:p>
      <w:pPr>
        <w:pStyle w:val="Heading2"/>
      </w:pPr>
      <w:r>
        <w:rPr>
          <w:color w:val="1A7A5C"/>
        </w:rPr>
        <w:t>How a request flows</w:t>
      </w:r>
    </w:p>
    <w:p>
      <w:pPr>
        <w:pStyle w:val="ListNumber"/>
        <w:spacing w:after="60"/>
        <w:numPr>
          <w:ilvl w:val="0"/>
          <w:numId w:val="37"/>
        </w:numPr>
      </w:pPr>
      <w:r>
        <w:rPr>
          <w:rFonts w:ascii="Calibri" w:hAnsi="Calibri" w:eastAsia="Calibri"/>
          <w:b w:val="0"/>
          <w:i w:val="0"/>
          <w:color w:val="1C2833"/>
          <w:sz w:val="22"/>
        </w:rPr>
        <w:t>Browser/JS sends GET /api/tasks</w:t>
      </w:r>
    </w:p>
    <w:p>
      <w:pPr>
        <w:pStyle w:val="ListNumber"/>
        <w:spacing w:after="60"/>
      </w:pPr>
      <w:r>
        <w:rPr>
          <w:rFonts w:ascii="Calibri" w:hAnsi="Calibri" w:eastAsia="Calibri"/>
          <w:b w:val="0"/>
          <w:i w:val="0"/>
          <w:color w:val="1C2833"/>
          <w:sz w:val="22"/>
        </w:rPr>
        <w:t>Server framework matches the route</w:t>
      </w:r>
    </w:p>
    <w:p>
      <w:pPr>
        <w:pStyle w:val="ListNumber"/>
        <w:spacing w:after="60"/>
      </w:pPr>
      <w:r>
        <w:rPr>
          <w:rFonts w:ascii="Calibri" w:hAnsi="Calibri" w:eastAsia="Calibri"/>
          <w:b w:val="0"/>
          <w:i w:val="0"/>
          <w:color w:val="1C2833"/>
          <w:sz w:val="22"/>
        </w:rPr>
        <w:t>Your function runs</w:t>
      </w:r>
    </w:p>
    <w:p>
      <w:pPr>
        <w:pStyle w:val="ListNumber"/>
        <w:spacing w:after="60"/>
      </w:pPr>
      <w:r>
        <w:rPr>
          <w:rFonts w:ascii="Calibri" w:hAnsi="Calibri" w:eastAsia="Calibri"/>
          <w:b w:val="0"/>
          <w:i w:val="0"/>
          <w:color w:val="1C2833"/>
          <w:sz w:val="22"/>
        </w:rPr>
        <w:t>Returns JSON list</w:t>
      </w:r>
    </w:p>
    <w:p>
      <w:pPr>
        <w:pStyle w:val="ListNumber"/>
        <w:spacing w:after="60"/>
      </w:pPr>
      <w:r>
        <w:rPr>
          <w:rFonts w:ascii="Calibri" w:hAnsi="Calibri" w:eastAsia="Calibri"/>
          <w:b w:val="0"/>
          <w:i w:val="0"/>
          <w:color w:val="1C2833"/>
          <w:sz w:val="22"/>
        </w:rPr>
        <w:t>JS parses JSON and updates the DOM</w:t>
      </w:r>
    </w:p>
    <w:p>
      <w:pPr>
        <w:pStyle w:val="Heading2"/>
      </w:pPr>
      <w:r>
        <w:rPr>
          <w:color w:val="1A7A5C"/>
        </w:rPr>
        <w:t>In-memory vs database</w:t>
      </w:r>
    </w:p>
    <w:p>
      <w:pPr>
        <w:spacing w:after="160" w:line="276" w:lineRule="auto"/>
      </w:pPr>
      <w:r>
        <w:rPr>
          <w:rFonts w:ascii="Calibri" w:hAnsi="Calibri" w:eastAsia="Calibri"/>
          <w:b w:val="0"/>
          <w:i w:val="0"/>
          <w:color w:val="1C2833"/>
          <w:sz w:val="22"/>
        </w:rPr>
        <w:t>In-memory storage dies when the server restarts. Databases persist. Workshop path: memory first (learn API shape), then SQLite/Postgres persistence in the next workshop.</w:t>
      </w:r>
    </w:p>
    <w:tbl>
      <w:tblPr>
        <w:tblW w:type="auto" w:w="0"/>
        <w:tblLook w:firstColumn="1" w:firstRow="1" w:lastColumn="0" w:lastRow="0" w:noHBand="0" w:noVBand="1" w:val="04A0"/>
      </w:tblPr>
      <w:tblGrid>
        <w:gridCol w:w="9792"/>
      </w:tblGrid>
      <w:tr>
        <w:tc>
          <w:tcPr>
            <w:tcW w:type="dxa" w:w="9792"/>
            <w:shd w:fill="FDEDEC"/>
          </w:tcPr>
          <w:p>
            <w:r/>
            <w:r>
              <w:rPr>
                <w:rFonts w:ascii="Calibri" w:hAnsi="Calibri" w:eastAsia="Calibri"/>
                <w:b/>
                <w:i w:val="0"/>
                <w:color w:val="0B3D2E"/>
                <w:sz w:val="22"/>
              </w:rPr>
              <w:t>Security seed</w:t>
            </w:r>
          </w:p>
          <w:p>
            <w:r>
              <w:rPr>
                <w:rFonts w:ascii="Calibri" w:hAnsi="Calibri" w:eastAsia="Calibri"/>
                <w:b w:val="0"/>
                <w:i w:val="0"/>
                <w:color w:val="1C2833"/>
                <w:sz w:val="20"/>
              </w:rPr>
              <w:t>Never trust frontend validation alone.</w:t>
            </w:r>
          </w:p>
          <w:p>
            <w:r>
              <w:rPr>
                <w:rFonts w:ascii="Calibri" w:hAnsi="Calibri" w:eastAsia="Calibri"/>
                <w:b w:val="0"/>
                <w:i w:val="0"/>
                <w:color w:val="1C2833"/>
                <w:sz w:val="20"/>
              </w:rPr>
              <w:t>Backend must validate again.</w:t>
            </w:r>
          </w:p>
          <w:p>
            <w:r>
              <w:rPr>
                <w:rFonts w:ascii="Calibri" w:hAnsi="Calibri" w:eastAsia="Calibri"/>
                <w:b w:val="0"/>
                <w:i w:val="0"/>
                <w:color w:val="1C2833"/>
                <w:sz w:val="20"/>
              </w:rPr>
              <w:t>Later with auth: always check which user owns a task before delete/update.</w:t>
            </w:r>
          </w:p>
        </w:tc>
      </w:tr>
    </w:tbl>
    <w:p/>
    <w:p>
      <w:r>
        <w:br w:type="page"/>
      </w:r>
    </w:p>
    <w:p>
      <w:pPr>
        <w:pStyle w:val="Heading1"/>
      </w:pPr>
      <w:r>
        <w:rPr>
          <w:color w:val="0B3D2E"/>
        </w:rPr>
        <w:t>Workshop 7 — Persistence &amp; CRUD Properly</w:t>
      </w:r>
    </w:p>
    <w:p>
      <w:pPr>
        <w:spacing w:after="160" w:line="276" w:lineRule="auto"/>
      </w:pPr>
      <w:r>
        <w:rPr>
          <w:rFonts w:ascii="Calibri" w:hAnsi="Calibri" w:eastAsia="Calibri"/>
          <w:b w:val="0"/>
          <w:i w:val="0"/>
          <w:color w:val="1C2833"/>
          <w:sz w:val="22"/>
        </w:rPr>
        <w:t>CRUD is the backbone of business apps. Implement create/read/update/delete with data that survives restart (SQLite is an excellent class choice: a single file database, low ops burden).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Upgrade the task API to SQLite persistence.</w:t>
            </w:r>
          </w:p>
          <w:p>
            <w:pPr>
              <w:spacing w:after="0"/>
            </w:pPr>
            <w:r>
              <w:rPr>
                <w:rFonts w:ascii="Consolas" w:hAnsi="Consolas" w:eastAsia="Consolas"/>
                <w:b w:val="0"/>
                <w:i w:val="0"/>
                <w:color w:val="E8F0F2"/>
                <w:sz w:val="18"/>
              </w:rPr>
              <w:t>Schema: id, title, done, created_at.</w:t>
            </w:r>
          </w:p>
          <w:p>
            <w:pPr>
              <w:spacing w:after="0"/>
            </w:pPr>
            <w:r>
              <w:rPr>
                <w:rFonts w:ascii="Consolas" w:hAnsi="Consolas" w:eastAsia="Consolas"/>
                <w:b w:val="0"/>
                <w:i w:val="0"/>
                <w:color w:val="E8F0F2"/>
                <w:sz w:val="18"/>
              </w:rPr>
              <w:t>Migrations or startup schema creation explained simply.</w:t>
            </w:r>
          </w:p>
          <w:p>
            <w:pPr>
              <w:spacing w:after="0"/>
            </w:pPr>
            <w:r>
              <w:rPr>
                <w:rFonts w:ascii="Consolas" w:hAnsi="Consolas" w:eastAsia="Consolas"/>
                <w:b w:val="0"/>
                <w:i w:val="0"/>
                <w:color w:val="E8F0F2"/>
                <w:sz w:val="18"/>
              </w:rPr>
              <w:t>Provide sample curl commands for each CRUD operation.</w:t>
            </w:r>
          </w:p>
          <w:p>
            <w:pPr>
              <w:spacing w:after="0"/>
            </w:pPr>
            <w:r>
              <w:rPr>
                <w:rFonts w:ascii="Consolas" w:hAnsi="Consolas" w:eastAsia="Consolas"/>
                <w:b w:val="0"/>
                <w:i w:val="0"/>
                <w:color w:val="E8F0F2"/>
                <w:sz w:val="18"/>
              </w:rPr>
              <w:t>Do not add auth yet.</w:t>
            </w:r>
          </w:p>
        </w:tc>
      </w:tr>
    </w:tbl>
    <w:p/>
    <w:p>
      <w:pPr>
        <w:pStyle w:val="Heading2"/>
      </w:pPr>
      <w:r>
        <w:rPr>
          <w:color w:val="1A7A5C"/>
        </w:rPr>
        <w:t>SQL ideas in plain language</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Idea</w:t>
            </w:r>
          </w:p>
        </w:tc>
        <w:tc>
          <w:tcPr>
            <w:tcW w:type="dxa" w:w="4896"/>
            <w:shd w:fill="0B3D2E"/>
          </w:tcPr>
          <w:p>
            <w:r/>
            <w:r>
              <w:rPr>
                <w:rFonts w:ascii="Calibri" w:hAnsi="Calibri" w:eastAsia="Calibri"/>
                <w:b/>
                <w:i w:val="0"/>
                <w:color w:val="FFFFFF"/>
                <w:sz w:val="20"/>
              </w:rPr>
              <w:t>Meaning</w:t>
            </w:r>
          </w:p>
        </w:tc>
      </w:tr>
      <w:tr>
        <w:tc>
          <w:tcPr>
            <w:tcW w:type="dxa" w:w="4896"/>
            <w:shd w:fill="F4F6F7"/>
          </w:tcPr>
          <w:p>
            <w:r/>
            <w:r>
              <w:rPr>
                <w:rFonts w:ascii="Calibri" w:hAnsi="Calibri" w:eastAsia="Calibri"/>
                <w:b w:val="0"/>
                <w:i w:val="0"/>
                <w:color w:val="1C2833"/>
                <w:sz w:val="18"/>
              </w:rPr>
              <w:t>Table</w:t>
            </w:r>
          </w:p>
        </w:tc>
        <w:tc>
          <w:tcPr>
            <w:tcW w:type="dxa" w:w="4896"/>
            <w:shd w:fill="F4F6F7"/>
          </w:tcPr>
          <w:p>
            <w:r/>
            <w:r>
              <w:rPr>
                <w:rFonts w:ascii="Calibri" w:hAnsi="Calibri" w:eastAsia="Calibri"/>
                <w:b w:val="0"/>
                <w:i w:val="0"/>
                <w:color w:val="1C2833"/>
                <w:sz w:val="18"/>
              </w:rPr>
              <w:t>Spreadsheet-like structure for one entity (tasks)</w:t>
            </w:r>
          </w:p>
        </w:tc>
      </w:tr>
      <w:tr>
        <w:tc>
          <w:tcPr>
            <w:tcW w:type="dxa" w:w="4896"/>
          </w:tcPr>
          <w:p>
            <w:r/>
            <w:r>
              <w:rPr>
                <w:rFonts w:ascii="Calibri" w:hAnsi="Calibri" w:eastAsia="Calibri"/>
                <w:b w:val="0"/>
                <w:i w:val="0"/>
                <w:color w:val="1C2833"/>
                <w:sz w:val="18"/>
              </w:rPr>
              <w:t>Row</w:t>
            </w:r>
          </w:p>
        </w:tc>
        <w:tc>
          <w:tcPr>
            <w:tcW w:type="dxa" w:w="4896"/>
          </w:tcPr>
          <w:p>
            <w:r/>
            <w:r>
              <w:rPr>
                <w:rFonts w:ascii="Calibri" w:hAnsi="Calibri" w:eastAsia="Calibri"/>
                <w:b w:val="0"/>
                <w:i w:val="0"/>
                <w:color w:val="1C2833"/>
                <w:sz w:val="18"/>
              </w:rPr>
              <w:t>One task</w:t>
            </w:r>
          </w:p>
        </w:tc>
      </w:tr>
      <w:tr>
        <w:tc>
          <w:tcPr>
            <w:tcW w:type="dxa" w:w="4896"/>
            <w:shd w:fill="F4F6F7"/>
          </w:tcPr>
          <w:p>
            <w:r/>
            <w:r>
              <w:rPr>
                <w:rFonts w:ascii="Calibri" w:hAnsi="Calibri" w:eastAsia="Calibri"/>
                <w:b w:val="0"/>
                <w:i w:val="0"/>
                <w:color w:val="1C2833"/>
                <w:sz w:val="18"/>
              </w:rPr>
              <w:t>Column</w:t>
            </w:r>
          </w:p>
        </w:tc>
        <w:tc>
          <w:tcPr>
            <w:tcW w:type="dxa" w:w="4896"/>
            <w:shd w:fill="F4F6F7"/>
          </w:tcPr>
          <w:p>
            <w:r/>
            <w:r>
              <w:rPr>
                <w:rFonts w:ascii="Calibri" w:hAnsi="Calibri" w:eastAsia="Calibri"/>
                <w:b w:val="0"/>
                <w:i w:val="0"/>
                <w:color w:val="1C2833"/>
                <w:sz w:val="18"/>
              </w:rPr>
              <w:t>Field (title, done)</w:t>
            </w:r>
          </w:p>
        </w:tc>
      </w:tr>
      <w:tr>
        <w:tc>
          <w:tcPr>
            <w:tcW w:type="dxa" w:w="4896"/>
          </w:tcPr>
          <w:p>
            <w:r/>
            <w:r>
              <w:rPr>
                <w:rFonts w:ascii="Calibri" w:hAnsi="Calibri" w:eastAsia="Calibri"/>
                <w:b w:val="0"/>
                <w:i w:val="0"/>
                <w:color w:val="1C2833"/>
                <w:sz w:val="18"/>
              </w:rPr>
              <w:t>Primary key</w:t>
            </w:r>
          </w:p>
        </w:tc>
        <w:tc>
          <w:tcPr>
            <w:tcW w:type="dxa" w:w="4896"/>
          </w:tcPr>
          <w:p>
            <w:r/>
            <w:r>
              <w:rPr>
                <w:rFonts w:ascii="Calibri" w:hAnsi="Calibri" w:eastAsia="Calibri"/>
                <w:b w:val="0"/>
                <w:i w:val="0"/>
                <w:color w:val="1C2833"/>
                <w:sz w:val="18"/>
              </w:rPr>
              <w:t>Unique id for each row</w:t>
            </w:r>
          </w:p>
        </w:tc>
      </w:tr>
      <w:tr>
        <w:tc>
          <w:tcPr>
            <w:tcW w:type="dxa" w:w="4896"/>
            <w:shd w:fill="F4F6F7"/>
          </w:tcPr>
          <w:p>
            <w:r/>
            <w:r>
              <w:rPr>
                <w:rFonts w:ascii="Calibri" w:hAnsi="Calibri" w:eastAsia="Calibri"/>
                <w:b w:val="0"/>
                <w:i w:val="0"/>
                <w:color w:val="1C2833"/>
                <w:sz w:val="18"/>
              </w:rPr>
              <w:t>Query</w:t>
            </w:r>
          </w:p>
        </w:tc>
        <w:tc>
          <w:tcPr>
            <w:tcW w:type="dxa" w:w="4896"/>
            <w:shd w:fill="F4F6F7"/>
          </w:tcPr>
          <w:p>
            <w:r/>
            <w:r>
              <w:rPr>
                <w:rFonts w:ascii="Calibri" w:hAnsi="Calibri" w:eastAsia="Calibri"/>
                <w:b w:val="0"/>
                <w:i w:val="0"/>
                <w:color w:val="1C2833"/>
                <w:sz w:val="18"/>
              </w:rPr>
              <w:t>Question to the database (SELECT/INSERT/UPDATE/DELETE)</w:t>
            </w:r>
          </w:p>
        </w:tc>
      </w:tr>
    </w:tbl>
    <w:p/>
    <w:p>
      <w:pPr>
        <w:spacing w:after="160" w:line="276" w:lineRule="auto"/>
      </w:pPr>
      <w:r>
        <w:rPr>
          <w:rFonts w:ascii="Calibri" w:hAnsi="Calibri" w:eastAsia="Calibri"/>
          <w:b w:val="0"/>
          <w:i w:val="0"/>
          <w:color w:val="1C2833"/>
          <w:sz w:val="22"/>
        </w:rPr>
        <w:t>You do not need to become a DBA. You need to recognize that storage is structured and that Claude’s SQL should match your schema.</w:t>
      </w:r>
    </w:p>
    <w:p>
      <w:r>
        <w:br w:type="page"/>
      </w:r>
    </w:p>
    <w:p>
      <w:pPr>
        <w:pStyle w:val="Heading1"/>
        <w:spacing w:after="200" w:before="360"/>
      </w:pPr>
      <w:r>
        <w:rPr>
          <w:rFonts w:ascii="Arial" w:cs="Arial" w:eastAsia="Arial" w:hAnsi="Arial"/>
          <w:b/>
          <w:bCs/>
          <w:color w:val="1B4F72"/>
          <w:sz w:val="32"/>
          <w:szCs w:val="32"/>
        </w:rPr>
        <w:t xml:space="preserve">Module 7 — Full-Stack MVP with Claude Code</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2 sessions + lab</w:t>
      </w:r>
    </w:p>
    <w:p>
      <w:pPr>
        <w:pStyle w:val="Heading2"/>
        <w:spacing w:after="140" w:before="280"/>
      </w:pPr>
      <w:r>
        <w:rPr>
          <w:rFonts w:ascii="Arial" w:cs="Arial" w:eastAsia="Arial" w:hAnsi="Arial"/>
          <w:b/>
          <w:bCs/>
          <w:color w:val="2874A6"/>
          <w:sz w:val="26"/>
          <w:szCs w:val="26"/>
        </w:rPr>
        <w:t xml:space="preserve">Goal</w:t>
      </w:r>
    </w:p>
    <w:p>
      <w:pPr>
        <w:spacing w:after="140" w:before="0" w:line="276"/>
        <w:jc w:val="left"/>
      </w:pPr>
      <w:r>
        <w:rPr>
          <w:rFonts w:ascii="Arial" w:cs="Arial" w:eastAsia="Arial" w:hAnsi="Arial"/>
          <w:b w:val="false"/>
          <w:bCs w:val="false"/>
          <w:i w:val="false"/>
          <w:iCs w:val="false"/>
          <w:color w:val="1C2833"/>
          <w:sz w:val="21"/>
          <w:szCs w:val="21"/>
        </w:rPr>
        <w:t xml:space="preserve">Assemble frontend + backend + database into one working MVP for the student’s PRD (or a class default app if their PRD is not ready).</w:t>
      </w:r>
    </w:p>
    <w:p>
      <w:pPr>
        <w:pStyle w:val="Heading2"/>
        <w:spacing w:after="140" w:before="280"/>
      </w:pPr>
      <w:r>
        <w:rPr>
          <w:rFonts w:ascii="Arial" w:cs="Arial" w:eastAsia="Arial" w:hAnsi="Arial"/>
          <w:b/>
          <w:bCs/>
          <w:color w:val="2874A6"/>
          <w:sz w:val="26"/>
          <w:szCs w:val="26"/>
        </w:rPr>
        <w:t xml:space="preserve">Recommended Beginner Stack (Instructor Chooses One Path)</w:t>
      </w:r>
    </w:p>
    <w:p>
      <w:pPr>
        <w:spacing w:after="140" w:before="0" w:line="276"/>
        <w:jc w:val="left"/>
      </w:pPr>
      <w:r>
        <w:rPr>
          <w:rFonts w:ascii="Arial" w:cs="Arial" w:eastAsia="Arial" w:hAnsi="Arial"/>
          <w:b w:val="false"/>
          <w:bCs w:val="false"/>
          <w:i w:val="false"/>
          <w:iCs w:val="false"/>
          <w:color w:val="1C2833"/>
          <w:sz w:val="21"/>
          <w:szCs w:val="21"/>
        </w:rPr>
        <w:t xml:space="preserve">Keep ONE stack for the whole cohort to simplify support: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24"/>
      </w:tblGrid>
      <w:tr>
        <w:tc>
          <w:tcPr>
            <w:tcW w:type="dxa" w:w="2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Path</w:t>
            </w:r>
          </w:p>
        </w:tc>
        <w:tc>
          <w:tcPr>
            <w:tcW w:type="dxa" w:w="4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Stack Idea</w:t>
            </w:r>
          </w:p>
        </w:tc>
        <w:tc>
          <w:tcPr>
            <w:tcW w:type="dxa" w:w="42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Why for Non-Tech</w:t>
            </w:r>
          </w:p>
        </w:tc>
      </w:tr>
      <w:tr>
        <w:tc>
          <w:tcPr>
            <w:tcW w:type="dxa" w:w="2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 (Recommended)</w:t>
            </w:r>
          </w:p>
        </w:tc>
        <w:tc>
          <w:tcPr>
            <w:tcW w:type="dxa" w:w="4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Next.js or simple Node + HTML, SQLite/Postgres</w:t>
            </w:r>
          </w:p>
        </w:tc>
        <w:tc>
          <w:tcPr>
            <w:tcW w:type="dxa" w:w="4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One language ecosystem; lots of AI training data</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w:t>
            </w:r>
          </w:p>
        </w:tc>
        <w:tc>
          <w:tcPr>
            <w:tcW w:type="dxa" w:w="4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Python FastAPI/Flask + simple HTML/JS</w:t>
            </w:r>
          </w:p>
        </w:tc>
        <w:tc>
          <w:tcPr>
            <w:tcW w:type="dxa" w:w="42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Readable server code for instructors who prefer Python</w:t>
            </w:r>
          </w:p>
        </w:tc>
      </w:tr>
      <w:tr>
        <w:tc>
          <w:tcPr>
            <w:tcW w:type="dxa" w:w="2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w:t>
            </w:r>
          </w:p>
        </w:tc>
        <w:tc>
          <w:tcPr>
            <w:tcW w:type="dxa" w:w="4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All-in-one starter Claude scaffolds</w:t>
            </w:r>
          </w:p>
        </w:tc>
        <w:tc>
          <w:tcPr>
            <w:tcW w:type="dxa" w:w="4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Fastest; less portable understanding</w:t>
            </w:r>
          </w:p>
        </w:tc>
      </w:tr>
    </w:tbl>
    <w:p>
      <w:pPr>
        <w:spacing w:after="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FEF9E7" w:val="clear"/>
            <w:tcMar>
              <w:top w:type="dxa" w:w="100"/>
              <w:left w:type="dxa" w:w="160"/>
              <w:bottom w:type="dxa" w:w="60"/>
              <w:right w:type="dxa" w:w="160"/>
            </w:tcMar>
          </w:tcPr>
          <w:p>
            <w:pPr>
              <w:spacing w:after="60"/>
            </w:pPr>
            <w:r>
              <w:rPr>
                <w:rFonts w:ascii="Arial" w:cs="Arial" w:eastAsia="Arial" w:hAnsi="Arial"/>
                <w:b/>
                <w:bCs/>
                <w:color w:val="B7950B"/>
                <w:sz w:val="20"/>
                <w:szCs w:val="20"/>
              </w:rPr>
              <w:t xml:space="preserve">Stack Decision Rule</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60"/>
              <w:bottom w:type="dxa" w:w="20"/>
              <w:right w:type="dxa" w:w="160"/>
            </w:tcMar>
          </w:tcPr>
          <w:p>
            <w:pPr>
              <w:spacing w:after="40"/>
            </w:pPr>
            <w:r>
              <w:rPr>
                <w:rFonts w:ascii="Arial" w:cs="Arial" w:eastAsia="Arial" w:hAnsi="Arial"/>
                <w:color w:val="1C2833"/>
                <w:sz w:val="19"/>
                <w:szCs w:val="19"/>
              </w:rPr>
              <w:t xml:space="preserve">The best stack is the one the instructor can support live when things break.</w:t>
            </w:r>
          </w:p>
        </w:tc>
      </w:tr>
      <w:tr>
        <w:tc>
          <w:tcPr>
            <w:tcW w:type="dxa" w:w="10224"/>
            <w:tcBorders>
              <w:top w:val="none" w:color="FFFFFF" w:sz="0"/>
              <w:left w:val="none" w:color="FFFFFF" w:sz="0"/>
              <w:bottom w:val="none" w:color="FFFFFF" w:sz="0"/>
              <w:right w:val="none" w:color="FFFFFF" w:sz="0"/>
            </w:tcBorders>
            <w:shd w:fill="FEF9E7" w:val="clear"/>
            <w:tcMar>
              <w:top w:type="dxa" w:w="20"/>
              <w:left w:type="dxa" w:w="160"/>
              <w:bottom w:type="dxa" w:w="100"/>
              <w:right w:type="dxa" w:w="160"/>
            </w:tcMar>
          </w:tcPr>
          <w:p>
            <w:pPr>
              <w:spacing w:after="40"/>
            </w:pPr>
            <w:r>
              <w:rPr>
                <w:rFonts w:ascii="Arial" w:cs="Arial" w:eastAsia="Arial" w:hAnsi="Arial"/>
                <w:color w:val="1C2833"/>
                <w:sz w:val="19"/>
                <w:szCs w:val="19"/>
              </w:rPr>
              <w:t xml:space="preserve">Do not let each student pick a different exotic stack in a beginner cohort.</w:t>
            </w:r>
          </w:p>
        </w:tc>
      </w:tr>
    </w:tbl>
    <w:p>
      <w:pPr>
        <w:spacing w:after="100"/>
      </w:pPr>
    </w:p>
    <w:p>
      <w:pPr>
        <w:pStyle w:val="Heading2"/>
        <w:spacing w:after="140" w:before="280"/>
      </w:pPr>
      <w:r>
        <w:rPr>
          <w:rFonts w:ascii="Arial" w:cs="Arial" w:eastAsia="Arial" w:hAnsi="Arial"/>
          <w:b/>
          <w:bCs/>
          <w:color w:val="2874A6"/>
          <w:sz w:val="26"/>
          <w:szCs w:val="26"/>
        </w:rPr>
        <w:t xml:space="preserve">Milestone Build Order (Critical)</w:t>
      </w:r>
    </w:p>
    <w:p>
      <w:pPr>
        <w:spacing w:after="140" w:before="0" w:line="276"/>
        <w:jc w:val="left"/>
      </w:pPr>
      <w:r>
        <w:rPr>
          <w:rFonts w:ascii="Arial" w:cs="Arial" w:eastAsia="Arial" w:hAnsi="Arial"/>
          <w:b w:val="false"/>
          <w:bCs w:val="false"/>
          <w:i w:val="false"/>
          <w:iCs w:val="false"/>
          <w:color w:val="1C2833"/>
          <w:sz w:val="21"/>
          <w:szCs w:val="21"/>
        </w:rPr>
        <w:t xml:space="preserve">Never build everything at once. Sequence:</w:t>
      </w:r>
    </w:p>
    <w:p>
      <w:pPr>
        <w:pStyle w:val="ListParagraph"/>
        <w:numPr>
          <w:ilvl w:val="0"/>
          <w:numId w:val="39"/>
        </w:numPr>
        <w:spacing w:after="80" w:line="276"/>
      </w:pPr>
      <w:r>
        <w:rPr>
          <w:rFonts w:ascii="Arial" w:cs="Arial" w:eastAsia="Arial" w:hAnsi="Arial"/>
          <w:color w:val="1C2833"/>
          <w:sz w:val="21"/>
          <w:szCs w:val="21"/>
        </w:rPr>
        <w:t xml:space="preserve">Empty project runs (“Hello server / Hello page”).</w:t>
      </w:r>
    </w:p>
    <w:p>
      <w:pPr>
        <w:pStyle w:val="ListParagraph"/>
        <w:numPr>
          <w:ilvl w:val="0"/>
          <w:numId w:val="39"/>
        </w:numPr>
        <w:spacing w:after="80" w:line="276"/>
      </w:pPr>
      <w:r>
        <w:rPr>
          <w:rFonts w:ascii="Arial" w:cs="Arial" w:eastAsia="Arial" w:hAnsi="Arial"/>
          <w:color w:val="1C2833"/>
          <w:sz w:val="21"/>
          <w:szCs w:val="21"/>
        </w:rPr>
        <w:t xml:space="preserve">One data model (e.g., Task).</w:t>
      </w:r>
    </w:p>
    <w:p>
      <w:pPr>
        <w:pStyle w:val="ListParagraph"/>
        <w:numPr>
          <w:ilvl w:val="0"/>
          <w:numId w:val="39"/>
        </w:numPr>
        <w:spacing w:after="80" w:line="276"/>
      </w:pPr>
      <w:r>
        <w:rPr>
          <w:rFonts w:ascii="Arial" w:cs="Arial" w:eastAsia="Arial" w:hAnsi="Arial"/>
          <w:color w:val="1C2833"/>
          <w:sz w:val="21"/>
          <w:szCs w:val="21"/>
        </w:rPr>
        <w:t xml:space="preserve">Create + list only.</w:t>
      </w:r>
    </w:p>
    <w:p>
      <w:pPr>
        <w:pStyle w:val="ListParagraph"/>
        <w:numPr>
          <w:ilvl w:val="0"/>
          <w:numId w:val="39"/>
        </w:numPr>
        <w:spacing w:after="80" w:line="276"/>
      </w:pPr>
      <w:r>
        <w:rPr>
          <w:rFonts w:ascii="Arial" w:cs="Arial" w:eastAsia="Arial" w:hAnsi="Arial"/>
          <w:color w:val="1C2833"/>
          <w:sz w:val="21"/>
          <w:szCs w:val="21"/>
        </w:rPr>
        <w:t xml:space="preserve">Update + delete.</w:t>
      </w:r>
    </w:p>
    <w:p>
      <w:pPr>
        <w:pStyle w:val="ListParagraph"/>
        <w:numPr>
          <w:ilvl w:val="0"/>
          <w:numId w:val="39"/>
        </w:numPr>
        <w:spacing w:after="80" w:line="276"/>
      </w:pPr>
      <w:r>
        <w:rPr>
          <w:rFonts w:ascii="Arial" w:cs="Arial" w:eastAsia="Arial" w:hAnsi="Arial"/>
          <w:color w:val="1C2833"/>
          <w:sz w:val="21"/>
          <w:szCs w:val="21"/>
        </w:rPr>
        <w:t xml:space="preserve">Basic styling polish.</w:t>
      </w:r>
    </w:p>
    <w:p>
      <w:pPr>
        <w:pStyle w:val="ListParagraph"/>
        <w:numPr>
          <w:ilvl w:val="0"/>
          <w:numId w:val="39"/>
        </w:numPr>
        <w:spacing w:after="80" w:line="276"/>
      </w:pPr>
      <w:r>
        <w:rPr>
          <w:rFonts w:ascii="Arial" w:cs="Arial" w:eastAsia="Arial" w:hAnsi="Arial"/>
          <w:color w:val="1C2833"/>
          <w:sz w:val="21"/>
          <w:szCs w:val="21"/>
        </w:rPr>
        <w:t xml:space="preserve">Only then: auth / extras.</w:t>
      </w:r>
    </w:p>
    <w:p>
      <w:pPr>
        <w:pStyle w:val="Heading2"/>
        <w:spacing w:after="140" w:before="280"/>
      </w:pPr>
      <w:r>
        <w:rPr>
          <w:rFonts w:ascii="Arial" w:cs="Arial" w:eastAsia="Arial" w:hAnsi="Arial"/>
          <w:b/>
          <w:bCs/>
          <w:color w:val="2874A6"/>
          <w:sz w:val="26"/>
          <w:szCs w:val="26"/>
        </w:rPr>
        <w:t xml:space="preserve">Claude Session Pattern for MVP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/plan Build milestone 1 only: project scaffold + run instructions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 empty home page. Stop after plan for my approval.</w:t>
            </w:r>
          </w:p>
        </w:tc>
      </w:tr>
    </w:tbl>
    <w:p>
      <w:pPr>
        <w:spacing w:after="140" w:before="0" w:line="276"/>
        <w:jc w:val="left"/>
      </w:pPr>
      <w:r>
        <w:rPr>
          <w:rFonts w:ascii="Arial" w:cs="Arial" w:eastAsia="Arial" w:hAnsi="Arial"/>
          <w:b w:val="false"/>
          <w:bCs w:val="false"/>
          <w:i w:val="false"/>
          <w:iCs w:val="false"/>
          <w:color w:val="1C2833"/>
          <w:sz w:val="21"/>
          <w:szCs w:val="21"/>
        </w:rPr>
        <w:t xml:space="preserve">After approving 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Implement the approved plan. After changes, run the app and</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show me exact commands to start it. Do not start milestone 2.</w:t>
            </w:r>
          </w:p>
        </w:tc>
      </w:tr>
    </w:tbl>
    <w:p>
      <w:pPr>
        <w:pStyle w:val="Heading2"/>
        <w:spacing w:after="140" w:before="280"/>
      </w:pPr>
      <w:r>
        <w:rPr>
          <w:rFonts w:ascii="Arial" w:cs="Arial" w:eastAsia="Arial" w:hAnsi="Arial"/>
          <w:b/>
          <w:bCs/>
          <w:color w:val="2874A6"/>
          <w:sz w:val="26"/>
          <w:szCs w:val="26"/>
        </w:rPr>
        <w:t xml:space="preserve">CLAUDE.md Introduction</w:t>
      </w:r>
    </w:p>
    <w:p>
      <w:pPr>
        <w:spacing w:after="140" w:before="0" w:line="276"/>
        <w:jc w:val="left"/>
      </w:pPr>
      <w:r>
        <w:rPr>
          <w:rFonts w:ascii="Arial" w:cs="Arial" w:eastAsia="Arial" w:hAnsi="Arial"/>
          <w:b w:val="false"/>
          <w:bCs w:val="false"/>
          <w:i w:val="false"/>
          <w:iCs w:val="false"/>
          <w:color w:val="1C2833"/>
          <w:sz w:val="21"/>
          <w:szCs w:val="21"/>
        </w:rPr>
        <w:t xml:space="preserve">Run /init in the project. Then refine a short CLAUDE.md: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 Project</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Beginner full-stack app: [name]. Users: [who].</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Commands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Install: ...</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Run dev: ...</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Test: ...</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Rules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Prefer simple, readable code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Explain changes in plain English before big edits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Never commit .env</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 After features: update README</w:t>
            </w:r>
          </w:p>
        </w:tc>
      </w:tr>
    </w:tbl>
    <w:p>
      <w:pPr>
        <w:spacing w:after="140" w:before="0" w:line="276"/>
        <w:jc w:val="left"/>
      </w:pPr>
      <w:r>
        <w:rPr>
          <w:rFonts w:ascii="Arial" w:cs="Arial" w:eastAsia="Arial" w:hAnsi="Arial"/>
          <w:b w:val="false"/>
          <w:bCs w:val="false"/>
          <w:i w:val="false"/>
          <w:iCs w:val="false"/>
          <w:color w:val="1C2833"/>
          <w:sz w:val="21"/>
          <w:szCs w:val="21"/>
        </w:rPr>
        <w:t xml:space="preserve">Official guidance: keep CLAUDE.md short — only rules that prevent repeated mistakes. Long files get ignored.</w:t>
      </w:r>
    </w:p>
    <w:p>
      <w:pPr>
        <w:pStyle w:val="Heading2"/>
        <w:spacing w:after="140" w:before="280"/>
      </w:pPr>
      <w:r>
        <w:rPr>
          <w:rFonts w:ascii="Arial" w:cs="Arial" w:eastAsia="Arial" w:hAnsi="Arial"/>
          <w:b/>
          <w:bCs/>
          <w:color w:val="2874A6"/>
          <w:sz w:val="26"/>
          <w:szCs w:val="26"/>
        </w:rPr>
        <w:t xml:space="preserve">Lab Checkpoint Rubric</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Check</w:t>
            </w:r>
          </w:p>
        </w:tc>
        <w:tc>
          <w:tcPr>
            <w:tcW w:type="dxa" w:w="7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Pass Looks Like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Runs locally</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Student starts app without instructor typing for them</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Core CRUD</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Create/list/update/delete works for main entity</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Explains parts</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Can point to frontend vs data storage in their words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README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Another student could run it from written steps</w:t>
            </w:r>
          </w:p>
        </w:tc>
      </w:tr>
    </w:tbl>
    <w:p>
      <w:r>
        <w:br w:type="page"/>
      </w:r>
    </w:p>
    <w:p>
      <w:pPr>
        <w:pStyle w:val="Heading1"/>
      </w:pPr>
      <w:r>
        <w:rPr>
          <w:color w:val="0B3D2E"/>
        </w:rPr>
        <w:t>Workshop 10 — Full-Stack Vertical Slice</w:t>
      </w:r>
    </w:p>
    <w:p>
      <w:pPr>
        <w:spacing w:after="160" w:line="276" w:lineRule="auto"/>
      </w:pPr>
      <w:r>
        <w:rPr>
          <w:rFonts w:ascii="Calibri" w:hAnsi="Calibri" w:eastAsia="Calibri"/>
          <w:b w:val="0"/>
          <w:i w:val="0"/>
          <w:color w:val="1C2833"/>
          <w:sz w:val="22"/>
        </w:rPr>
        <w:t>A vertical slice is one thin feature implemented across frontend + backend + database end-to-end. Example: “Create task and see it in the list after refresh.” This beats building all frontend mockups first then all backend later.</w:t>
      </w:r>
    </w:p>
    <w:p>
      <w:pPr>
        <w:pStyle w:val="Heading2"/>
      </w:pPr>
      <w:r>
        <w:rPr>
          <w:color w:val="1A7A5C"/>
        </w:rPr>
        <w:t>Slice definition template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User story: As a student, I can add a task title and see it in my list after refresh.</w:t>
            </w:r>
          </w:p>
          <w:p>
            <w:pPr>
              <w:spacing w:after="0"/>
            </w:pPr>
            <w:r>
              <w:rPr>
                <w:rFonts w:ascii="Consolas" w:hAnsi="Consolas" w:eastAsia="Consolas"/>
                <w:b w:val="0"/>
                <w:i w:val="0"/>
                <w:color w:val="E8F0F2"/>
                <w:sz w:val="18"/>
              </w:rPr>
              <w:t>UI: input + add button + list</w:t>
            </w:r>
          </w:p>
          <w:p>
            <w:pPr>
              <w:spacing w:after="0"/>
            </w:pPr>
            <w:r>
              <w:rPr>
                <w:rFonts w:ascii="Consolas" w:hAnsi="Consolas" w:eastAsia="Consolas"/>
                <w:b w:val="0"/>
                <w:i w:val="0"/>
                <w:color w:val="E8F0F2"/>
                <w:sz w:val="18"/>
              </w:rPr>
              <w:t>API: POST /api/tasks, GET /api/tasks</w:t>
            </w:r>
          </w:p>
          <w:p>
            <w:pPr>
              <w:spacing w:after="0"/>
            </w:pPr>
            <w:r>
              <w:rPr>
                <w:rFonts w:ascii="Consolas" w:hAnsi="Consolas" w:eastAsia="Consolas"/>
                <w:b w:val="0"/>
                <w:i w:val="0"/>
                <w:color w:val="E8F0F2"/>
                <w:sz w:val="18"/>
              </w:rPr>
              <w:t>DB: insert row, select rows</w:t>
            </w:r>
          </w:p>
          <w:p>
            <w:pPr>
              <w:spacing w:after="0"/>
            </w:pPr>
            <w:r>
              <w:rPr>
                <w:rFonts w:ascii="Consolas" w:hAnsi="Consolas" w:eastAsia="Consolas"/>
                <w:b w:val="0"/>
                <w:i w:val="0"/>
                <w:color w:val="E8F0F2"/>
                <w:sz w:val="18"/>
              </w:rPr>
              <w:t>Acceptance:</w:t>
            </w:r>
          </w:p>
          <w:p>
            <w:pPr>
              <w:spacing w:after="0"/>
            </w:pPr>
            <w:r>
              <w:rPr>
                <w:rFonts w:ascii="Consolas" w:hAnsi="Consolas" w:eastAsia="Consolas"/>
                <w:b w:val="0"/>
                <w:i w:val="0"/>
                <w:color w:val="E8F0F2"/>
                <w:sz w:val="18"/>
              </w:rPr>
              <w:t>1) add 'Buy milk' appears in list</w:t>
            </w:r>
          </w:p>
          <w:p>
            <w:pPr>
              <w:spacing w:after="0"/>
            </w:pPr>
            <w:r>
              <w:rPr>
                <w:rFonts w:ascii="Consolas" w:hAnsi="Consolas" w:eastAsia="Consolas"/>
                <w:b w:val="0"/>
                <w:i w:val="0"/>
                <w:color w:val="E8F0F2"/>
                <w:sz w:val="18"/>
              </w:rPr>
              <w:t>2) refresh still shows it</w:t>
            </w:r>
          </w:p>
          <w:p>
            <w:pPr>
              <w:spacing w:after="0"/>
            </w:pPr>
            <w:r>
              <w:rPr>
                <w:rFonts w:ascii="Consolas" w:hAnsi="Consolas" w:eastAsia="Consolas"/>
                <w:b w:val="0"/>
                <w:i w:val="0"/>
                <w:color w:val="E8F0F2"/>
                <w:sz w:val="18"/>
              </w:rPr>
              <w:t>3) empty title rejected with message</w:t>
            </w:r>
          </w:p>
        </w:tc>
      </w:tr>
    </w:tbl>
    <w:p/>
    <w:p>
      <w:pPr>
        <w:pStyle w:val="Heading2"/>
      </w:pPr>
      <w:r>
        <w:rPr>
          <w:color w:val="1A7A5C"/>
        </w:rPr>
        <w:t>Claude session pattern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Implement ONLY the vertical slice above.</w:t>
            </w:r>
          </w:p>
          <w:p>
            <w:pPr>
              <w:spacing w:after="0"/>
            </w:pPr>
            <w:r>
              <w:rPr>
                <w:rFonts w:ascii="Consolas" w:hAnsi="Consolas" w:eastAsia="Consolas"/>
                <w:b w:val="0"/>
                <w:i w:val="0"/>
                <w:color w:val="E8F0F2"/>
                <w:sz w:val="18"/>
              </w:rPr>
              <w:t>List files you will touch. List test steps.</w:t>
            </w:r>
          </w:p>
          <w:p>
            <w:pPr>
              <w:spacing w:after="0"/>
            </w:pPr>
            <w:r>
              <w:rPr>
                <w:rFonts w:ascii="Consolas" w:hAnsi="Consolas" w:eastAsia="Consolas"/>
                <w:b w:val="0"/>
                <w:i w:val="0"/>
                <w:color w:val="E8F0F2"/>
                <w:sz w:val="18"/>
              </w:rPr>
              <w:t>No auth, no dark mode, no extras.</w:t>
            </w:r>
          </w:p>
        </w:tc>
      </w:tr>
    </w:tbl>
    <w:p/>
    <w:p>
      <w:pPr>
        <w:spacing w:after="160" w:line="276" w:lineRule="auto"/>
      </w:pPr>
      <w:r>
        <w:rPr>
          <w:rFonts w:ascii="Calibri" w:hAnsi="Calibri" w:eastAsia="Calibri"/>
          <w:b w:val="0"/>
          <w:i w:val="0"/>
          <w:color w:val="1C2833"/>
          <w:sz w:val="22"/>
        </w:rPr>
        <w:t>After approval, implement, run, test acceptance checklist, commit: “feat: add task create/list persistence slice”.</w:t>
      </w:r>
    </w:p>
    <w:p>
      <w:r>
        <w:br w:type="page"/>
      </w:r>
    </w:p>
    <w:p>
      <w:pPr>
        <w:pStyle w:val="Heading1"/>
        <w:spacing w:after="200" w:before="360"/>
      </w:pPr>
      <w:r>
        <w:rPr>
          <w:rFonts w:ascii="Arial" w:cs="Arial" w:eastAsia="Arial" w:hAnsi="Arial"/>
          <w:b/>
          <w:bCs/>
          <w:color w:val="1B4F72"/>
          <w:sz w:val="32"/>
          <w:szCs w:val="32"/>
        </w:rPr>
        <w:t xml:space="preserve">Module 8 — Users, Auth, and App Polish</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1–2 sessions</w:t>
      </w:r>
    </w:p>
    <w:p>
      <w:pPr>
        <w:pStyle w:val="Heading2"/>
        <w:spacing w:after="140" w:before="280"/>
      </w:pPr>
      <w:r>
        <w:rPr>
          <w:rFonts w:ascii="Arial" w:cs="Arial" w:eastAsia="Arial" w:hAnsi="Arial"/>
          <w:b/>
          <w:bCs/>
          <w:color w:val="2874A6"/>
          <w:sz w:val="26"/>
          <w:szCs w:val="26"/>
        </w:rPr>
        <w:t xml:space="preserve">Auth in Plain Language</w:t>
      </w:r>
    </w:p>
    <w:p>
      <w:pPr>
        <w:pStyle w:val="ListParagraph"/>
        <w:numPr>
          <w:ilvl w:val="0"/>
          <w:numId w:val="40"/>
        </w:numPr>
        <w:spacing w:after="80" w:line="276"/>
      </w:pPr>
      <w:r>
        <w:rPr>
          <w:rFonts w:ascii="Arial" w:cs="Arial" w:eastAsia="Arial" w:hAnsi="Arial"/>
          <w:b/>
          <w:bCs/>
          <w:color w:val="1C2833"/>
          <w:sz w:val="21"/>
          <w:szCs w:val="21"/>
        </w:rPr>
        <w:t xml:space="preserve">Sign up: </w:t>
      </w:r>
      <w:r>
        <w:rPr>
          <w:rFonts w:ascii="Arial" w:cs="Arial" w:eastAsia="Arial" w:hAnsi="Arial"/>
          <w:color w:val="1C2833"/>
          <w:sz w:val="21"/>
          <w:szCs w:val="21"/>
        </w:rPr>
        <w:t xml:space="preserve">Create account.</w:t>
      </w:r>
    </w:p>
    <w:p>
      <w:pPr>
        <w:pStyle w:val="ListParagraph"/>
        <w:numPr>
          <w:ilvl w:val="0"/>
          <w:numId w:val="40"/>
        </w:numPr>
        <w:spacing w:after="80" w:line="276"/>
      </w:pPr>
      <w:r>
        <w:rPr>
          <w:rFonts w:ascii="Arial" w:cs="Arial" w:eastAsia="Arial" w:hAnsi="Arial"/>
          <w:b/>
          <w:bCs/>
          <w:color w:val="1C2833"/>
          <w:sz w:val="21"/>
          <w:szCs w:val="21"/>
        </w:rPr>
        <w:t xml:space="preserve">Login: </w:t>
      </w:r>
      <w:r>
        <w:rPr>
          <w:rFonts w:ascii="Arial" w:cs="Arial" w:eastAsia="Arial" w:hAnsi="Arial"/>
          <w:color w:val="1C2833"/>
          <w:sz w:val="21"/>
          <w:szCs w:val="21"/>
        </w:rPr>
        <w:t xml:space="preserve">Prove who you are.</w:t>
      </w:r>
    </w:p>
    <w:p>
      <w:pPr>
        <w:pStyle w:val="ListParagraph"/>
        <w:numPr>
          <w:ilvl w:val="0"/>
          <w:numId w:val="40"/>
        </w:numPr>
        <w:spacing w:after="80" w:line="276"/>
      </w:pPr>
      <w:r>
        <w:rPr>
          <w:rFonts w:ascii="Arial" w:cs="Arial" w:eastAsia="Arial" w:hAnsi="Arial"/>
          <w:b/>
          <w:bCs/>
          <w:color w:val="1C2833"/>
          <w:sz w:val="21"/>
          <w:szCs w:val="21"/>
        </w:rPr>
        <w:t xml:space="preserve">Session/token: </w:t>
      </w:r>
      <w:r>
        <w:rPr>
          <w:rFonts w:ascii="Arial" w:cs="Arial" w:eastAsia="Arial" w:hAnsi="Arial"/>
          <w:color w:val="1C2833"/>
          <w:sz w:val="21"/>
          <w:szCs w:val="21"/>
        </w:rPr>
        <w:t xml:space="preserve">The app remembers you for a while.</w:t>
      </w:r>
    </w:p>
    <w:p>
      <w:pPr>
        <w:pStyle w:val="ListParagraph"/>
        <w:numPr>
          <w:ilvl w:val="0"/>
          <w:numId w:val="40"/>
        </w:numPr>
        <w:spacing w:after="80" w:line="276"/>
      </w:pPr>
      <w:r>
        <w:rPr>
          <w:rFonts w:ascii="Arial" w:cs="Arial" w:eastAsia="Arial" w:hAnsi="Arial"/>
          <w:b/>
          <w:bCs/>
          <w:color w:val="1C2833"/>
          <w:sz w:val="21"/>
          <w:szCs w:val="21"/>
        </w:rPr>
        <w:t xml:space="preserve">Logout: </w:t>
      </w:r>
      <w:r>
        <w:rPr>
          <w:rFonts w:ascii="Arial" w:cs="Arial" w:eastAsia="Arial" w:hAnsi="Arial"/>
          <w:color w:val="1C2833"/>
          <w:sz w:val="21"/>
          <w:szCs w:val="21"/>
        </w:rPr>
        <w:t xml:space="preserve">Forget this browser session.</w:t>
      </w:r>
    </w:p>
    <w:p>
      <w:pPr>
        <w:pStyle w:val="ListParagraph"/>
        <w:numPr>
          <w:ilvl w:val="0"/>
          <w:numId w:val="40"/>
        </w:numPr>
        <w:spacing w:after="80" w:line="276"/>
      </w:pPr>
      <w:r>
        <w:rPr>
          <w:rFonts w:ascii="Arial" w:cs="Arial" w:eastAsia="Arial" w:hAnsi="Arial"/>
          <w:b/>
          <w:bCs/>
          <w:color w:val="1C2833"/>
          <w:sz w:val="21"/>
          <w:szCs w:val="21"/>
        </w:rPr>
        <w:t xml:space="preserve">Authorization: </w:t>
      </w:r>
      <w:r>
        <w:rPr>
          <w:rFonts w:ascii="Arial" w:cs="Arial" w:eastAsia="Arial" w:hAnsi="Arial"/>
          <w:color w:val="1C2833"/>
          <w:sz w:val="21"/>
          <w:szCs w:val="21"/>
        </w:rPr>
        <w:t xml:space="preserve">What you are allowed to see (your tasks, not others’).</w:t>
      </w:r>
    </w:p>
    <w:p>
      <w:pPr>
        <w:pStyle w:val="Heading2"/>
        <w:spacing w:after="140" w:before="280"/>
      </w:pPr>
      <w:r>
        <w:rPr>
          <w:rFonts w:ascii="Arial" w:cs="Arial" w:eastAsia="Arial" w:hAnsi="Arial"/>
          <w:b/>
          <w:bCs/>
          <w:color w:val="2874A6"/>
          <w:sz w:val="26"/>
          <w:szCs w:val="26"/>
        </w:rPr>
        <w:t xml:space="preserve">Beginner-Safe Auth Approach</w:t>
      </w:r>
    </w:p>
    <w:p>
      <w:pPr>
        <w:spacing w:after="140" w:before="0" w:line="276"/>
        <w:jc w:val="left"/>
      </w:pPr>
      <w:r>
        <w:rPr>
          <w:rFonts w:ascii="Arial" w:cs="Arial" w:eastAsia="Arial" w:hAnsi="Arial"/>
          <w:b w:val="false"/>
          <w:bCs w:val="false"/>
          <w:i w:val="false"/>
          <w:iCs w:val="false"/>
          <w:color w:val="1C2833"/>
          <w:sz w:val="21"/>
          <w:szCs w:val="21"/>
        </w:rPr>
        <w:t xml:space="preserve">For learning, use a simple email/password auth pattern that Claude scaffolds, OR a hosted auth provider if instructor prefers less password security burden. Emphasize:</w:t>
      </w:r>
    </w:p>
    <w:p>
      <w:pPr>
        <w:pStyle w:val="ListParagraph"/>
        <w:numPr>
          <w:ilvl w:val="0"/>
          <w:numId w:val="40"/>
        </w:numPr>
        <w:spacing w:after="80" w:line="276"/>
      </w:pPr>
      <w:r>
        <w:rPr>
          <w:rFonts w:ascii="Arial" w:cs="Arial" w:eastAsia="Arial" w:hAnsi="Arial"/>
          <w:color w:val="1C2833"/>
          <w:sz w:val="21"/>
          <w:szCs w:val="21"/>
        </w:rPr>
        <w:t xml:space="preserve">Never store plain-text passwords (Claude should use proper hashing libraries).</w:t>
      </w:r>
    </w:p>
    <w:p>
      <w:pPr>
        <w:pStyle w:val="ListParagraph"/>
        <w:numPr>
          <w:ilvl w:val="0"/>
          <w:numId w:val="40"/>
        </w:numPr>
        <w:spacing w:after="80" w:line="276"/>
      </w:pPr>
      <w:r>
        <w:rPr>
          <w:rFonts w:ascii="Arial" w:cs="Arial" w:eastAsia="Arial" w:hAnsi="Arial"/>
          <w:color w:val="1C2833"/>
          <w:sz w:val="21"/>
          <w:szCs w:val="21"/>
        </w:rPr>
        <w:t xml:space="preserve">Users only access their own data (test with two accounts).</w:t>
      </w:r>
    </w:p>
    <w:p>
      <w:pPr>
        <w:pStyle w:val="Heading2"/>
        <w:spacing w:after="140" w:before="280"/>
      </w:pPr>
      <w:r>
        <w:rPr>
          <w:rFonts w:ascii="Arial" w:cs="Arial" w:eastAsia="Arial" w:hAnsi="Arial"/>
          <w:b/>
          <w:bCs/>
          <w:color w:val="2874A6"/>
          <w:sz w:val="26"/>
          <w:szCs w:val="26"/>
        </w:rPr>
        <w:t xml:space="preserve">Lab: Add Auth to MVP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/plan Add authentication:</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sign up, login, logout</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protect private pages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 each user only sees their own records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List security concerns for beginners.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Propose simplest safe approach for our stack.</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No code until I approve.</w:t>
            </w:r>
          </w:p>
        </w:tc>
      </w:tr>
    </w:tbl>
    <w:p>
      <w:pPr>
        <w:pStyle w:val="Heading2"/>
        <w:spacing w:after="140" w:before="280"/>
      </w:pPr>
      <w:r>
        <w:rPr>
          <w:rFonts w:ascii="Arial" w:cs="Arial" w:eastAsia="Arial" w:hAnsi="Arial"/>
          <w:b/>
          <w:bCs/>
          <w:color w:val="2874A6"/>
          <w:sz w:val="26"/>
          <w:szCs w:val="26"/>
        </w:rPr>
        <w:t xml:space="preserve">Polish Pass</w:t>
      </w:r>
    </w:p>
    <w:p>
      <w:pPr>
        <w:pStyle w:val="ListParagraph"/>
        <w:numPr>
          <w:ilvl w:val="0"/>
          <w:numId w:val="40"/>
        </w:numPr>
        <w:spacing w:after="80" w:line="276"/>
      </w:pPr>
      <w:r>
        <w:rPr>
          <w:rFonts w:ascii="Arial" w:cs="Arial" w:eastAsia="Arial" w:hAnsi="Arial"/>
          <w:color w:val="1C2833"/>
          <w:sz w:val="21"/>
          <w:szCs w:val="21"/>
        </w:rPr>
        <w:t xml:space="preserve">Loading states (“Saving…”)</w:t>
      </w:r>
    </w:p>
    <w:p>
      <w:pPr>
        <w:pStyle w:val="ListParagraph"/>
        <w:numPr>
          <w:ilvl w:val="0"/>
          <w:numId w:val="40"/>
        </w:numPr>
        <w:spacing w:after="80" w:line="276"/>
      </w:pPr>
      <w:r>
        <w:rPr>
          <w:rFonts w:ascii="Arial" w:cs="Arial" w:eastAsia="Arial" w:hAnsi="Arial"/>
          <w:color w:val="1C2833"/>
          <w:sz w:val="21"/>
          <w:szCs w:val="21"/>
        </w:rPr>
        <w:t xml:space="preserve">Empty states (“No tasks yet — create one”)</w:t>
      </w:r>
    </w:p>
    <w:p>
      <w:pPr>
        <w:pStyle w:val="ListParagraph"/>
        <w:numPr>
          <w:ilvl w:val="0"/>
          <w:numId w:val="40"/>
        </w:numPr>
        <w:spacing w:after="80" w:line="276"/>
      </w:pPr>
      <w:r>
        <w:rPr>
          <w:rFonts w:ascii="Arial" w:cs="Arial" w:eastAsia="Arial" w:hAnsi="Arial"/>
          <w:color w:val="1C2833"/>
          <w:sz w:val="21"/>
          <w:szCs w:val="21"/>
        </w:rPr>
        <w:t xml:space="preserve">Form validation messages</w:t>
      </w:r>
    </w:p>
    <w:p>
      <w:pPr>
        <w:pStyle w:val="ListParagraph"/>
        <w:numPr>
          <w:ilvl w:val="0"/>
          <w:numId w:val="40"/>
        </w:numPr>
        <w:spacing w:after="80" w:line="276"/>
      </w:pPr>
      <w:r>
        <w:rPr>
          <w:rFonts w:ascii="Arial" w:cs="Arial" w:eastAsia="Arial" w:hAnsi="Arial"/>
          <w:color w:val="1C2833"/>
          <w:sz w:val="21"/>
          <w:szCs w:val="21"/>
        </w:rPr>
        <w:t xml:space="preserve">Consistent buttons and spacing</w:t>
      </w:r>
    </w:p>
    <w:p>
      <w:pPr>
        <w:pStyle w:val="ListParagraph"/>
        <w:numPr>
          <w:ilvl w:val="0"/>
          <w:numId w:val="40"/>
        </w:numPr>
        <w:spacing w:after="80" w:line="276"/>
      </w:pPr>
      <w:r>
        <w:rPr>
          <w:rFonts w:ascii="Arial" w:cs="Arial" w:eastAsia="Arial" w:hAnsi="Arial"/>
          <w:color w:val="1C2833"/>
          <w:sz w:val="21"/>
          <w:szCs w:val="21"/>
        </w:rPr>
        <w:t xml:space="preserve">Favicon + page titles</w:t>
      </w:r>
    </w:p>
    <w:p>
      <w:r>
        <w:br w:type="page"/>
      </w:r>
    </w:p>
    <w:p>
      <w:pPr>
        <w:pStyle w:val="Heading1"/>
      </w:pPr>
      <w:r>
        <w:rPr>
          <w:color w:val="0B3D2E"/>
        </w:rPr>
        <w:t>Workshop 11 — Auth &amp; Ownership</w:t>
      </w:r>
    </w:p>
    <w:p>
      <w:pPr>
        <w:pStyle w:val="Heading2"/>
      </w:pPr>
      <w:r>
        <w:rPr>
          <w:color w:val="1A7A5C"/>
        </w:rPr>
        <w:t>Concepts</w:t>
      </w:r>
    </w:p>
    <w:p>
      <w:pPr>
        <w:pStyle w:val="ListBullet"/>
        <w:spacing w:after="60"/>
      </w:pPr>
      <w:r>
        <w:rPr>
          <w:rFonts w:ascii="Calibri" w:hAnsi="Calibri" w:eastAsia="Calibri"/>
          <w:b w:val="0"/>
          <w:i w:val="0"/>
          <w:color w:val="1C2833"/>
          <w:sz w:val="22"/>
        </w:rPr>
        <w:t>Authentication: who are you?</w:t>
      </w:r>
    </w:p>
    <w:p>
      <w:pPr>
        <w:pStyle w:val="ListBullet"/>
        <w:spacing w:after="60"/>
      </w:pPr>
      <w:r>
        <w:rPr>
          <w:rFonts w:ascii="Calibri" w:hAnsi="Calibri" w:eastAsia="Calibri"/>
          <w:b w:val="0"/>
          <w:i w:val="0"/>
          <w:color w:val="1C2833"/>
          <w:sz w:val="22"/>
        </w:rPr>
        <w:t>Authorization: what are you allowed to do?</w:t>
      </w:r>
    </w:p>
    <w:p>
      <w:pPr>
        <w:pStyle w:val="ListBullet"/>
        <w:spacing w:after="60"/>
      </w:pPr>
      <w:r>
        <w:rPr>
          <w:rFonts w:ascii="Calibri" w:hAnsi="Calibri" w:eastAsia="Calibri"/>
          <w:b w:val="0"/>
          <w:i w:val="0"/>
          <w:color w:val="1C2833"/>
          <w:sz w:val="22"/>
        </w:rPr>
        <w:t>Password hashing: store irreversible transforms, never plain text</w:t>
      </w:r>
    </w:p>
    <w:p>
      <w:pPr>
        <w:pStyle w:val="ListBullet"/>
        <w:spacing w:after="60"/>
      </w:pPr>
      <w:r>
        <w:rPr>
          <w:rFonts w:ascii="Calibri" w:hAnsi="Calibri" w:eastAsia="Calibri"/>
          <w:b w:val="0"/>
          <w:i w:val="0"/>
          <w:color w:val="1C2833"/>
          <w:sz w:val="22"/>
        </w:rPr>
        <w:t>Session/cookie or token: how the server remembers you after login</w:t>
      </w:r>
    </w:p>
    <w:p>
      <w:pPr>
        <w:pStyle w:val="ListBullet"/>
        <w:spacing w:after="60"/>
      </w:pPr>
      <w:r>
        <w:rPr>
          <w:rFonts w:ascii="Calibri" w:hAnsi="Calibri" w:eastAsia="Calibri"/>
          <w:b w:val="0"/>
          <w:i w:val="0"/>
          <w:color w:val="1C2833"/>
          <w:sz w:val="22"/>
        </w:rPr>
        <w:t>Ownership checks: WHERE user_id = current_user on every private query</w:t>
      </w:r>
    </w:p>
    <w:p>
      <w:pPr>
        <w:pStyle w:val="Heading2"/>
      </w:pPr>
      <w:r>
        <w:rPr>
          <w:color w:val="1A7A5C"/>
        </w:rPr>
        <w:t>Test protocol (mandatory)</w:t>
      </w:r>
    </w:p>
    <w:p>
      <w:pPr>
        <w:pStyle w:val="ListNumber"/>
        <w:spacing w:after="60"/>
        <w:numPr>
          <w:ilvl w:val="0"/>
          <w:numId w:val="41"/>
        </w:numPr>
      </w:pPr>
      <w:r>
        <w:rPr>
          <w:rFonts w:ascii="Calibri" w:hAnsi="Calibri" w:eastAsia="Calibri"/>
          <w:b w:val="0"/>
          <w:i w:val="0"/>
          <w:color w:val="1C2833"/>
          <w:sz w:val="22"/>
        </w:rPr>
        <w:t>Register User A and User B</w:t>
      </w:r>
    </w:p>
    <w:p>
      <w:pPr>
        <w:pStyle w:val="ListNumber"/>
        <w:spacing w:after="60"/>
      </w:pPr>
      <w:r>
        <w:rPr>
          <w:rFonts w:ascii="Calibri" w:hAnsi="Calibri" w:eastAsia="Calibri"/>
          <w:b w:val="0"/>
          <w:i w:val="0"/>
          <w:color w:val="1C2833"/>
          <w:sz w:val="22"/>
        </w:rPr>
        <w:t>Create data as A</w:t>
      </w:r>
    </w:p>
    <w:p>
      <w:pPr>
        <w:pStyle w:val="ListNumber"/>
        <w:spacing w:after="60"/>
      </w:pPr>
      <w:r>
        <w:rPr>
          <w:rFonts w:ascii="Calibri" w:hAnsi="Calibri" w:eastAsia="Calibri"/>
          <w:b w:val="0"/>
          <w:i w:val="0"/>
          <w:color w:val="1C2833"/>
          <w:sz w:val="22"/>
        </w:rPr>
        <w:t>Login as B — must not see A’s private data</w:t>
      </w:r>
    </w:p>
    <w:p>
      <w:pPr>
        <w:pStyle w:val="ListNumber"/>
        <w:spacing w:after="60"/>
      </w:pPr>
      <w:r>
        <w:rPr>
          <w:rFonts w:ascii="Calibri" w:hAnsi="Calibri" w:eastAsia="Calibri"/>
          <w:b w:val="0"/>
          <w:i w:val="0"/>
          <w:color w:val="1C2833"/>
          <w:sz w:val="22"/>
        </w:rPr>
        <w:t>Try to delete A’s item as B by ID if API allows guessing — must fail</w:t>
      </w:r>
    </w:p>
    <w:p>
      <w:pPr>
        <w:pStyle w:val="ListNumber"/>
        <w:spacing w:after="60"/>
      </w:pPr>
      <w:r>
        <w:rPr>
          <w:rFonts w:ascii="Calibri" w:hAnsi="Calibri" w:eastAsia="Calibri"/>
          <w:b w:val="0"/>
          <w:i w:val="0"/>
          <w:color w:val="1C2833"/>
          <w:sz w:val="22"/>
        </w:rPr>
        <w:t>Logout clears access to protected pages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/plan Add email/password auth with hashed passwords.</w:t>
            </w:r>
          </w:p>
          <w:p>
            <w:pPr>
              <w:spacing w:after="0"/>
            </w:pPr>
            <w:r>
              <w:rPr>
                <w:rFonts w:ascii="Consolas" w:hAnsi="Consolas" w:eastAsia="Consolas"/>
                <w:b w:val="0"/>
                <w:i w:val="0"/>
                <w:color w:val="E8F0F2"/>
                <w:sz w:val="18"/>
              </w:rPr>
              <w:t>Protect task routes so users only access own tasks.</w:t>
            </w:r>
          </w:p>
          <w:p>
            <w:pPr>
              <w:spacing w:after="0"/>
            </w:pPr>
            <w:r>
              <w:rPr>
                <w:rFonts w:ascii="Consolas" w:hAnsi="Consolas" w:eastAsia="Consolas"/>
                <w:b w:val="0"/>
                <w:i w:val="0"/>
                <w:color w:val="E8F0F2"/>
                <w:sz w:val="18"/>
              </w:rPr>
              <w:t>List security risks for beginners.</w:t>
            </w:r>
          </w:p>
          <w:p>
            <w:pPr>
              <w:spacing w:after="0"/>
            </w:pPr>
            <w:r>
              <w:rPr>
                <w:rFonts w:ascii="Consolas" w:hAnsi="Consolas" w:eastAsia="Consolas"/>
                <w:b w:val="0"/>
                <w:i w:val="0"/>
                <w:color w:val="E8F0F2"/>
                <w:sz w:val="18"/>
              </w:rPr>
              <w:t>Provide manual two-account test script.</w:t>
            </w:r>
          </w:p>
          <w:p>
            <w:pPr>
              <w:spacing w:after="0"/>
            </w:pPr>
            <w:r>
              <w:rPr>
                <w:rFonts w:ascii="Consolas" w:hAnsi="Consolas" w:eastAsia="Consolas"/>
                <w:b w:val="0"/>
                <w:i w:val="0"/>
                <w:color w:val="E8F0F2"/>
                <w:sz w:val="18"/>
              </w:rPr>
              <w:t>No OAuth unless already standard in our stack.</w:t>
            </w:r>
          </w:p>
        </w:tc>
      </w:tr>
    </w:tbl>
    <w:p/>
    <w:p>
      <w:r>
        <w:br w:type="page"/>
      </w:r>
    </w:p>
    <w:p>
      <w:pPr>
        <w:pStyle w:val="Heading1"/>
        <w:spacing w:after="200" w:before="360"/>
      </w:pPr>
      <w:r>
        <w:rPr>
          <w:rFonts w:ascii="Arial" w:cs="Arial" w:eastAsia="Arial" w:hAnsi="Arial"/>
          <w:b/>
          <w:bCs/>
          <w:color w:val="1B4F72"/>
          <w:sz w:val="32"/>
          <w:szCs w:val="32"/>
        </w:rPr>
        <w:t xml:space="preserve">Module 9 — Git &amp; GitHub: Save Points for Your Work</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1–2 sessions</w:t>
      </w:r>
    </w:p>
    <w:p>
      <w:pPr>
        <w:pStyle w:val="Heading2"/>
        <w:spacing w:after="140" w:before="280"/>
      </w:pPr>
      <w:r>
        <w:rPr>
          <w:rFonts w:ascii="Arial" w:cs="Arial" w:eastAsia="Arial" w:hAnsi="Arial"/>
          <w:b/>
          <w:bCs/>
          <w:color w:val="2874A6"/>
          <w:sz w:val="26"/>
          <w:szCs w:val="26"/>
        </w:rPr>
        <w:t xml:space="preserve">Metaphors</w:t>
      </w:r>
    </w:p>
    <w:p>
      <w:pPr>
        <w:pStyle w:val="ListParagraph"/>
        <w:numPr>
          <w:ilvl w:val="0"/>
          <w:numId w:val="42"/>
        </w:numPr>
        <w:spacing w:after="80" w:line="276"/>
      </w:pPr>
      <w:r>
        <w:rPr>
          <w:rFonts w:ascii="Arial" w:cs="Arial" w:eastAsia="Arial" w:hAnsi="Arial"/>
          <w:b/>
          <w:bCs/>
          <w:color w:val="1C2833"/>
          <w:sz w:val="21"/>
          <w:szCs w:val="21"/>
        </w:rPr>
        <w:t xml:space="preserve">Git: </w:t>
      </w:r>
      <w:r>
        <w:rPr>
          <w:rFonts w:ascii="Arial" w:cs="Arial" w:eastAsia="Arial" w:hAnsi="Arial"/>
          <w:color w:val="1C2833"/>
          <w:sz w:val="21"/>
          <w:szCs w:val="21"/>
        </w:rPr>
        <w:t xml:space="preserve">A time machine / save-point system for your project folder.</w:t>
      </w:r>
    </w:p>
    <w:p>
      <w:pPr>
        <w:pStyle w:val="ListParagraph"/>
        <w:numPr>
          <w:ilvl w:val="0"/>
          <w:numId w:val="42"/>
        </w:numPr>
        <w:spacing w:after="80" w:line="276"/>
      </w:pPr>
      <w:r>
        <w:rPr>
          <w:rFonts w:ascii="Arial" w:cs="Arial" w:eastAsia="Arial" w:hAnsi="Arial"/>
          <w:b/>
          <w:bCs/>
          <w:color w:val="1C2833"/>
          <w:sz w:val="21"/>
          <w:szCs w:val="21"/>
        </w:rPr>
        <w:t xml:space="preserve">Commit: </w:t>
      </w:r>
      <w:r>
        <w:rPr>
          <w:rFonts w:ascii="Arial" w:cs="Arial" w:eastAsia="Arial" w:hAnsi="Arial"/>
          <w:color w:val="1C2833"/>
          <w:sz w:val="21"/>
          <w:szCs w:val="21"/>
        </w:rPr>
        <w:t xml:space="preserve">A labeled save point with a message.</w:t>
      </w:r>
    </w:p>
    <w:p>
      <w:pPr>
        <w:pStyle w:val="ListParagraph"/>
        <w:numPr>
          <w:ilvl w:val="0"/>
          <w:numId w:val="42"/>
        </w:numPr>
        <w:spacing w:after="80" w:line="276"/>
      </w:pPr>
      <w:r>
        <w:rPr>
          <w:rFonts w:ascii="Arial" w:cs="Arial" w:eastAsia="Arial" w:hAnsi="Arial"/>
          <w:b/>
          <w:bCs/>
          <w:color w:val="1C2833"/>
          <w:sz w:val="21"/>
          <w:szCs w:val="21"/>
        </w:rPr>
        <w:t xml:space="preserve">GitHub: </w:t>
      </w:r>
      <w:r>
        <w:rPr>
          <w:rFonts w:ascii="Arial" w:cs="Arial" w:eastAsia="Arial" w:hAnsi="Arial"/>
          <w:color w:val="1C2833"/>
          <w:sz w:val="21"/>
          <w:szCs w:val="21"/>
        </w:rPr>
        <w:t xml:space="preserve">A cloud backup + portfolio + collaboration site for Git projects.</w:t>
      </w:r>
    </w:p>
    <w:p>
      <w:pPr>
        <w:pStyle w:val="ListParagraph"/>
        <w:numPr>
          <w:ilvl w:val="0"/>
          <w:numId w:val="42"/>
        </w:numPr>
        <w:spacing w:after="80" w:line="276"/>
      </w:pPr>
      <w:r>
        <w:rPr>
          <w:rFonts w:ascii="Arial" w:cs="Arial" w:eastAsia="Arial" w:hAnsi="Arial"/>
          <w:b/>
          <w:bCs/>
          <w:color w:val="1C2833"/>
          <w:sz w:val="21"/>
          <w:szCs w:val="21"/>
        </w:rPr>
        <w:t xml:space="preserve">Repository (repo): </w:t>
      </w:r>
      <w:r>
        <w:rPr>
          <w:rFonts w:ascii="Arial" w:cs="Arial" w:eastAsia="Arial" w:hAnsi="Arial"/>
          <w:color w:val="1C2833"/>
          <w:sz w:val="21"/>
          <w:szCs w:val="21"/>
        </w:rPr>
        <w:t xml:space="preserve">The project under version control.</w:t>
      </w:r>
    </w:p>
    <w:p>
      <w:pPr>
        <w:pStyle w:val="ListParagraph"/>
        <w:numPr>
          <w:ilvl w:val="0"/>
          <w:numId w:val="42"/>
        </w:numPr>
        <w:spacing w:after="80" w:line="276"/>
      </w:pPr>
      <w:r>
        <w:rPr>
          <w:rFonts w:ascii="Arial" w:cs="Arial" w:eastAsia="Arial" w:hAnsi="Arial"/>
          <w:b/>
          <w:bCs/>
          <w:color w:val="1C2833"/>
          <w:sz w:val="21"/>
          <w:szCs w:val="21"/>
        </w:rPr>
        <w:t xml:space="preserve">Push: </w:t>
      </w:r>
      <w:r>
        <w:rPr>
          <w:rFonts w:ascii="Arial" w:cs="Arial" w:eastAsia="Arial" w:hAnsi="Arial"/>
          <w:color w:val="1C2833"/>
          <w:sz w:val="21"/>
          <w:szCs w:val="21"/>
        </w:rPr>
        <w:t xml:space="preserve">Upload commits to GitHub.</w:t>
      </w:r>
    </w:p>
    <w:p>
      <w:pPr>
        <w:pStyle w:val="ListParagraph"/>
        <w:numPr>
          <w:ilvl w:val="0"/>
          <w:numId w:val="42"/>
        </w:numPr>
        <w:spacing w:after="80" w:line="276"/>
      </w:pPr>
      <w:r>
        <w:rPr>
          <w:rFonts w:ascii="Arial" w:cs="Arial" w:eastAsia="Arial" w:hAnsi="Arial"/>
          <w:b/>
          <w:bCs/>
          <w:color w:val="1C2833"/>
          <w:sz w:val="21"/>
          <w:szCs w:val="21"/>
        </w:rPr>
        <w:t xml:space="preserve">Pull: </w:t>
      </w:r>
      <w:r>
        <w:rPr>
          <w:rFonts w:ascii="Arial" w:cs="Arial" w:eastAsia="Arial" w:hAnsi="Arial"/>
          <w:color w:val="1C2833"/>
          <w:sz w:val="21"/>
          <w:szCs w:val="21"/>
        </w:rPr>
        <w:t xml:space="preserve">Download latest from GitHub.</w:t>
      </w:r>
    </w:p>
    <w:p>
      <w:pPr>
        <w:pStyle w:val="Heading2"/>
        <w:spacing w:after="140" w:before="280"/>
      </w:pPr>
      <w:r>
        <w:rPr>
          <w:rFonts w:ascii="Arial" w:cs="Arial" w:eastAsia="Arial" w:hAnsi="Arial"/>
          <w:b/>
          <w:bCs/>
          <w:color w:val="2874A6"/>
          <w:sz w:val="26"/>
          <w:szCs w:val="26"/>
        </w:rPr>
        <w:t xml:space="preserve">Minimal Git Workflow for This Course</w:t>
      </w:r>
    </w:p>
    <w:p>
      <w:pPr>
        <w:pStyle w:val="ListParagraph"/>
        <w:numPr>
          <w:ilvl w:val="0"/>
          <w:numId w:val="44"/>
        </w:numPr>
        <w:spacing w:after="80" w:line="276"/>
      </w:pPr>
      <w:r>
        <w:rPr>
          <w:rFonts w:ascii="Arial" w:cs="Arial" w:eastAsia="Arial" w:hAnsi="Arial"/>
          <w:color w:val="1C2833"/>
          <w:sz w:val="21"/>
          <w:szCs w:val="21"/>
        </w:rPr>
        <w:t xml:space="preserve">git init (or Claude creates repo)</w:t>
      </w:r>
    </w:p>
    <w:p>
      <w:pPr>
        <w:pStyle w:val="ListParagraph"/>
        <w:numPr>
          <w:ilvl w:val="0"/>
          <w:numId w:val="44"/>
        </w:numPr>
        <w:spacing w:after="80" w:line="276"/>
      </w:pPr>
      <w:r>
        <w:rPr>
          <w:rFonts w:ascii="Arial" w:cs="Arial" w:eastAsia="Arial" w:hAnsi="Arial"/>
          <w:color w:val="1C2833"/>
          <w:sz w:val="21"/>
          <w:szCs w:val="21"/>
        </w:rPr>
        <w:t xml:space="preserve">Make changes with Claude</w:t>
      </w:r>
    </w:p>
    <w:p>
      <w:pPr>
        <w:pStyle w:val="ListParagraph"/>
        <w:numPr>
          <w:ilvl w:val="0"/>
          <w:numId w:val="44"/>
        </w:numPr>
        <w:spacing w:after="80" w:line="276"/>
      </w:pPr>
      <w:r>
        <w:rPr>
          <w:rFonts w:ascii="Arial" w:cs="Arial" w:eastAsia="Arial" w:hAnsi="Arial"/>
          <w:color w:val="1C2833"/>
          <w:sz w:val="21"/>
          <w:szCs w:val="21"/>
        </w:rPr>
        <w:t xml:space="preserve">Review: “what files changed?”</w:t>
      </w:r>
    </w:p>
    <w:p>
      <w:pPr>
        <w:pStyle w:val="ListParagraph"/>
        <w:numPr>
          <w:ilvl w:val="0"/>
          <w:numId w:val="44"/>
        </w:numPr>
        <w:spacing w:after="80" w:line="276"/>
      </w:pPr>
      <w:r>
        <w:rPr>
          <w:rFonts w:ascii="Arial" w:cs="Arial" w:eastAsia="Arial" w:hAnsi="Arial"/>
          <w:color w:val="1C2833"/>
          <w:sz w:val="21"/>
          <w:szCs w:val="21"/>
        </w:rPr>
        <w:t xml:space="preserve">commit with message</w:t>
      </w:r>
    </w:p>
    <w:p>
      <w:pPr>
        <w:pStyle w:val="ListParagraph"/>
        <w:numPr>
          <w:ilvl w:val="0"/>
          <w:numId w:val="44"/>
        </w:numPr>
        <w:spacing w:after="80" w:line="276"/>
      </w:pPr>
      <w:r>
        <w:rPr>
          <w:rFonts w:ascii="Arial" w:cs="Arial" w:eastAsia="Arial" w:hAnsi="Arial"/>
          <w:color w:val="1C2833"/>
          <w:sz w:val="21"/>
          <w:szCs w:val="21"/>
        </w:rPr>
        <w:t xml:space="preserve">push to GitHub</w:t>
      </w:r>
    </w:p>
    <w:p>
      <w:pPr>
        <w:pStyle w:val="Heading2"/>
        <w:spacing w:after="140" w:before="280"/>
      </w:pPr>
      <w:r>
        <w:rPr>
          <w:rFonts w:ascii="Arial" w:cs="Arial" w:eastAsia="Arial" w:hAnsi="Arial"/>
          <w:b/>
          <w:bCs/>
          <w:color w:val="2874A6"/>
          <w:sz w:val="26"/>
          <w:szCs w:val="26"/>
        </w:rPr>
        <w:t xml:space="preserve">Do Git Through Claude (English)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Show me what files changed.</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Commit these changes with a clear message summarizing the feature.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Create a GitHub repo and push (guide me through auth if needed).</w:t>
            </w:r>
          </w:p>
        </w:tc>
      </w:tr>
    </w:tbl>
    <w:p>
      <w:pPr>
        <w:pStyle w:val="Heading2"/>
        <w:spacing w:after="140" w:before="280"/>
      </w:pPr>
      <w:r>
        <w:rPr>
          <w:rFonts w:ascii="Arial" w:cs="Arial" w:eastAsia="Arial" w:hAnsi="Arial"/>
          <w:b/>
          <w:bCs/>
          <w:color w:val="2874A6"/>
          <w:sz w:val="26"/>
          <w:szCs w:val="26"/>
        </w:rPr>
        <w:t xml:space="preserve">README as a Professional Habit</w:t>
      </w:r>
    </w:p>
    <w:p>
      <w:pPr>
        <w:pStyle w:val="ListParagraph"/>
        <w:numPr>
          <w:ilvl w:val="0"/>
          <w:numId w:val="42"/>
        </w:numPr>
        <w:spacing w:after="80" w:line="276"/>
      </w:pPr>
      <w:r>
        <w:rPr>
          <w:rFonts w:ascii="Arial" w:cs="Arial" w:eastAsia="Arial" w:hAnsi="Arial"/>
          <w:color w:val="1C2833"/>
          <w:sz w:val="21"/>
          <w:szCs w:val="21"/>
        </w:rPr>
        <w:t xml:space="preserve">What the app does</w:t>
      </w:r>
    </w:p>
    <w:p>
      <w:pPr>
        <w:pStyle w:val="ListParagraph"/>
        <w:numPr>
          <w:ilvl w:val="0"/>
          <w:numId w:val="42"/>
        </w:numPr>
        <w:spacing w:after="80" w:line="276"/>
      </w:pPr>
      <w:r>
        <w:rPr>
          <w:rFonts w:ascii="Arial" w:cs="Arial" w:eastAsia="Arial" w:hAnsi="Arial"/>
          <w:color w:val="1C2833"/>
          <w:sz w:val="21"/>
          <w:szCs w:val="21"/>
        </w:rPr>
        <w:t xml:space="preserve">Screenshots</w:t>
      </w:r>
    </w:p>
    <w:p>
      <w:pPr>
        <w:pStyle w:val="ListParagraph"/>
        <w:numPr>
          <w:ilvl w:val="0"/>
          <w:numId w:val="42"/>
        </w:numPr>
        <w:spacing w:after="80" w:line="276"/>
      </w:pPr>
      <w:r>
        <w:rPr>
          <w:rFonts w:ascii="Arial" w:cs="Arial" w:eastAsia="Arial" w:hAnsi="Arial"/>
          <w:color w:val="1C2833"/>
          <w:sz w:val="21"/>
          <w:szCs w:val="21"/>
        </w:rPr>
        <w:t xml:space="preserve">How to run locally</w:t>
      </w:r>
    </w:p>
    <w:p>
      <w:pPr>
        <w:pStyle w:val="ListParagraph"/>
        <w:numPr>
          <w:ilvl w:val="0"/>
          <w:numId w:val="42"/>
        </w:numPr>
        <w:spacing w:after="80" w:line="276"/>
      </w:pPr>
      <w:r>
        <w:rPr>
          <w:rFonts w:ascii="Arial" w:cs="Arial" w:eastAsia="Arial" w:hAnsi="Arial"/>
          <w:color w:val="1C2833"/>
          <w:sz w:val="21"/>
          <w:szCs w:val="21"/>
        </w:rPr>
        <w:t xml:space="preserve">Tech stack (even if AI wrote it — student should know names)</w:t>
      </w:r>
    </w:p>
    <w:p>
      <w:pPr>
        <w:pStyle w:val="ListParagraph"/>
        <w:numPr>
          <w:ilvl w:val="0"/>
          <w:numId w:val="42"/>
        </w:numPr>
        <w:spacing w:after="80" w:line="276"/>
      </w:pPr>
      <w:r>
        <w:rPr>
          <w:rFonts w:ascii="Arial" w:cs="Arial" w:eastAsia="Arial" w:hAnsi="Arial"/>
          <w:color w:val="1C2833"/>
          <w:sz w:val="21"/>
          <w:szCs w:val="21"/>
        </w:rPr>
        <w:t xml:space="preserve">Author name</w:t>
      </w:r>
    </w:p>
    <w:p>
      <w:pPr>
        <w:pStyle w:val="Heading2"/>
        <w:spacing w:after="140" w:before="280"/>
      </w:pPr>
      <w:r>
        <w:rPr>
          <w:rFonts w:ascii="Arial" w:cs="Arial" w:eastAsia="Arial" w:hAnsi="Arial"/>
          <w:b/>
          <w:bCs/>
          <w:color w:val="2874A6"/>
          <w:sz w:val="26"/>
          <w:szCs w:val="26"/>
        </w:rPr>
        <w:t xml:space="preserve">Safety</w:t>
      </w:r>
    </w:p>
    <w:p>
      <w:pPr>
        <w:pStyle w:val="ListParagraph"/>
        <w:numPr>
          <w:ilvl w:val="0"/>
          <w:numId w:val="42"/>
        </w:numPr>
        <w:spacing w:after="80" w:line="276"/>
      </w:pPr>
      <w:r>
        <w:rPr>
          <w:rFonts w:ascii="Arial" w:cs="Arial" w:eastAsia="Arial" w:hAnsi="Arial"/>
          <w:color w:val="1C2833"/>
          <w:sz w:val="21"/>
          <w:szCs w:val="21"/>
        </w:rPr>
        <w:t xml:space="preserve">Check `git status` before push.</w:t>
      </w:r>
    </w:p>
    <w:p>
      <w:pPr>
        <w:pStyle w:val="ListParagraph"/>
        <w:numPr>
          <w:ilvl w:val="0"/>
          <w:numId w:val="42"/>
        </w:numPr>
        <w:spacing w:after="80" w:line="276"/>
      </w:pPr>
      <w:r>
        <w:rPr>
          <w:rFonts w:ascii="Arial" w:cs="Arial" w:eastAsia="Arial" w:hAnsi="Arial"/>
          <w:color w:val="1C2833"/>
          <w:sz w:val="21"/>
          <w:szCs w:val="21"/>
        </w:rPr>
        <w:t xml:space="preserve">Ensure .env not tracked.</w:t>
      </w:r>
    </w:p>
    <w:p>
      <w:pPr>
        <w:pStyle w:val="ListParagraph"/>
        <w:numPr>
          <w:ilvl w:val="0"/>
          <w:numId w:val="42"/>
        </w:numPr>
        <w:spacing w:after="80" w:line="276"/>
      </w:pPr>
      <w:r>
        <w:rPr>
          <w:rFonts w:ascii="Arial" w:cs="Arial" w:eastAsia="Arial" w:hAnsi="Arial"/>
          <w:color w:val="1C2833"/>
          <w:sz w:val="21"/>
          <w:szCs w:val="21"/>
        </w:rPr>
        <w:t xml:space="preserve">Public repos = public code — no secrets, no private client data.</w:t>
      </w:r>
    </w:p>
    <w:p>
      <w:r>
        <w:br w:type="page"/>
      </w:r>
    </w:p>
    <w:p>
      <w:pPr>
        <w:pStyle w:val="Heading1"/>
      </w:pPr>
      <w:r>
        <w:rPr>
          <w:color w:val="0B3D2E"/>
        </w:rPr>
        <w:t>Workshop 8 — Git From Zero to Daily Habit</w:t>
      </w:r>
    </w:p>
    <w:p>
      <w:pPr>
        <w:pStyle w:val="Heading2"/>
      </w:pPr>
      <w:r>
        <w:rPr>
          <w:color w:val="1A7A5C"/>
        </w:rPr>
        <w:t>Initialize and first commit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git init</w:t>
            </w:r>
          </w:p>
          <w:p>
            <w:pPr>
              <w:spacing w:after="0"/>
            </w:pPr>
            <w:r>
              <w:rPr>
                <w:rFonts w:ascii="Consolas" w:hAnsi="Consolas" w:eastAsia="Consolas"/>
                <w:b w:val="0"/>
                <w:i w:val="0"/>
                <w:color w:val="E8F0F2"/>
                <w:sz w:val="18"/>
              </w:rPr>
              <w:t>git status</w:t>
            </w:r>
          </w:p>
          <w:p>
            <w:pPr>
              <w:spacing w:after="0"/>
            </w:pPr>
            <w:r>
              <w:rPr>
                <w:rFonts w:ascii="Consolas" w:hAnsi="Consolas" w:eastAsia="Consolas"/>
                <w:b w:val="0"/>
                <w:i w:val="0"/>
                <w:color w:val="E8F0F2"/>
                <w:sz w:val="18"/>
              </w:rPr>
              <w:t># create .gitignore first (node_modules, venv, .env)</w:t>
            </w:r>
          </w:p>
          <w:p>
            <w:pPr>
              <w:spacing w:after="0"/>
            </w:pPr>
            <w:r>
              <w:rPr>
                <w:rFonts w:ascii="Consolas" w:hAnsi="Consolas" w:eastAsia="Consolas"/>
                <w:b w:val="0"/>
                <w:i w:val="0"/>
                <w:color w:val="E8F0F2"/>
                <w:sz w:val="18"/>
              </w:rPr>
              <w:t>git add .</w:t>
            </w:r>
          </w:p>
          <w:p>
            <w:pPr>
              <w:spacing w:after="0"/>
            </w:pPr>
            <w:r>
              <w:rPr>
                <w:rFonts w:ascii="Consolas" w:hAnsi="Consolas" w:eastAsia="Consolas"/>
                <w:b w:val="0"/>
                <w:i w:val="0"/>
                <w:color w:val="E8F0F2"/>
                <w:sz w:val="18"/>
              </w:rPr>
              <w:t>git status   # staged vs unstaged understanding</w:t>
            </w:r>
          </w:p>
          <w:p>
            <w:pPr>
              <w:spacing w:after="0"/>
            </w:pPr>
            <w:r>
              <w:rPr>
                <w:rFonts w:ascii="Consolas" w:hAnsi="Consolas" w:eastAsia="Consolas"/>
                <w:b w:val="0"/>
                <w:i w:val="0"/>
                <w:color w:val="E8F0F2"/>
                <w:sz w:val="18"/>
              </w:rPr>
              <w:t>git commit -m "Initial project scaffold"</w:t>
            </w:r>
          </w:p>
          <w:p>
            <w:pPr>
              <w:spacing w:after="0"/>
            </w:pPr>
            <w:r>
              <w:rPr>
                <w:rFonts w:ascii="Consolas" w:hAnsi="Consolas" w:eastAsia="Consolas"/>
                <w:b w:val="0"/>
                <w:i w:val="0"/>
                <w:color w:val="E8F0F2"/>
                <w:sz w:val="18"/>
              </w:rPr>
              <w:t>git log --oneline</w:t>
            </w:r>
          </w:p>
        </w:tc>
      </w:tr>
    </w:tbl>
    <w:p/>
    <w:p>
      <w:pPr>
        <w:pStyle w:val="Heading2"/>
      </w:pPr>
      <w:r>
        <w:rPr>
          <w:color w:val="1A7A5C"/>
        </w:rPr>
        <w:t>What each command really does</w:t>
      </w:r>
    </w:p>
    <w:p>
      <w:pPr>
        <w:pStyle w:val="ListBullet"/>
        <w:spacing w:after="60"/>
      </w:pPr>
      <w:r>
        <w:rPr>
          <w:rFonts w:ascii="Calibri" w:hAnsi="Calibri" w:eastAsia="Calibri"/>
          <w:b w:val="0"/>
          <w:i w:val="0"/>
          <w:color w:val="1C2833"/>
          <w:sz w:val="22"/>
        </w:rPr>
        <w:t>git init: creates a hidden .git directory that stores history.</w:t>
      </w:r>
    </w:p>
    <w:p>
      <w:pPr>
        <w:pStyle w:val="ListBullet"/>
        <w:spacing w:after="60"/>
      </w:pPr>
      <w:r>
        <w:rPr>
          <w:rFonts w:ascii="Calibri" w:hAnsi="Calibri" w:eastAsia="Calibri"/>
          <w:b w:val="0"/>
          <w:i w:val="0"/>
          <w:color w:val="1C2833"/>
          <w:sz w:val="22"/>
        </w:rPr>
        <w:t>git status: compares working files vs last commit vs staging area.</w:t>
      </w:r>
    </w:p>
    <w:p>
      <w:pPr>
        <w:pStyle w:val="ListBullet"/>
        <w:spacing w:after="60"/>
      </w:pPr>
      <w:r>
        <w:rPr>
          <w:rFonts w:ascii="Calibri" w:hAnsi="Calibri" w:eastAsia="Calibri"/>
          <w:b w:val="0"/>
          <w:i w:val="0"/>
          <w:color w:val="1C2833"/>
          <w:sz w:val="22"/>
        </w:rPr>
        <w:t>git add: marks files to include in the next snapshot.</w:t>
      </w:r>
    </w:p>
    <w:p>
      <w:pPr>
        <w:pStyle w:val="ListBullet"/>
        <w:spacing w:after="60"/>
      </w:pPr>
      <w:r>
        <w:rPr>
          <w:rFonts w:ascii="Calibri" w:hAnsi="Calibri" w:eastAsia="Calibri"/>
          <w:b w:val="0"/>
          <w:i w:val="0"/>
          <w:color w:val="1C2833"/>
          <w:sz w:val="22"/>
        </w:rPr>
        <w:t>git commit: writes a snapshot with metadata (message, time, author).</w:t>
      </w:r>
    </w:p>
    <w:p>
      <w:pPr>
        <w:pStyle w:val="ListBullet"/>
        <w:spacing w:after="60"/>
      </w:pPr>
      <w:r>
        <w:rPr>
          <w:rFonts w:ascii="Calibri" w:hAnsi="Calibri" w:eastAsia="Calibri"/>
          <w:b w:val="0"/>
          <w:i w:val="0"/>
          <w:color w:val="1C2833"/>
          <w:sz w:val="22"/>
        </w:rPr>
        <w:t>git log: reads history backwards.</w:t>
      </w:r>
    </w:p>
    <w:p>
      <w:pPr>
        <w:pStyle w:val="Heading2"/>
      </w:pPr>
      <w:r>
        <w:rPr>
          <w:color w:val="1A7A5C"/>
        </w:rPr>
        <w:t>Using Claude safely with Git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Show me git status and explain staged vs unstaged in plain English.</w:t>
            </w:r>
          </w:p>
          <w:p>
            <w:pPr>
              <w:spacing w:after="0"/>
            </w:pPr>
            <w:r>
              <w:rPr>
                <w:rFonts w:ascii="Consolas" w:hAnsi="Consolas" w:eastAsia="Consolas"/>
                <w:b w:val="0"/>
                <w:i w:val="0"/>
                <w:color w:val="E8F0F2"/>
                <w:sz w:val="18"/>
              </w:rPr>
              <w:t>Draft a commit message for these changes.</w:t>
            </w:r>
          </w:p>
          <w:p>
            <w:pPr>
              <w:spacing w:after="0"/>
            </w:pPr>
            <w:r>
              <w:rPr>
                <w:rFonts w:ascii="Consolas" w:hAnsi="Consolas" w:eastAsia="Consolas"/>
                <w:b w:val="0"/>
                <w:i w:val="0"/>
                <w:color w:val="E8F0F2"/>
                <w:sz w:val="18"/>
              </w:rPr>
              <w:t>Commit only the intended files. Do not push yet.</w:t>
            </w:r>
          </w:p>
          <w:p>
            <w:pPr>
              <w:spacing w:after="0"/>
            </w:pPr>
            <w:r>
              <w:rPr>
                <w:rFonts w:ascii="Consolas" w:hAnsi="Consolas" w:eastAsia="Consolas"/>
                <w:b w:val="0"/>
                <w:i w:val="0"/>
                <w:color w:val="E8F0F2"/>
                <w:sz w:val="18"/>
              </w:rPr>
              <w:t>/diff</w:t>
            </w:r>
          </w:p>
        </w:tc>
      </w:tr>
    </w:tbl>
    <w:p/>
    <w:p>
      <w:pPr>
        <w:pStyle w:val="Heading2"/>
      </w:pPr>
      <w:r>
        <w:rPr>
          <w:color w:val="1A7A5C"/>
        </w:rPr>
        <w:t>Recovery literacy</w:t>
      </w:r>
    </w:p>
    <w:p>
      <w:pPr>
        <w:spacing w:after="160" w:line="276" w:lineRule="auto"/>
      </w:pPr>
      <w:r>
        <w:rPr>
          <w:rFonts w:ascii="Calibri" w:hAnsi="Calibri" w:eastAsia="Calibri"/>
          <w:b w:val="0"/>
          <w:i w:val="0"/>
          <w:color w:val="1C2833"/>
          <w:sz w:val="22"/>
        </w:rPr>
        <w:t>If you commit too early: you can add another commit (preferred beginner path) rather than rewriting history. If Claude messes files: /rewind or git checkout/restore carefully (ask for explanation before destructive resets). Avoid git reset --hard until you understand it deletes uncommitted work.</w:t>
      </w:r>
    </w:p>
    <w:p>
      <w:r>
        <w:br w:type="page"/>
      </w:r>
    </w:p>
    <w:p>
      <w:pPr>
        <w:pStyle w:val="Heading1"/>
      </w:pPr>
      <w:r>
        <w:rPr>
          <w:color w:val="0B3D2E"/>
        </w:rPr>
        <w:t>Workshop 9 — GitHub Complete Hands-On</w:t>
      </w:r>
    </w:p>
    <w:p>
      <w:pPr>
        <w:pStyle w:val="Heading2"/>
      </w:pPr>
      <w:r>
        <w:rPr>
          <w:color w:val="1A7A5C"/>
        </w:rPr>
        <w:t>A. Account hardening</w:t>
      </w:r>
    </w:p>
    <w:p>
      <w:pPr>
        <w:pStyle w:val="ListNumber"/>
        <w:spacing w:after="60"/>
        <w:numPr>
          <w:ilvl w:val="0"/>
          <w:numId w:val="45"/>
        </w:numPr>
      </w:pPr>
      <w:r>
        <w:rPr>
          <w:rFonts w:ascii="Calibri" w:hAnsi="Calibri" w:eastAsia="Calibri"/>
          <w:b w:val="0"/>
          <w:i w:val="0"/>
          <w:color w:val="1C2833"/>
          <w:sz w:val="22"/>
        </w:rPr>
        <w:t>Create GitHub account with professional username</w:t>
      </w:r>
    </w:p>
    <w:p>
      <w:pPr>
        <w:pStyle w:val="ListNumber"/>
        <w:spacing w:after="60"/>
      </w:pPr>
      <w:r>
        <w:rPr>
          <w:rFonts w:ascii="Calibri" w:hAnsi="Calibri" w:eastAsia="Calibri"/>
          <w:b w:val="0"/>
          <w:i w:val="0"/>
          <w:color w:val="1C2833"/>
          <w:sz w:val="22"/>
        </w:rPr>
        <w:t>Verify email</w:t>
      </w:r>
    </w:p>
    <w:p>
      <w:pPr>
        <w:pStyle w:val="ListNumber"/>
        <w:spacing w:after="60"/>
      </w:pPr>
      <w:r>
        <w:rPr>
          <w:rFonts w:ascii="Calibri" w:hAnsi="Calibri" w:eastAsia="Calibri"/>
          <w:b w:val="0"/>
          <w:i w:val="0"/>
          <w:color w:val="1C2833"/>
          <w:sz w:val="22"/>
        </w:rPr>
        <w:t>Enable 2FA</w:t>
      </w:r>
    </w:p>
    <w:p>
      <w:pPr>
        <w:pStyle w:val="ListNumber"/>
        <w:spacing w:after="60"/>
      </w:pPr>
      <w:r>
        <w:rPr>
          <w:rFonts w:ascii="Calibri" w:hAnsi="Calibri" w:eastAsia="Calibri"/>
          <w:b w:val="0"/>
          <w:i w:val="0"/>
          <w:color w:val="1C2833"/>
          <w:sz w:val="22"/>
        </w:rPr>
        <w:t>Optional: profile README (later)</w:t>
      </w:r>
    </w:p>
    <w:p>
      <w:pPr>
        <w:pStyle w:val="Heading2"/>
      </w:pPr>
      <w:r>
        <w:rPr>
          <w:color w:val="1A7A5C"/>
        </w:rPr>
        <w:t>B. Create remote repo</w:t>
      </w:r>
    </w:p>
    <w:p>
      <w:pPr>
        <w:pStyle w:val="ListNumber"/>
        <w:spacing w:after="60"/>
      </w:pPr>
      <w:r>
        <w:rPr>
          <w:rFonts w:ascii="Calibri" w:hAnsi="Calibri" w:eastAsia="Calibri"/>
          <w:b w:val="0"/>
          <w:i w:val="0"/>
          <w:color w:val="1C2833"/>
          <w:sz w:val="22"/>
        </w:rPr>
        <w:t>New repository → name it after your project</w:t>
      </w:r>
    </w:p>
    <w:p>
      <w:pPr>
        <w:pStyle w:val="ListNumber"/>
        <w:spacing w:after="60"/>
      </w:pPr>
      <w:r>
        <w:rPr>
          <w:rFonts w:ascii="Calibri" w:hAnsi="Calibri" w:eastAsia="Calibri"/>
          <w:b w:val="0"/>
          <w:i w:val="0"/>
          <w:color w:val="1C2833"/>
          <w:sz w:val="22"/>
        </w:rPr>
        <w:t>Add README optional if local already has one (avoid merge confusion; beginners often create empty repo without README if local exists)</w:t>
      </w:r>
    </w:p>
    <w:p>
      <w:pPr>
        <w:pStyle w:val="ListNumber"/>
        <w:spacing w:after="60"/>
      </w:pPr>
      <w:r>
        <w:rPr>
          <w:rFonts w:ascii="Calibri" w:hAnsi="Calibri" w:eastAsia="Calibri"/>
          <w:b w:val="0"/>
          <w:i w:val="0"/>
          <w:color w:val="1C2833"/>
          <w:sz w:val="22"/>
        </w:rPr>
        <w:t>Copy remote URL (HTTPS or SSH)</w:t>
      </w:r>
    </w:p>
    <w:p>
      <w:pPr>
        <w:pStyle w:val="Heading2"/>
      </w:pPr>
      <w:r>
        <w:rPr>
          <w:color w:val="1A7A5C"/>
        </w:rPr>
        <w:t>C. Connect local → GitHub</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git remote add origin https://github.com/USER/REPO.git</w:t>
            </w:r>
          </w:p>
          <w:p>
            <w:pPr>
              <w:spacing w:after="0"/>
            </w:pPr>
            <w:r>
              <w:rPr>
                <w:rFonts w:ascii="Consolas" w:hAnsi="Consolas" w:eastAsia="Consolas"/>
                <w:b w:val="0"/>
                <w:i w:val="0"/>
                <w:color w:val="E8F0F2"/>
                <w:sz w:val="18"/>
              </w:rPr>
              <w:t>git branch -M main</w:t>
            </w:r>
          </w:p>
          <w:p>
            <w:pPr>
              <w:spacing w:after="0"/>
            </w:pPr>
            <w:r>
              <w:rPr>
                <w:rFonts w:ascii="Consolas" w:hAnsi="Consolas" w:eastAsia="Consolas"/>
                <w:b w:val="0"/>
                <w:i w:val="0"/>
                <w:color w:val="E8F0F2"/>
                <w:sz w:val="18"/>
              </w:rPr>
              <w:t>git push -u origin main</w:t>
            </w:r>
          </w:p>
        </w:tc>
      </w:tr>
    </w:tbl>
    <w:p/>
    <w:p>
      <w:pPr>
        <w:spacing w:after="160" w:line="276" w:lineRule="auto"/>
      </w:pPr>
      <w:r>
        <w:rPr>
          <w:rFonts w:ascii="Calibri" w:hAnsi="Calibri" w:eastAsia="Calibri"/>
          <w:b w:val="0"/>
          <w:i w:val="0"/>
          <w:color w:val="1C2833"/>
          <w:sz w:val="22"/>
        </w:rPr>
        <w:t>Authentication options explained:</w:t>
      </w:r>
    </w:p>
    <w:p>
      <w:pPr>
        <w:pStyle w:val="ListBullet"/>
        <w:spacing w:after="60"/>
      </w:pPr>
      <w:r>
        <w:rPr>
          <w:rFonts w:ascii="Calibri" w:hAnsi="Calibri" w:eastAsia="Calibri"/>
          <w:b w:val="0"/>
          <w:i w:val="0"/>
          <w:color w:val="1C2833"/>
          <w:sz w:val="22"/>
        </w:rPr>
        <w:t>GitHub CLI: gh auth login — guided, great for class</w:t>
      </w:r>
    </w:p>
    <w:p>
      <w:pPr>
        <w:pStyle w:val="ListBullet"/>
        <w:spacing w:after="60"/>
      </w:pPr>
      <w:r>
        <w:rPr>
          <w:rFonts w:ascii="Calibri" w:hAnsi="Calibri" w:eastAsia="Calibri"/>
          <w:b w:val="0"/>
          <w:i w:val="0"/>
          <w:color w:val="1C2833"/>
          <w:sz w:val="22"/>
        </w:rPr>
        <w:t>HTTPS + personal access token — token acts like a password for Git</w:t>
      </w:r>
    </w:p>
    <w:p>
      <w:pPr>
        <w:pStyle w:val="ListBullet"/>
        <w:spacing w:after="60"/>
      </w:pPr>
      <w:r>
        <w:rPr>
          <w:rFonts w:ascii="Calibri" w:hAnsi="Calibri" w:eastAsia="Calibri"/>
          <w:b w:val="0"/>
          <w:i w:val="0"/>
          <w:color w:val="1C2833"/>
          <w:sz w:val="22"/>
        </w:rPr>
        <w:t>SSH keys — generate key pair, add public key to GitHub, use git@ URLs</w:t>
      </w:r>
    </w:p>
    <w:p>
      <w:pPr>
        <w:pStyle w:val="Heading2"/>
      </w:pPr>
      <w:r>
        <w:rPr>
          <w:color w:val="1A7A5C"/>
        </w:rPr>
        <w:t>D. README that earns respect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Write a README with:</w:t>
            </w:r>
          </w:p>
          <w:p>
            <w:pPr>
              <w:spacing w:after="0"/>
            </w:pPr>
            <w:r>
              <w:rPr>
                <w:rFonts w:ascii="Consolas" w:hAnsi="Consolas" w:eastAsia="Consolas"/>
                <w:b w:val="0"/>
                <w:i w:val="0"/>
                <w:color w:val="E8F0F2"/>
                <w:sz w:val="18"/>
              </w:rPr>
              <w:t>## What this is</w:t>
            </w:r>
          </w:p>
          <w:p>
            <w:pPr>
              <w:spacing w:after="0"/>
            </w:pPr>
            <w:r>
              <w:rPr>
                <w:rFonts w:ascii="Consolas" w:hAnsi="Consolas" w:eastAsia="Consolas"/>
                <w:b w:val="0"/>
                <w:i w:val="0"/>
                <w:color w:val="E8F0F2"/>
                <w:sz w:val="18"/>
              </w:rPr>
              <w:t>## Features</w:t>
            </w:r>
          </w:p>
          <w:p>
            <w:pPr>
              <w:spacing w:after="0"/>
            </w:pPr>
            <w:r>
              <w:rPr>
                <w:rFonts w:ascii="Consolas" w:hAnsi="Consolas" w:eastAsia="Consolas"/>
                <w:b w:val="0"/>
                <w:i w:val="0"/>
                <w:color w:val="E8F0F2"/>
                <w:sz w:val="18"/>
              </w:rPr>
              <w:t>## Screenshots</w:t>
            </w:r>
          </w:p>
          <w:p>
            <w:pPr>
              <w:spacing w:after="0"/>
            </w:pPr>
            <w:r>
              <w:rPr>
                <w:rFonts w:ascii="Consolas" w:hAnsi="Consolas" w:eastAsia="Consolas"/>
                <w:b w:val="0"/>
                <w:i w:val="0"/>
                <w:color w:val="E8F0F2"/>
                <w:sz w:val="18"/>
              </w:rPr>
              <w:t>## Tech stack</w:t>
            </w:r>
          </w:p>
          <w:p>
            <w:pPr>
              <w:spacing w:after="0"/>
            </w:pPr>
            <w:r>
              <w:rPr>
                <w:rFonts w:ascii="Consolas" w:hAnsi="Consolas" w:eastAsia="Consolas"/>
                <w:b w:val="0"/>
                <w:i w:val="0"/>
                <w:color w:val="E8F0F2"/>
                <w:sz w:val="18"/>
              </w:rPr>
              <w:t>## Setup</w:t>
            </w:r>
          </w:p>
          <w:p>
            <w:pPr>
              <w:spacing w:after="0"/>
            </w:pPr>
            <w:r>
              <w:rPr>
                <w:rFonts w:ascii="Consolas" w:hAnsi="Consolas" w:eastAsia="Consolas"/>
                <w:b w:val="0"/>
                <w:i w:val="0"/>
                <w:color w:val="E8F0F2"/>
                <w:sz w:val="18"/>
              </w:rPr>
              <w:t>## Environment variables (names only)</w:t>
            </w:r>
          </w:p>
          <w:p>
            <w:pPr>
              <w:spacing w:after="0"/>
            </w:pPr>
            <w:r>
              <w:rPr>
                <w:rFonts w:ascii="Consolas" w:hAnsi="Consolas" w:eastAsia="Consolas"/>
                <w:b w:val="0"/>
                <w:i w:val="0"/>
                <w:color w:val="E8F0F2"/>
                <w:sz w:val="18"/>
              </w:rPr>
              <w:t>## Run</w:t>
            </w:r>
          </w:p>
          <w:p>
            <w:pPr>
              <w:spacing w:after="0"/>
            </w:pPr>
            <w:r>
              <w:rPr>
                <w:rFonts w:ascii="Consolas" w:hAnsi="Consolas" w:eastAsia="Consolas"/>
                <w:b w:val="0"/>
                <w:i w:val="0"/>
                <w:color w:val="E8F0F2"/>
                <w:sz w:val="18"/>
              </w:rPr>
              <w:t>## Demo URL</w:t>
            </w:r>
          </w:p>
          <w:p>
            <w:pPr>
              <w:spacing w:after="0"/>
            </w:pPr>
            <w:r>
              <w:rPr>
                <w:rFonts w:ascii="Consolas" w:hAnsi="Consolas" w:eastAsia="Consolas"/>
                <w:b w:val="0"/>
                <w:i w:val="0"/>
                <w:color w:val="E8F0F2"/>
                <w:sz w:val="18"/>
              </w:rPr>
              <w:t>## Author</w:t>
            </w:r>
          </w:p>
        </w:tc>
      </w:tr>
    </w:tbl>
    <w:p/>
    <w:p>
      <w:pPr>
        <w:pStyle w:val="Heading2"/>
      </w:pPr>
      <w:r>
        <w:rPr>
          <w:color w:val="1A7A5C"/>
        </w:rPr>
        <w:t>E. Pull Requests (even solo)</w:t>
      </w:r>
    </w:p>
    <w:p>
      <w:pPr>
        <w:pStyle w:val="ListNumber"/>
        <w:spacing w:after="60"/>
      </w:pPr>
      <w:r>
        <w:rPr>
          <w:rFonts w:ascii="Calibri" w:hAnsi="Calibri" w:eastAsia="Calibri"/>
          <w:b w:val="0"/>
          <w:i w:val="0"/>
          <w:color w:val="1C2833"/>
          <w:sz w:val="22"/>
        </w:rPr>
        <w:t>Create branch: git checkout -b feature/readme-polish</w:t>
      </w:r>
    </w:p>
    <w:p>
      <w:pPr>
        <w:pStyle w:val="ListNumber"/>
        <w:spacing w:after="60"/>
      </w:pPr>
      <w:r>
        <w:rPr>
          <w:rFonts w:ascii="Calibri" w:hAnsi="Calibri" w:eastAsia="Calibri"/>
          <w:b w:val="0"/>
          <w:i w:val="0"/>
          <w:color w:val="1C2833"/>
          <w:sz w:val="22"/>
        </w:rPr>
        <w:t>Commit changes</w:t>
      </w:r>
    </w:p>
    <w:p>
      <w:pPr>
        <w:pStyle w:val="ListNumber"/>
        <w:spacing w:after="60"/>
      </w:pPr>
      <w:r>
        <w:rPr>
          <w:rFonts w:ascii="Calibri" w:hAnsi="Calibri" w:eastAsia="Calibri"/>
          <w:b w:val="0"/>
          <w:i w:val="0"/>
          <w:color w:val="1C2833"/>
          <w:sz w:val="22"/>
        </w:rPr>
        <w:t>Push branch: git push -u origin feature/readme-polish</w:t>
      </w:r>
    </w:p>
    <w:p>
      <w:pPr>
        <w:pStyle w:val="ListNumber"/>
        <w:spacing w:after="60"/>
      </w:pPr>
      <w:r>
        <w:rPr>
          <w:rFonts w:ascii="Calibri" w:hAnsi="Calibri" w:eastAsia="Calibri"/>
          <w:b w:val="0"/>
          <w:i w:val="0"/>
          <w:color w:val="1C2833"/>
          <w:sz w:val="22"/>
        </w:rPr>
        <w:t>Open PR on GitHub comparing into main</w:t>
      </w:r>
    </w:p>
    <w:p>
      <w:pPr>
        <w:pStyle w:val="ListNumber"/>
        <w:spacing w:after="60"/>
      </w:pPr>
      <w:r>
        <w:rPr>
          <w:rFonts w:ascii="Calibri" w:hAnsi="Calibri" w:eastAsia="Calibri"/>
          <w:b w:val="0"/>
          <w:i w:val="0"/>
          <w:color w:val="1C2833"/>
          <w:sz w:val="22"/>
        </w:rPr>
        <w:t>Write summary of what/why</w:t>
      </w:r>
    </w:p>
    <w:p>
      <w:pPr>
        <w:pStyle w:val="ListNumber"/>
        <w:spacing w:after="60"/>
      </w:pPr>
      <w:r>
        <w:rPr>
          <w:rFonts w:ascii="Calibri" w:hAnsi="Calibri" w:eastAsia="Calibri"/>
          <w:b w:val="0"/>
          <w:i w:val="0"/>
          <w:color w:val="1C2833"/>
          <w:sz w:val="22"/>
        </w:rPr>
        <w:t>Optional: /code-review locally before merge</w:t>
      </w:r>
    </w:p>
    <w:p>
      <w:pPr>
        <w:pStyle w:val="ListNumber"/>
        <w:spacing w:after="60"/>
      </w:pPr>
      <w:r>
        <w:rPr>
          <w:rFonts w:ascii="Calibri" w:hAnsi="Calibri" w:eastAsia="Calibri"/>
          <w:b w:val="0"/>
          <w:i w:val="0"/>
          <w:color w:val="1C2833"/>
          <w:sz w:val="22"/>
        </w:rPr>
        <w:t>Merge and pull main locally</w:t>
      </w:r>
    </w:p>
    <w:p>
      <w:pPr>
        <w:pStyle w:val="Heading2"/>
      </w:pPr>
      <w:r>
        <w:rPr>
          <w:color w:val="1A7A5C"/>
        </w:rPr>
        <w:t>F. Public repo safety audit</w:t>
      </w:r>
    </w:p>
    <w:p>
      <w:pPr>
        <w:pStyle w:val="ListBullet"/>
        <w:spacing w:after="60"/>
      </w:pPr>
      <w:r>
        <w:rPr>
          <w:rFonts w:ascii="Calibri" w:hAnsi="Calibri" w:eastAsia="Calibri"/>
          <w:b w:val="0"/>
          <w:i w:val="0"/>
          <w:color w:val="1C2833"/>
          <w:sz w:val="22"/>
        </w:rPr>
        <w:t>Search history for API keys if you ever committed secrets (rotation required)</w:t>
      </w:r>
    </w:p>
    <w:p>
      <w:pPr>
        <w:pStyle w:val="ListBullet"/>
        <w:spacing w:after="60"/>
      </w:pPr>
      <w:r>
        <w:rPr>
          <w:rFonts w:ascii="Calibri" w:hAnsi="Calibri" w:eastAsia="Calibri"/>
          <w:b w:val="0"/>
          <w:i w:val="0"/>
          <w:color w:val="1C2833"/>
          <w:sz w:val="22"/>
        </w:rPr>
        <w:t>Confirm .env ignored</w:t>
      </w:r>
    </w:p>
    <w:p>
      <w:pPr>
        <w:pStyle w:val="ListBullet"/>
        <w:spacing w:after="60"/>
      </w:pPr>
      <w:r>
        <w:rPr>
          <w:rFonts w:ascii="Calibri" w:hAnsi="Calibri" w:eastAsia="Calibri"/>
          <w:b w:val="0"/>
          <w:i w:val="0"/>
          <w:color w:val="1C2833"/>
          <w:sz w:val="22"/>
        </w:rPr>
        <w:t>Confirm node_modules/venv not tracked</w:t>
      </w:r>
    </w:p>
    <w:p>
      <w:pPr>
        <w:pStyle w:val="ListBullet"/>
        <w:spacing w:after="60"/>
      </w:pPr>
      <w:r>
        <w:rPr>
          <w:rFonts w:ascii="Calibri" w:hAnsi="Calibri" w:eastAsia="Calibri"/>
          <w:b w:val="0"/>
          <w:i w:val="0"/>
          <w:color w:val="1C2833"/>
          <w:sz w:val="22"/>
        </w:rPr>
        <w:t>No private student data in sample DB dumps</w:t>
      </w:r>
    </w:p>
    <w:p>
      <w:r>
        <w:br w:type="page"/>
      </w:r>
    </w:p>
    <w:p>
      <w:pPr>
        <w:pStyle w:val="Heading1"/>
        <w:spacing w:after="200" w:before="360"/>
      </w:pPr>
      <w:r>
        <w:rPr>
          <w:rFonts w:ascii="Arial" w:cs="Arial" w:eastAsia="Arial" w:hAnsi="Arial"/>
          <w:b/>
          <w:bCs/>
          <w:color w:val="1B4F72"/>
          <w:sz w:val="32"/>
          <w:szCs w:val="32"/>
        </w:rPr>
        <w:t xml:space="preserve">Module 10 — Deploy, Test, and Demo Day</w:t>
      </w:r>
    </w:p>
    <w:p>
      <w:pPr>
        <w:spacing w:after="140" w:before="0" w:line="276"/>
        <w:jc w:val="left"/>
      </w:pPr>
      <w:r>
        <w:rPr>
          <w:rFonts w:ascii="Arial" w:cs="Arial" w:eastAsia="Arial" w:hAnsi="Arial"/>
          <w:b/>
          <w:bCs/>
          <w:i w:val="false"/>
          <w:iCs w:val="false"/>
          <w:color w:val="1C2833"/>
          <w:sz w:val="21"/>
          <w:szCs w:val="21"/>
        </w:rPr>
        <w:t xml:space="preserve">Duration: </w:t>
      </w:r>
      <w:r>
        <w:rPr>
          <w:rFonts w:ascii="Arial" w:cs="Arial" w:eastAsia="Arial" w:hAnsi="Arial"/>
          <w:b w:val="false"/>
          <w:bCs w:val="false"/>
          <w:i w:val="false"/>
          <w:iCs w:val="false"/>
          <w:color w:val="1C2833"/>
          <w:sz w:val="21"/>
          <w:szCs w:val="21"/>
        </w:rPr>
        <w:t xml:space="preserve">2 sessions</w:t>
      </w:r>
    </w:p>
    <w:p>
      <w:pPr>
        <w:pStyle w:val="Heading2"/>
        <w:spacing w:after="140" w:before="280"/>
      </w:pPr>
      <w:r>
        <w:rPr>
          <w:rFonts w:ascii="Arial" w:cs="Arial" w:eastAsia="Arial" w:hAnsi="Arial"/>
          <w:b/>
          <w:bCs/>
          <w:color w:val="2874A6"/>
          <w:sz w:val="26"/>
          <w:szCs w:val="26"/>
        </w:rPr>
        <w:t xml:space="preserve">What Deployment Means</w:t>
      </w:r>
    </w:p>
    <w:p>
      <w:pPr>
        <w:spacing w:after="140" w:before="0" w:line="276"/>
        <w:jc w:val="left"/>
      </w:pPr>
      <w:r>
        <w:rPr>
          <w:rFonts w:ascii="Arial" w:cs="Arial" w:eastAsia="Arial" w:hAnsi="Arial"/>
          <w:b w:val="false"/>
          <w:bCs w:val="false"/>
          <w:i w:val="false"/>
          <w:iCs w:val="false"/>
          <w:color w:val="1C2833"/>
          <w:sz w:val="21"/>
          <w:szCs w:val="21"/>
        </w:rPr>
        <w:t xml:space="preserve">Moving the app from “only on my laptop” to “anyone with the link can use it.”</w:t>
      </w:r>
    </w:p>
    <w:p>
      <w:pPr>
        <w:pStyle w:val="Heading2"/>
        <w:spacing w:after="140" w:before="280"/>
      </w:pPr>
      <w:r>
        <w:rPr>
          <w:rFonts w:ascii="Arial" w:cs="Arial" w:eastAsia="Arial" w:hAnsi="Arial"/>
          <w:b/>
          <w:bCs/>
          <w:color w:val="2874A6"/>
          <w:sz w:val="26"/>
          <w:szCs w:val="26"/>
        </w:rPr>
        <w:t xml:space="preserve">Beginner Hosting Options (Pick One for Cohort)</w:t>
      </w:r>
    </w:p>
    <w:p>
      <w:pPr>
        <w:pStyle w:val="ListParagraph"/>
        <w:numPr>
          <w:ilvl w:val="0"/>
          <w:numId w:val="46"/>
        </w:numPr>
        <w:spacing w:after="80" w:line="276"/>
      </w:pPr>
      <w:r>
        <w:rPr>
          <w:rFonts w:ascii="Arial" w:cs="Arial" w:eastAsia="Arial" w:hAnsi="Arial"/>
          <w:color w:val="1C2833"/>
          <w:sz w:val="21"/>
          <w:szCs w:val="21"/>
        </w:rPr>
        <w:t xml:space="preserve">Vercel / Netlify — great for many frontend and some full-stack setups</w:t>
      </w:r>
    </w:p>
    <w:p>
      <w:pPr>
        <w:pStyle w:val="ListParagraph"/>
        <w:numPr>
          <w:ilvl w:val="0"/>
          <w:numId w:val="46"/>
        </w:numPr>
        <w:spacing w:after="80" w:line="276"/>
      </w:pPr>
      <w:r>
        <w:rPr>
          <w:rFonts w:ascii="Arial" w:cs="Arial" w:eastAsia="Arial" w:hAnsi="Arial"/>
          <w:color w:val="1C2833"/>
          <w:sz w:val="21"/>
          <w:szCs w:val="21"/>
        </w:rPr>
        <w:t xml:space="preserve">Railway / Render / Fly.io — common for apps with servers/databases</w:t>
      </w:r>
    </w:p>
    <w:p>
      <w:pPr>
        <w:pStyle w:val="ListParagraph"/>
        <w:numPr>
          <w:ilvl w:val="0"/>
          <w:numId w:val="46"/>
        </w:numPr>
        <w:spacing w:after="80" w:line="276"/>
      </w:pPr>
      <w:r>
        <w:rPr>
          <w:rFonts w:ascii="Arial" w:cs="Arial" w:eastAsia="Arial" w:hAnsi="Arial"/>
          <w:color w:val="1C2833"/>
          <w:sz w:val="21"/>
          <w:szCs w:val="21"/>
        </w:rPr>
        <w:t xml:space="preserve">Instructor provides a single recommended path with screenshots</w:t>
      </w:r>
    </w:p>
    <w:p>
      <w:pPr>
        <w:pStyle w:val="Heading2"/>
        <w:spacing w:after="140" w:before="280"/>
      </w:pPr>
      <w:r>
        <w:rPr>
          <w:rFonts w:ascii="Arial" w:cs="Arial" w:eastAsia="Arial" w:hAnsi="Arial"/>
          <w:b/>
          <w:bCs/>
          <w:color w:val="2874A6"/>
          <w:sz w:val="26"/>
          <w:szCs w:val="26"/>
        </w:rPr>
        <w:t xml:space="preserve">Deploy Checklist</w:t>
      </w:r>
    </w:p>
    <w:p>
      <w:pPr>
        <w:pStyle w:val="ListParagraph"/>
        <w:numPr>
          <w:ilvl w:val="0"/>
          <w:numId w:val="48"/>
        </w:numPr>
        <w:spacing w:after="80" w:line="276"/>
      </w:pPr>
      <w:r>
        <w:rPr>
          <w:rFonts w:ascii="Arial" w:cs="Arial" w:eastAsia="Arial" w:hAnsi="Arial"/>
          <w:color w:val="1C2833"/>
          <w:sz w:val="21"/>
          <w:szCs w:val="21"/>
        </w:rPr>
        <w:t xml:space="preserve">App runs locally cleanly.</w:t>
      </w:r>
    </w:p>
    <w:p>
      <w:pPr>
        <w:pStyle w:val="ListParagraph"/>
        <w:numPr>
          <w:ilvl w:val="0"/>
          <w:numId w:val="48"/>
        </w:numPr>
        <w:spacing w:after="80" w:line="276"/>
      </w:pPr>
      <w:r>
        <w:rPr>
          <w:rFonts w:ascii="Arial" w:cs="Arial" w:eastAsia="Arial" w:hAnsi="Arial"/>
          <w:color w:val="1C2833"/>
          <w:sz w:val="21"/>
          <w:szCs w:val="21"/>
        </w:rPr>
        <w:t xml:space="preserve">Environment variables set on host (not only on laptop).</w:t>
      </w:r>
    </w:p>
    <w:p>
      <w:pPr>
        <w:pStyle w:val="ListParagraph"/>
        <w:numPr>
          <w:ilvl w:val="0"/>
          <w:numId w:val="48"/>
        </w:numPr>
        <w:spacing w:after="80" w:line="276"/>
      </w:pPr>
      <w:r>
        <w:rPr>
          <w:rFonts w:ascii="Arial" w:cs="Arial" w:eastAsia="Arial" w:hAnsi="Arial"/>
          <w:color w:val="1C2833"/>
          <w:sz w:val="21"/>
          <w:szCs w:val="21"/>
        </w:rPr>
        <w:t xml:space="preserve">Database provisioned if needed.</w:t>
      </w:r>
    </w:p>
    <w:p>
      <w:pPr>
        <w:pStyle w:val="ListParagraph"/>
        <w:numPr>
          <w:ilvl w:val="0"/>
          <w:numId w:val="48"/>
        </w:numPr>
        <w:spacing w:after="80" w:line="276"/>
      </w:pPr>
      <w:r>
        <w:rPr>
          <w:rFonts w:ascii="Arial" w:cs="Arial" w:eastAsia="Arial" w:hAnsi="Arial"/>
          <w:color w:val="1C2833"/>
          <w:sz w:val="21"/>
          <w:szCs w:val="21"/>
        </w:rPr>
        <w:t xml:space="preserve">Smoke test on phone + laptop.</w:t>
      </w:r>
    </w:p>
    <w:p>
      <w:pPr>
        <w:pStyle w:val="ListParagraph"/>
        <w:numPr>
          <w:ilvl w:val="0"/>
          <w:numId w:val="48"/>
        </w:numPr>
        <w:spacing w:after="80" w:line="276"/>
      </w:pPr>
      <w:r>
        <w:rPr>
          <w:rFonts w:ascii="Arial" w:cs="Arial" w:eastAsia="Arial" w:hAnsi="Arial"/>
          <w:color w:val="1C2833"/>
          <w:sz w:val="21"/>
          <w:szCs w:val="21"/>
        </w:rPr>
        <w:t xml:space="preserve">Create two user accounts; verify data isolation.</w:t>
      </w:r>
    </w:p>
    <w:p>
      <w:pPr>
        <w:pStyle w:val="ListParagraph"/>
        <w:numPr>
          <w:ilvl w:val="0"/>
          <w:numId w:val="48"/>
        </w:numPr>
        <w:spacing w:after="80" w:line="276"/>
      </w:pPr>
      <w:r>
        <w:rPr>
          <w:rFonts w:ascii="Arial" w:cs="Arial" w:eastAsia="Arial" w:hAnsi="Arial"/>
          <w:color w:val="1C2833"/>
          <w:sz w:val="21"/>
          <w:szCs w:val="21"/>
        </w:rPr>
        <w:t xml:space="preserve">Custom error page or friendly failure message if possible.</w:t>
      </w:r>
    </w:p>
    <w:p>
      <w:pPr>
        <w:pStyle w:val="ListParagraph"/>
        <w:numPr>
          <w:ilvl w:val="0"/>
          <w:numId w:val="48"/>
        </w:numPr>
        <w:spacing w:after="80" w:line="276"/>
      </w:pPr>
      <w:r>
        <w:rPr>
          <w:rFonts w:ascii="Arial" w:cs="Arial" w:eastAsia="Arial" w:hAnsi="Arial"/>
          <w:color w:val="1C2833"/>
          <w:sz w:val="21"/>
          <w:szCs w:val="21"/>
        </w:rPr>
        <w:t xml:space="preserve">README includes live URL.</w:t>
      </w:r>
    </w:p>
    <w:p>
      <w:pPr>
        <w:pStyle w:val="Heading2"/>
        <w:spacing w:after="140" w:before="280"/>
      </w:pPr>
      <w:r>
        <w:rPr>
          <w:rFonts w:ascii="Arial" w:cs="Arial" w:eastAsia="Arial" w:hAnsi="Arial"/>
          <w:b/>
          <w:bCs/>
          <w:color w:val="2874A6"/>
          <w:sz w:val="26"/>
          <w:szCs w:val="26"/>
        </w:rPr>
        <w:t xml:space="preserve">Manual Test Script (Students Write This)</w:t>
      </w:r>
    </w:p>
    <w:p>
      <w:pPr>
        <w:spacing w:after="140" w:before="0" w:line="276"/>
        <w:jc w:val="left"/>
      </w:pPr>
      <w:r>
        <w:rPr>
          <w:rFonts w:ascii="Arial" w:cs="Arial" w:eastAsia="Arial" w:hAnsi="Arial"/>
          <w:b w:val="false"/>
          <w:bCs w:val="false"/>
          <w:i w:val="false"/>
          <w:iCs w:val="false"/>
          <w:color w:val="1C2833"/>
          <w:sz w:val="21"/>
          <w:szCs w:val="21"/>
        </w:rPr>
        <w:t xml:space="preserve">Example: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1. Open live URL</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2. Sign up with new email</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3. Create 2 items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4. Edit 1 item</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5. Delete 1 item</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6. Logout / login again — data still there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7. Try empty form submit — see validation</w:t>
            </w:r>
          </w:p>
        </w:tc>
      </w:tr>
    </w:tbl>
    <w:p>
      <w:pPr>
        <w:pStyle w:val="Heading2"/>
        <w:spacing w:after="140" w:before="280"/>
      </w:pPr>
      <w:r>
        <w:rPr>
          <w:rFonts w:ascii="Arial" w:cs="Arial" w:eastAsia="Arial" w:hAnsi="Arial"/>
          <w:b/>
          <w:bCs/>
          <w:color w:val="2874A6"/>
          <w:sz w:val="26"/>
          <w:szCs w:val="26"/>
        </w:rPr>
        <w:t xml:space="preserve">Demo Day Format (5 Minutes per Student)</w:t>
      </w:r>
    </w:p>
    <w:p>
      <w:pPr>
        <w:pStyle w:val="ListParagraph"/>
        <w:numPr>
          <w:ilvl w:val="0"/>
          <w:numId w:val="48"/>
        </w:numPr>
        <w:spacing w:after="80" w:line="276"/>
      </w:pPr>
      <w:r>
        <w:rPr>
          <w:rFonts w:ascii="Arial" w:cs="Arial" w:eastAsia="Arial" w:hAnsi="Arial"/>
          <w:color w:val="1C2833"/>
          <w:sz w:val="21"/>
          <w:szCs w:val="21"/>
        </w:rPr>
        <w:t xml:space="preserve">Problem (30s)</w:t>
      </w:r>
    </w:p>
    <w:p>
      <w:pPr>
        <w:pStyle w:val="ListParagraph"/>
        <w:numPr>
          <w:ilvl w:val="0"/>
          <w:numId w:val="48"/>
        </w:numPr>
        <w:spacing w:after="80" w:line="276"/>
      </w:pPr>
      <w:r>
        <w:rPr>
          <w:rFonts w:ascii="Arial" w:cs="Arial" w:eastAsia="Arial" w:hAnsi="Arial"/>
          <w:color w:val="1C2833"/>
          <w:sz w:val="21"/>
          <w:szCs w:val="21"/>
        </w:rPr>
        <w:t xml:space="preserve">Live walkthrough (2–3 min)</w:t>
      </w:r>
    </w:p>
    <w:p>
      <w:pPr>
        <w:pStyle w:val="ListParagraph"/>
        <w:numPr>
          <w:ilvl w:val="0"/>
          <w:numId w:val="48"/>
        </w:numPr>
        <w:spacing w:after="80" w:line="276"/>
      </w:pPr>
      <w:r>
        <w:rPr>
          <w:rFonts w:ascii="Arial" w:cs="Arial" w:eastAsia="Arial" w:hAnsi="Arial"/>
          <w:color w:val="1C2833"/>
          <w:sz w:val="21"/>
          <w:szCs w:val="21"/>
        </w:rPr>
        <w:t xml:space="preserve">What AI did vs what I decided (1 min)</w:t>
      </w:r>
    </w:p>
    <w:p>
      <w:pPr>
        <w:pStyle w:val="ListParagraph"/>
        <w:numPr>
          <w:ilvl w:val="0"/>
          <w:numId w:val="48"/>
        </w:numPr>
        <w:spacing w:after="80" w:line="276"/>
      </w:pPr>
      <w:r>
        <w:rPr>
          <w:rFonts w:ascii="Arial" w:cs="Arial" w:eastAsia="Arial" w:hAnsi="Arial"/>
          <w:color w:val="1C2833"/>
          <w:sz w:val="21"/>
          <w:szCs w:val="21"/>
        </w:rPr>
        <w:t xml:space="preserve">What I’d build next (30s)</w:t>
      </w:r>
    </w:p>
    <w:p>
      <w:pPr>
        <w:pStyle w:val="Heading2"/>
        <w:spacing w:after="140" w:before="280"/>
      </w:pPr>
      <w:r>
        <w:rPr>
          <w:rFonts w:ascii="Arial" w:cs="Arial" w:eastAsia="Arial" w:hAnsi="Arial"/>
          <w:b/>
          <w:bCs/>
          <w:color w:val="2874A6"/>
          <w:sz w:val="26"/>
          <w:szCs w:val="26"/>
        </w:rPr>
        <w:t xml:space="preserve">Celebration &amp; Portfolio</w:t>
      </w:r>
    </w:p>
    <w:p>
      <w:pPr>
        <w:pStyle w:val="ListParagraph"/>
        <w:numPr>
          <w:ilvl w:val="0"/>
          <w:numId w:val="46"/>
        </w:numPr>
        <w:spacing w:after="80" w:line="276"/>
      </w:pPr>
      <w:r>
        <w:rPr>
          <w:rFonts w:ascii="Arial" w:cs="Arial" w:eastAsia="Arial" w:hAnsi="Arial"/>
          <w:color w:val="1C2833"/>
          <w:sz w:val="21"/>
          <w:szCs w:val="21"/>
        </w:rPr>
        <w:t xml:space="preserve">LinkedIn post template provided</w:t>
      </w:r>
    </w:p>
    <w:p>
      <w:pPr>
        <w:pStyle w:val="ListParagraph"/>
        <w:numPr>
          <w:ilvl w:val="0"/>
          <w:numId w:val="46"/>
        </w:numPr>
        <w:spacing w:after="80" w:line="276"/>
      </w:pPr>
      <w:r>
        <w:rPr>
          <w:rFonts w:ascii="Arial" w:cs="Arial" w:eastAsia="Arial" w:hAnsi="Arial"/>
          <w:color w:val="1C2833"/>
          <w:sz w:val="21"/>
          <w:szCs w:val="21"/>
        </w:rPr>
        <w:t xml:space="preserve">GitHub repo pin</w:t>
      </w:r>
    </w:p>
    <w:p>
      <w:pPr>
        <w:pStyle w:val="ListParagraph"/>
        <w:numPr>
          <w:ilvl w:val="0"/>
          <w:numId w:val="46"/>
        </w:numPr>
        <w:spacing w:after="80" w:line="276"/>
      </w:pPr>
      <w:r>
        <w:rPr>
          <w:rFonts w:ascii="Arial" w:cs="Arial" w:eastAsia="Arial" w:hAnsi="Arial"/>
          <w:color w:val="1C2833"/>
          <w:sz w:val="21"/>
          <w:szCs w:val="21"/>
        </w:rPr>
        <w:t xml:space="preserve">Certificate of completion (optional)</w:t>
      </w:r>
    </w:p>
    <w:p>
      <w:r>
        <w:br w:type="page"/>
      </w:r>
    </w:p>
    <w:p>
      <w:pPr>
        <w:pStyle w:val="Heading1"/>
      </w:pPr>
      <w:r>
        <w:rPr>
          <w:color w:val="0B3D2E"/>
        </w:rPr>
        <w:t>Workshop 12 — Deploy &amp; Public Demo</w:t>
      </w:r>
    </w:p>
    <w:p>
      <w:pPr>
        <w:pStyle w:val="Heading2"/>
      </w:pPr>
      <w:r>
        <w:rPr>
          <w:color w:val="1A7A5C"/>
        </w:rPr>
        <w:t>Pre-deploy checklist</w:t>
      </w:r>
    </w:p>
    <w:p>
      <w:pPr>
        <w:pStyle w:val="ListBullet"/>
        <w:spacing w:after="60"/>
      </w:pPr>
      <w:r>
        <w:rPr>
          <w:rFonts w:ascii="Calibri" w:hAnsi="Calibri" w:eastAsia="Calibri"/>
          <w:b w:val="0"/>
          <w:i w:val="0"/>
          <w:color w:val="1C2833"/>
          <w:sz w:val="22"/>
        </w:rPr>
        <w:t>App runs clean locally</w:t>
      </w:r>
    </w:p>
    <w:p>
      <w:pPr>
        <w:pStyle w:val="ListBullet"/>
        <w:spacing w:after="60"/>
      </w:pPr>
      <w:r>
        <w:rPr>
          <w:rFonts w:ascii="Calibri" w:hAnsi="Calibri" w:eastAsia="Calibri"/>
          <w:b w:val="0"/>
          <w:i w:val="0"/>
          <w:color w:val="1C2833"/>
          <w:sz w:val="22"/>
        </w:rPr>
        <w:t>README setup accurate</w:t>
      </w:r>
    </w:p>
    <w:p>
      <w:pPr>
        <w:pStyle w:val="ListBullet"/>
        <w:spacing w:after="60"/>
      </w:pPr>
      <w:r>
        <w:rPr>
          <w:rFonts w:ascii="Calibri" w:hAnsi="Calibri" w:eastAsia="Calibri"/>
          <w:b w:val="0"/>
          <w:i w:val="0"/>
          <w:color w:val="1C2833"/>
          <w:sz w:val="22"/>
        </w:rPr>
        <w:t>Secrets only in env vars</w:t>
      </w:r>
    </w:p>
    <w:p>
      <w:pPr>
        <w:pStyle w:val="ListBullet"/>
        <w:spacing w:after="60"/>
      </w:pPr>
      <w:r>
        <w:rPr>
          <w:rFonts w:ascii="Calibri" w:hAnsi="Calibri" w:eastAsia="Calibri"/>
          <w:b w:val="0"/>
          <w:i w:val="0"/>
          <w:color w:val="1C2833"/>
          <w:sz w:val="22"/>
        </w:rPr>
        <w:t>/security-review on the diff if available</w:t>
      </w:r>
    </w:p>
    <w:p>
      <w:pPr>
        <w:pStyle w:val="ListBullet"/>
        <w:spacing w:after="60"/>
      </w:pPr>
      <w:r>
        <w:rPr>
          <w:rFonts w:ascii="Calibri" w:hAnsi="Calibri" w:eastAsia="Calibri"/>
          <w:b w:val="0"/>
          <w:i w:val="0"/>
          <w:color w:val="1C2833"/>
          <w:sz w:val="22"/>
        </w:rPr>
        <w:t>Choose host matching stack (static vs server vs container)</w:t>
      </w:r>
    </w:p>
    <w:p>
      <w:pPr>
        <w:pStyle w:val="Heading2"/>
      </w:pPr>
      <w:r>
        <w:rPr>
          <w:color w:val="1A7A5C"/>
        </w:rPr>
        <w:t>Production env vars</w:t>
      </w:r>
    </w:p>
    <w:p>
      <w:pPr>
        <w:spacing w:after="160" w:line="276" w:lineRule="auto"/>
      </w:pPr>
      <w:r>
        <w:rPr>
          <w:rFonts w:ascii="Calibri" w:hAnsi="Calibri" w:eastAsia="Calibri"/>
          <w:b w:val="0"/>
          <w:i w:val="0"/>
          <w:color w:val="1C2833"/>
          <w:sz w:val="22"/>
        </w:rPr>
        <w:t>Your laptop .env is not production. In the host dashboard, set the same variable NAMES with production VALUES (database URL, secret keys, public app URL). Never paste production secrets into GitHub issues.</w:t>
      </w:r>
    </w:p>
    <w:p>
      <w:pPr>
        <w:pStyle w:val="Heading2"/>
      </w:pPr>
      <w:r>
        <w:rPr>
          <w:color w:val="1A7A5C"/>
        </w:rPr>
        <w:t>Smoke test script</w:t>
      </w:r>
    </w:p>
    <w:p>
      <w:pPr>
        <w:pStyle w:val="ListNumber"/>
        <w:spacing w:after="60"/>
        <w:numPr>
          <w:ilvl w:val="0"/>
          <w:numId w:val="49"/>
        </w:numPr>
      </w:pPr>
      <w:r>
        <w:rPr>
          <w:rFonts w:ascii="Calibri" w:hAnsi="Calibri" w:eastAsia="Calibri"/>
          <w:b w:val="0"/>
          <w:i w:val="0"/>
          <w:color w:val="1C2833"/>
          <w:sz w:val="22"/>
        </w:rPr>
        <w:t>Open public URL in incognito</w:t>
      </w:r>
    </w:p>
    <w:p>
      <w:pPr>
        <w:pStyle w:val="ListNumber"/>
        <w:spacing w:after="60"/>
      </w:pPr>
      <w:r>
        <w:rPr>
          <w:rFonts w:ascii="Calibri" w:hAnsi="Calibri" w:eastAsia="Calibri"/>
          <w:b w:val="0"/>
          <w:i w:val="0"/>
          <w:color w:val="1C2833"/>
          <w:sz w:val="22"/>
        </w:rPr>
        <w:t>Sign up fresh user</w:t>
      </w:r>
    </w:p>
    <w:p>
      <w:pPr>
        <w:pStyle w:val="ListNumber"/>
        <w:spacing w:after="60"/>
      </w:pPr>
      <w:r>
        <w:rPr>
          <w:rFonts w:ascii="Calibri" w:hAnsi="Calibri" w:eastAsia="Calibri"/>
          <w:b w:val="0"/>
          <w:i w:val="0"/>
          <w:color w:val="1C2833"/>
          <w:sz w:val="22"/>
        </w:rPr>
        <w:t>Create two records</w:t>
      </w:r>
    </w:p>
    <w:p>
      <w:pPr>
        <w:pStyle w:val="ListNumber"/>
        <w:spacing w:after="60"/>
      </w:pPr>
      <w:r>
        <w:rPr>
          <w:rFonts w:ascii="Calibri" w:hAnsi="Calibri" w:eastAsia="Calibri"/>
          <w:b w:val="0"/>
          <w:i w:val="0"/>
          <w:color w:val="1C2833"/>
          <w:sz w:val="22"/>
        </w:rPr>
        <w:t>Edit one, delete one</w:t>
      </w:r>
    </w:p>
    <w:p>
      <w:pPr>
        <w:pStyle w:val="ListNumber"/>
        <w:spacing w:after="60"/>
      </w:pPr>
      <w:r>
        <w:rPr>
          <w:rFonts w:ascii="Calibri" w:hAnsi="Calibri" w:eastAsia="Calibri"/>
          <w:b w:val="0"/>
          <w:i w:val="0"/>
          <w:color w:val="1C2833"/>
          <w:sz w:val="22"/>
        </w:rPr>
        <w:t>Refresh; confirm persistence</w:t>
      </w:r>
    </w:p>
    <w:p>
      <w:pPr>
        <w:pStyle w:val="ListNumber"/>
        <w:spacing w:after="60"/>
      </w:pPr>
      <w:r>
        <w:rPr>
          <w:rFonts w:ascii="Calibri" w:hAnsi="Calibri" w:eastAsia="Calibri"/>
          <w:b w:val="0"/>
          <w:i w:val="0"/>
          <w:color w:val="1C2833"/>
          <w:sz w:val="22"/>
        </w:rPr>
        <w:t>Phone test</w:t>
      </w:r>
    </w:p>
    <w:p>
      <w:pPr>
        <w:pStyle w:val="ListNumber"/>
        <w:spacing w:after="60"/>
      </w:pPr>
      <w:r>
        <w:rPr>
          <w:rFonts w:ascii="Calibri" w:hAnsi="Calibri" w:eastAsia="Calibri"/>
          <w:b w:val="0"/>
          <w:i w:val="0"/>
          <w:color w:val="1C2833"/>
          <w:sz w:val="22"/>
        </w:rPr>
        <w:t>Put URL in README and commit</w:t>
      </w:r>
    </w:p>
    <w:p>
      <w:pPr>
        <w:pStyle w:val="Heading2"/>
      </w:pPr>
      <w:r>
        <w:rPr>
          <w:color w:val="1A7A5C"/>
        </w:rPr>
        <w:t>Demo script (5 minutes)</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Time</w:t>
            </w:r>
          </w:p>
        </w:tc>
        <w:tc>
          <w:tcPr>
            <w:tcW w:type="dxa" w:w="4896"/>
            <w:shd w:fill="0B3D2E"/>
          </w:tcPr>
          <w:p>
            <w:r/>
            <w:r>
              <w:rPr>
                <w:rFonts w:ascii="Calibri" w:hAnsi="Calibri" w:eastAsia="Calibri"/>
                <w:b/>
                <w:i w:val="0"/>
                <w:color w:val="FFFFFF"/>
                <w:sz w:val="20"/>
              </w:rPr>
              <w:t>Content</w:t>
            </w:r>
          </w:p>
        </w:tc>
      </w:tr>
      <w:tr>
        <w:tc>
          <w:tcPr>
            <w:tcW w:type="dxa" w:w="4896"/>
            <w:shd w:fill="F4F6F7"/>
          </w:tcPr>
          <w:p>
            <w:r/>
            <w:r>
              <w:rPr>
                <w:rFonts w:ascii="Calibri" w:hAnsi="Calibri" w:eastAsia="Calibri"/>
                <w:b w:val="0"/>
                <w:i w:val="0"/>
                <w:color w:val="1C2833"/>
                <w:sz w:val="18"/>
              </w:rPr>
              <w:t>30s</w:t>
            </w:r>
          </w:p>
        </w:tc>
        <w:tc>
          <w:tcPr>
            <w:tcW w:type="dxa" w:w="4896"/>
            <w:shd w:fill="F4F6F7"/>
          </w:tcPr>
          <w:p>
            <w:r/>
            <w:r>
              <w:rPr>
                <w:rFonts w:ascii="Calibri" w:hAnsi="Calibri" w:eastAsia="Calibri"/>
                <w:b w:val="0"/>
                <w:i w:val="0"/>
                <w:color w:val="1C2833"/>
                <w:sz w:val="18"/>
              </w:rPr>
              <w:t>Problem &amp; user</w:t>
            </w:r>
          </w:p>
        </w:tc>
      </w:tr>
      <w:tr>
        <w:tc>
          <w:tcPr>
            <w:tcW w:type="dxa" w:w="4896"/>
          </w:tcPr>
          <w:p>
            <w:r/>
            <w:r>
              <w:rPr>
                <w:rFonts w:ascii="Calibri" w:hAnsi="Calibri" w:eastAsia="Calibri"/>
                <w:b w:val="0"/>
                <w:i w:val="0"/>
                <w:color w:val="1C2833"/>
                <w:sz w:val="18"/>
              </w:rPr>
              <w:t>2–3 min</w:t>
            </w:r>
          </w:p>
        </w:tc>
        <w:tc>
          <w:tcPr>
            <w:tcW w:type="dxa" w:w="4896"/>
          </w:tcPr>
          <w:p>
            <w:r/>
            <w:r>
              <w:rPr>
                <w:rFonts w:ascii="Calibri" w:hAnsi="Calibri" w:eastAsia="Calibri"/>
                <w:b w:val="0"/>
                <w:i w:val="0"/>
                <w:color w:val="1C2833"/>
                <w:sz w:val="18"/>
              </w:rPr>
              <w:t>Live happy path</w:t>
            </w:r>
          </w:p>
        </w:tc>
      </w:tr>
      <w:tr>
        <w:tc>
          <w:tcPr>
            <w:tcW w:type="dxa" w:w="4896"/>
            <w:shd w:fill="F4F6F7"/>
          </w:tcPr>
          <w:p>
            <w:r/>
            <w:r>
              <w:rPr>
                <w:rFonts w:ascii="Calibri" w:hAnsi="Calibri" w:eastAsia="Calibri"/>
                <w:b w:val="0"/>
                <w:i w:val="0"/>
                <w:color w:val="1C2833"/>
                <w:sz w:val="18"/>
              </w:rPr>
              <w:t>1 min</w:t>
            </w:r>
          </w:p>
        </w:tc>
        <w:tc>
          <w:tcPr>
            <w:tcW w:type="dxa" w:w="4896"/>
            <w:shd w:fill="F4F6F7"/>
          </w:tcPr>
          <w:p>
            <w:r/>
            <w:r>
              <w:rPr>
                <w:rFonts w:ascii="Calibri" w:hAnsi="Calibri" w:eastAsia="Calibri"/>
                <w:b w:val="0"/>
                <w:i w:val="0"/>
                <w:color w:val="1C2833"/>
                <w:sz w:val="18"/>
              </w:rPr>
              <w:t>3 decisions YOU made (scope, design, bugfix)</w:t>
            </w:r>
          </w:p>
        </w:tc>
      </w:tr>
      <w:tr>
        <w:tc>
          <w:tcPr>
            <w:tcW w:type="dxa" w:w="4896"/>
          </w:tcPr>
          <w:p>
            <w:r/>
            <w:r>
              <w:rPr>
                <w:rFonts w:ascii="Calibri" w:hAnsi="Calibri" w:eastAsia="Calibri"/>
                <w:b w:val="0"/>
                <w:i w:val="0"/>
                <w:color w:val="1C2833"/>
                <w:sz w:val="18"/>
              </w:rPr>
              <w:t>30s</w:t>
            </w:r>
          </w:p>
        </w:tc>
        <w:tc>
          <w:tcPr>
            <w:tcW w:type="dxa" w:w="4896"/>
          </w:tcPr>
          <w:p>
            <w:r/>
            <w:r>
              <w:rPr>
                <w:rFonts w:ascii="Calibri" w:hAnsi="Calibri" w:eastAsia="Calibri"/>
                <w:b w:val="0"/>
                <w:i w:val="0"/>
                <w:color w:val="1C2833"/>
                <w:sz w:val="18"/>
              </w:rPr>
              <w:t>What AI did well / next feature</w:t>
            </w:r>
          </w:p>
        </w:tc>
      </w:tr>
    </w:tbl>
    <w:p/>
    <w:p>
      <w:r>
        <w:br w:type="page"/>
      </w:r>
    </w:p>
    <w:p>
      <w:pPr>
        <w:pStyle w:val="Heading1"/>
        <w:spacing w:after="200" w:before="360"/>
      </w:pPr>
      <w:r>
        <w:rPr>
          <w:rFonts w:ascii="Arial" w:cs="Arial" w:eastAsia="Arial" w:hAnsi="Arial"/>
          <w:b/>
          <w:bCs/>
          <w:color w:val="1B4F72"/>
          <w:sz w:val="32"/>
          <w:szCs w:val="32"/>
        </w:rPr>
        <w:t xml:space="preserve">Module 11 (Optional Advanced) — Skills, MCP, and Power Features</w:t>
      </w:r>
    </w:p>
    <w:p>
      <w:pPr>
        <w:spacing w:after="140" w:before="0" w:line="276"/>
        <w:jc w:val="left"/>
      </w:pPr>
      <w:r>
        <w:rPr>
          <w:rFonts w:ascii="Arial" w:cs="Arial" w:eastAsia="Arial" w:hAnsi="Arial"/>
          <w:b w:val="false"/>
          <w:bCs w:val="false"/>
          <w:i w:val="false"/>
          <w:iCs w:val="false"/>
          <w:color w:val="1C2833"/>
          <w:sz w:val="21"/>
          <w:szCs w:val="21"/>
        </w:rPr>
        <w:t xml:space="preserve">Only after students ship an MVP. Prevent tool overload early.</w:t>
      </w:r>
    </w:p>
    <w:p>
      <w:pPr>
        <w:pStyle w:val="Heading2"/>
        <w:spacing w:after="140" w:before="280"/>
      </w:pPr>
      <w:r>
        <w:rPr>
          <w:rFonts w:ascii="Arial" w:cs="Arial" w:eastAsia="Arial" w:hAnsi="Arial"/>
          <w:b/>
          <w:bCs/>
          <w:color w:val="2874A6"/>
          <w:sz w:val="26"/>
          <w:szCs w:val="26"/>
        </w:rPr>
        <w:t xml:space="preserve">Topics</w:t>
      </w:r>
    </w:p>
    <w:p>
      <w:pPr>
        <w:pStyle w:val="ListParagraph"/>
        <w:numPr>
          <w:ilvl w:val="0"/>
          <w:numId w:val="50"/>
        </w:numPr>
        <w:spacing w:after="80" w:line="276"/>
      </w:pPr>
      <w:r>
        <w:rPr>
          <w:rFonts w:ascii="Arial" w:cs="Arial" w:eastAsia="Arial" w:hAnsi="Arial"/>
          <w:b/>
          <w:bCs/>
          <w:color w:val="1C2833"/>
          <w:sz w:val="21"/>
          <w:szCs w:val="21"/>
        </w:rPr>
        <w:t xml:space="preserve">Skills: </w:t>
      </w:r>
      <w:r>
        <w:rPr>
          <w:rFonts w:ascii="Arial" w:cs="Arial" w:eastAsia="Arial" w:hAnsi="Arial"/>
          <w:color w:val="1C2833"/>
          <w:sz w:val="21"/>
          <w:szCs w:val="21"/>
        </w:rPr>
        <w:t xml:space="preserve">Reusable instruction packs (SKILL.md) Claude can load when relevant.</w:t>
      </w:r>
    </w:p>
    <w:p>
      <w:pPr>
        <w:pStyle w:val="ListParagraph"/>
        <w:numPr>
          <w:ilvl w:val="0"/>
          <w:numId w:val="50"/>
        </w:numPr>
        <w:spacing w:after="80" w:line="276"/>
      </w:pPr>
      <w:r>
        <w:rPr>
          <w:rFonts w:ascii="Arial" w:cs="Arial" w:eastAsia="Arial" w:hAnsi="Arial"/>
          <w:b/>
          <w:bCs/>
          <w:color w:val="1C2833"/>
          <w:sz w:val="21"/>
          <w:szCs w:val="21"/>
        </w:rPr>
        <w:t xml:space="preserve">Custom commands: </w:t>
      </w:r>
      <w:r>
        <w:rPr>
          <w:rFonts w:ascii="Arial" w:cs="Arial" w:eastAsia="Arial" w:hAnsi="Arial"/>
          <w:color w:val="1C2833"/>
          <w:sz w:val="21"/>
          <w:szCs w:val="21"/>
        </w:rPr>
        <w:t xml:space="preserve">Save repeated procedures.</w:t>
      </w:r>
    </w:p>
    <w:p>
      <w:pPr>
        <w:pStyle w:val="ListParagraph"/>
        <w:numPr>
          <w:ilvl w:val="0"/>
          <w:numId w:val="50"/>
        </w:numPr>
        <w:spacing w:after="80" w:line="276"/>
      </w:pPr>
      <w:r>
        <w:rPr>
          <w:rFonts w:ascii="Arial" w:cs="Arial" w:eastAsia="Arial" w:hAnsi="Arial"/>
          <w:b/>
          <w:bCs/>
          <w:color w:val="1C2833"/>
          <w:sz w:val="21"/>
          <w:szCs w:val="21"/>
        </w:rPr>
        <w:t xml:space="preserve">MCP servers: </w:t>
      </w:r>
      <w:r>
        <w:rPr>
          <w:rFonts w:ascii="Arial" w:cs="Arial" w:eastAsia="Arial" w:hAnsi="Arial"/>
          <w:color w:val="1C2833"/>
          <w:sz w:val="21"/>
          <w:szCs w:val="21"/>
        </w:rPr>
        <w:t xml:space="preserve">Connect Claude to external tools (databases, browsers, APIs) carefully.</w:t>
      </w:r>
    </w:p>
    <w:p>
      <w:pPr>
        <w:pStyle w:val="ListParagraph"/>
        <w:numPr>
          <w:ilvl w:val="0"/>
          <w:numId w:val="50"/>
        </w:numPr>
        <w:spacing w:after="80" w:line="276"/>
      </w:pPr>
      <w:r>
        <w:rPr>
          <w:rFonts w:ascii="Arial" w:cs="Arial" w:eastAsia="Arial" w:hAnsi="Arial"/>
          <w:b/>
          <w:bCs/>
          <w:color w:val="1C2833"/>
          <w:sz w:val="21"/>
          <w:szCs w:val="21"/>
        </w:rPr>
        <w:t xml:space="preserve">Subagents / parallel tasks: </w:t>
      </w:r>
      <w:r>
        <w:rPr>
          <w:rFonts w:ascii="Arial" w:cs="Arial" w:eastAsia="Arial" w:hAnsi="Arial"/>
          <w:color w:val="1C2833"/>
          <w:sz w:val="21"/>
          <w:szCs w:val="21"/>
        </w:rPr>
        <w:t xml:space="preserve">Advanced delegation — overview only.</w:t>
      </w:r>
    </w:p>
    <w:p>
      <w:pPr>
        <w:pStyle w:val="ListParagraph"/>
        <w:numPr>
          <w:ilvl w:val="0"/>
          <w:numId w:val="50"/>
        </w:numPr>
        <w:spacing w:after="80" w:line="276"/>
      </w:pPr>
      <w:r>
        <w:rPr>
          <w:rFonts w:ascii="Arial" w:cs="Arial" w:eastAsia="Arial" w:hAnsi="Arial"/>
          <w:b/>
          <w:bCs/>
          <w:color w:val="1C2833"/>
          <w:sz w:val="21"/>
          <w:szCs w:val="21"/>
        </w:rPr>
        <w:t xml:space="preserve">Hooks: </w:t>
      </w:r>
      <w:r>
        <w:rPr>
          <w:rFonts w:ascii="Arial" w:cs="Arial" w:eastAsia="Arial" w:hAnsi="Arial"/>
          <w:color w:val="1C2833"/>
          <w:sz w:val="21"/>
          <w:szCs w:val="21"/>
        </w:rPr>
        <w:t xml:space="preserve">Automation gates (e.g., run tests before stop) — demo by instructor.</w:t>
      </w:r>
    </w:p>
    <w:p>
      <w:pPr>
        <w:pStyle w:val="Heading2"/>
        <w:spacing w:after="140" w:before="280"/>
      </w:pPr>
      <w:r>
        <w:rPr>
          <w:rFonts w:ascii="Arial" w:cs="Arial" w:eastAsia="Arial" w:hAnsi="Arial"/>
          <w:b/>
          <w:bCs/>
          <w:color w:val="2874A6"/>
          <w:sz w:val="26"/>
          <w:szCs w:val="26"/>
        </w:rPr>
        <w:t xml:space="preserve">Student Exercise</w:t>
      </w:r>
    </w:p>
    <w:p>
      <w:pPr>
        <w:spacing w:after="140" w:before="0" w:line="276"/>
        <w:jc w:val="left"/>
      </w:pPr>
      <w:r>
        <w:rPr>
          <w:rFonts w:ascii="Arial" w:cs="Arial" w:eastAsia="Arial" w:hAnsi="Arial"/>
          <w:b w:val="false"/>
          <w:bCs w:val="false"/>
          <w:i w:val="false"/>
          <w:iCs w:val="false"/>
          <w:color w:val="1C2833"/>
          <w:sz w:val="21"/>
          <w:szCs w:val="21"/>
        </w:rPr>
        <w:t xml:space="preserve">Create one skill: `/explain-like-beginner` that forces Claude to summarize any change in non-technical language and list manual test steps.</w:t>
      </w:r>
    </w:p>
    <w:p>
      <w:r>
        <w:br w:type="page"/>
      </w:r>
    </w:p>
    <w:p>
      <w:pPr>
        <w:pStyle w:val="Heading1"/>
        <w:spacing w:after="200" w:before="360"/>
      </w:pPr>
      <w:r>
        <w:rPr>
          <w:rFonts w:ascii="Arial" w:cs="Arial" w:eastAsia="Arial" w:hAnsi="Arial"/>
          <w:b/>
          <w:bCs/>
          <w:color w:val="1B4F72"/>
          <w:sz w:val="32"/>
          <w:szCs w:val="32"/>
        </w:rPr>
        <w:t xml:space="preserve">Module 12 (Optional) — From Vibe Coding to Responsible Building</w:t>
      </w:r>
    </w:p>
    <w:p>
      <w:pPr>
        <w:pStyle w:val="Heading2"/>
        <w:spacing w:after="140" w:before="280"/>
      </w:pPr>
      <w:r>
        <w:rPr>
          <w:rFonts w:ascii="Arial" w:cs="Arial" w:eastAsia="Arial" w:hAnsi="Arial"/>
          <w:b/>
          <w:bCs/>
          <w:color w:val="2874A6"/>
          <w:sz w:val="26"/>
          <w:szCs w:val="26"/>
        </w:rPr>
        <w:t xml:space="preserve">Ethics &amp; Limits</w:t>
      </w:r>
    </w:p>
    <w:p>
      <w:pPr>
        <w:pStyle w:val="ListParagraph"/>
        <w:numPr>
          <w:ilvl w:val="0"/>
          <w:numId w:val="51"/>
        </w:numPr>
        <w:spacing w:after="80" w:line="276"/>
      </w:pPr>
      <w:r>
        <w:rPr>
          <w:rFonts w:ascii="Arial" w:cs="Arial" w:eastAsia="Arial" w:hAnsi="Arial"/>
          <w:color w:val="1C2833"/>
          <w:sz w:val="21"/>
          <w:szCs w:val="21"/>
        </w:rPr>
        <w:t xml:space="preserve">AI can be wrong, insecure, or outdated — humans own the outcome.</w:t>
      </w:r>
    </w:p>
    <w:p>
      <w:pPr>
        <w:pStyle w:val="ListParagraph"/>
        <w:numPr>
          <w:ilvl w:val="0"/>
          <w:numId w:val="51"/>
        </w:numPr>
        <w:spacing w:after="80" w:line="276"/>
      </w:pPr>
      <w:r>
        <w:rPr>
          <w:rFonts w:ascii="Arial" w:cs="Arial" w:eastAsia="Arial" w:hAnsi="Arial"/>
          <w:color w:val="1C2833"/>
          <w:sz w:val="21"/>
          <w:szCs w:val="21"/>
        </w:rPr>
        <w:t xml:space="preserve">Accessibility: alt text, keyboard basics, contrast.</w:t>
      </w:r>
    </w:p>
    <w:p>
      <w:pPr>
        <w:pStyle w:val="ListParagraph"/>
        <w:numPr>
          <w:ilvl w:val="0"/>
          <w:numId w:val="51"/>
        </w:numPr>
        <w:spacing w:after="80" w:line="276"/>
      </w:pPr>
      <w:r>
        <w:rPr>
          <w:rFonts w:ascii="Arial" w:cs="Arial" w:eastAsia="Arial" w:hAnsi="Arial"/>
          <w:color w:val="1C2833"/>
          <w:sz w:val="21"/>
          <w:szCs w:val="21"/>
        </w:rPr>
        <w:t xml:space="preserve">Privacy: don’t collect data you don’t need.</w:t>
      </w:r>
    </w:p>
    <w:p>
      <w:pPr>
        <w:pStyle w:val="ListParagraph"/>
        <w:numPr>
          <w:ilvl w:val="0"/>
          <w:numId w:val="51"/>
        </w:numPr>
        <w:spacing w:after="80" w:line="276"/>
      </w:pPr>
      <w:r>
        <w:rPr>
          <w:rFonts w:ascii="Arial" w:cs="Arial" w:eastAsia="Arial" w:hAnsi="Arial"/>
          <w:color w:val="1C2833"/>
          <w:sz w:val="21"/>
          <w:szCs w:val="21"/>
        </w:rPr>
        <w:t xml:space="preserve">Licensing: respect package licenses; don’t plagiarize proprietary code intentionally.</w:t>
      </w:r>
    </w:p>
    <w:p>
      <w:pPr>
        <w:pStyle w:val="ListParagraph"/>
        <w:numPr>
          <w:ilvl w:val="0"/>
          <w:numId w:val="51"/>
        </w:numPr>
        <w:spacing w:after="80" w:line="276"/>
      </w:pPr>
      <w:r>
        <w:rPr>
          <w:rFonts w:ascii="Arial" w:cs="Arial" w:eastAsia="Arial" w:hAnsi="Arial"/>
          <w:color w:val="1C2833"/>
          <w:sz w:val="21"/>
          <w:szCs w:val="21"/>
        </w:rPr>
        <w:t xml:space="preserve">Academic honesty: if this is a school course, define what “your work” means when AI writes code (direction, testing, PRD, explanation).</w:t>
      </w:r>
    </w:p>
    <w:p>
      <w:pPr>
        <w:pStyle w:val="Heading2"/>
        <w:spacing w:after="140" w:before="280"/>
      </w:pPr>
      <w:r>
        <w:rPr>
          <w:rFonts w:ascii="Arial" w:cs="Arial" w:eastAsia="Arial" w:hAnsi="Arial"/>
          <w:b/>
          <w:bCs/>
          <w:color w:val="2874A6"/>
          <w:sz w:val="26"/>
          <w:szCs w:val="26"/>
        </w:rPr>
        <w:t xml:space="preserve">Career Bridge</w:t>
      </w:r>
    </w:p>
    <w:p>
      <w:pPr>
        <w:pStyle w:val="ListParagraph"/>
        <w:numPr>
          <w:ilvl w:val="0"/>
          <w:numId w:val="51"/>
        </w:numPr>
        <w:spacing w:after="80" w:line="276"/>
      </w:pPr>
      <w:r>
        <w:rPr>
          <w:rFonts w:ascii="Arial" w:cs="Arial" w:eastAsia="Arial" w:hAnsi="Arial"/>
          <w:color w:val="1C2833"/>
          <w:sz w:val="21"/>
          <w:szCs w:val="21"/>
        </w:rPr>
        <w:t xml:space="preserve">Roles enabled: AI-augmented product builder, operations automator, founder MVP builder, marketing engineer.</w:t>
      </w:r>
    </w:p>
    <w:p>
      <w:pPr>
        <w:pStyle w:val="ListParagraph"/>
        <w:numPr>
          <w:ilvl w:val="0"/>
          <w:numId w:val="51"/>
        </w:numPr>
        <w:spacing w:after="80" w:line="276"/>
      </w:pPr>
      <w:r>
        <w:rPr>
          <w:rFonts w:ascii="Arial" w:cs="Arial" w:eastAsia="Arial" w:hAnsi="Arial"/>
          <w:color w:val="1C2833"/>
          <w:sz w:val="21"/>
          <w:szCs w:val="21"/>
        </w:rPr>
        <w:t xml:space="preserve">Next learning: deeper JavaScript or Python fundamentals, databases, product management.</w:t>
      </w:r>
    </w:p>
    <w:p>
      <w:pPr>
        <w:pStyle w:val="ListParagraph"/>
        <w:numPr>
          <w:ilvl w:val="0"/>
          <w:numId w:val="51"/>
        </w:numPr>
        <w:spacing w:after="80" w:line="276"/>
      </w:pPr>
      <w:r>
        <w:rPr>
          <w:rFonts w:ascii="Arial" w:cs="Arial" w:eastAsia="Arial" w:hAnsi="Arial"/>
          <w:color w:val="1C2833"/>
          <w:sz w:val="21"/>
          <w:szCs w:val="21"/>
        </w:rPr>
        <w:t xml:space="preserve">Honest message: vibe coding accelerates building; long-term careers still reward systems thinking and verification skill.</w:t>
      </w:r>
    </w:p>
    <w:p>
      <w:r>
        <w:br w:type="page"/>
      </w:r>
    </w:p>
    <w:p>
      <w:pPr>
        <w:pStyle w:val="Heading1"/>
      </w:pPr>
      <w:r>
        <w:rPr>
          <w:color w:val="0B3D2E"/>
        </w:rPr>
        <w:t>Workshop 13 — Capstone Integration Week</w:t>
      </w:r>
    </w:p>
    <w:p>
      <w:pPr>
        <w:spacing w:after="160" w:line="276" w:lineRule="auto"/>
      </w:pPr>
      <w:r>
        <w:rPr>
          <w:rFonts w:ascii="Calibri" w:hAnsi="Calibri" w:eastAsia="Calibri"/>
          <w:b w:val="0"/>
          <w:i w:val="0"/>
          <w:color w:val="1C2833"/>
          <w:sz w:val="22"/>
        </w:rPr>
        <w:t>Combine everything: PRD → milestones → Claude plan/implement loops → GitHub → deploy → demo. Use FocusBoard (tasks) if your own idea is too large.</w:t>
      </w:r>
    </w:p>
    <w:p>
      <w:pPr>
        <w:pStyle w:val="Heading2"/>
      </w:pPr>
      <w:r>
        <w:rPr>
          <w:color w:val="1A7A5C"/>
        </w:rPr>
        <w:t>Capstone PRD fields (complete fully)</w:t>
      </w:r>
    </w:p>
    <w:p>
      <w:pPr>
        <w:pStyle w:val="ListBullet"/>
        <w:spacing w:after="60"/>
      </w:pPr>
      <w:r>
        <w:rPr>
          <w:rFonts w:ascii="Calibri" w:hAnsi="Calibri" w:eastAsia="Calibri"/>
          <w:b w:val="0"/>
          <w:i w:val="0"/>
          <w:color w:val="1C2833"/>
          <w:sz w:val="22"/>
        </w:rPr>
        <w:t>Name, problem, user, job-to-be-done</w:t>
      </w:r>
    </w:p>
    <w:p>
      <w:pPr>
        <w:pStyle w:val="ListBullet"/>
        <w:spacing w:after="60"/>
      </w:pPr>
      <w:r>
        <w:rPr>
          <w:rFonts w:ascii="Calibri" w:hAnsi="Calibri" w:eastAsia="Calibri"/>
          <w:b w:val="0"/>
          <w:i w:val="0"/>
          <w:color w:val="1C2833"/>
          <w:sz w:val="22"/>
        </w:rPr>
        <w:t>MVP features (max 5)</w:t>
      </w:r>
    </w:p>
    <w:p>
      <w:pPr>
        <w:pStyle w:val="ListBullet"/>
        <w:spacing w:after="60"/>
      </w:pPr>
      <w:r>
        <w:rPr>
          <w:rFonts w:ascii="Calibri" w:hAnsi="Calibri" w:eastAsia="Calibri"/>
          <w:b w:val="0"/>
          <w:i w:val="0"/>
          <w:color w:val="1C2833"/>
          <w:sz w:val="22"/>
        </w:rPr>
        <w:t>Out of scope</w:t>
      </w:r>
    </w:p>
    <w:p>
      <w:pPr>
        <w:pStyle w:val="ListBullet"/>
        <w:spacing w:after="60"/>
      </w:pPr>
      <w:r>
        <w:rPr>
          <w:rFonts w:ascii="Calibri" w:hAnsi="Calibri" w:eastAsia="Calibri"/>
          <w:b w:val="0"/>
          <w:i w:val="0"/>
          <w:color w:val="1C2833"/>
          <w:sz w:val="22"/>
        </w:rPr>
        <w:t>Screens</w:t>
      </w:r>
    </w:p>
    <w:p>
      <w:pPr>
        <w:pStyle w:val="ListBullet"/>
        <w:spacing w:after="60"/>
      </w:pPr>
      <w:r>
        <w:rPr>
          <w:rFonts w:ascii="Calibri" w:hAnsi="Calibri" w:eastAsia="Calibri"/>
          <w:b w:val="0"/>
          <w:i w:val="0"/>
          <w:color w:val="1C2833"/>
          <w:sz w:val="22"/>
        </w:rPr>
        <w:t>Data model</w:t>
      </w:r>
    </w:p>
    <w:p>
      <w:pPr>
        <w:pStyle w:val="ListBullet"/>
        <w:spacing w:after="60"/>
      </w:pPr>
      <w:r>
        <w:rPr>
          <w:rFonts w:ascii="Calibri" w:hAnsi="Calibri" w:eastAsia="Calibri"/>
          <w:b w:val="0"/>
          <w:i w:val="0"/>
          <w:color w:val="1C2833"/>
          <w:sz w:val="22"/>
        </w:rPr>
        <w:t>Success demo script</w:t>
      </w:r>
    </w:p>
    <w:p>
      <w:pPr>
        <w:pStyle w:val="ListBullet"/>
        <w:spacing w:after="60"/>
      </w:pPr>
      <w:r>
        <w:rPr>
          <w:rFonts w:ascii="Calibri" w:hAnsi="Calibri" w:eastAsia="Calibri"/>
          <w:b w:val="0"/>
          <w:i w:val="0"/>
          <w:color w:val="1C2833"/>
          <w:sz w:val="22"/>
        </w:rPr>
        <w:t>Risks (auth, data loss, time)</w:t>
      </w:r>
    </w:p>
    <w:p>
      <w:pPr>
        <w:pStyle w:val="Heading2"/>
      </w:pPr>
      <w:r>
        <w:rPr>
          <w:color w:val="1A7A5C"/>
        </w:rPr>
        <w:t>Suggested milestone backlog</w:t>
      </w:r>
    </w:p>
    <w:p>
      <w:pPr>
        <w:pStyle w:val="ListNumber"/>
        <w:spacing w:after="60"/>
        <w:numPr>
          <w:ilvl w:val="0"/>
          <w:numId w:val="52"/>
        </w:numPr>
      </w:pPr>
      <w:r>
        <w:rPr>
          <w:rFonts w:ascii="Calibri" w:hAnsi="Calibri" w:eastAsia="Calibri"/>
          <w:b w:val="0"/>
          <w:i w:val="0"/>
          <w:color w:val="1C2833"/>
          <w:sz w:val="22"/>
        </w:rPr>
        <w:t>M1 scaffold runs</w:t>
      </w:r>
    </w:p>
    <w:p>
      <w:pPr>
        <w:pStyle w:val="ListNumber"/>
        <w:spacing w:after="60"/>
      </w:pPr>
      <w:r>
        <w:rPr>
          <w:rFonts w:ascii="Calibri" w:hAnsi="Calibri" w:eastAsia="Calibri"/>
          <w:b w:val="0"/>
          <w:i w:val="0"/>
          <w:color w:val="1C2833"/>
          <w:sz w:val="22"/>
        </w:rPr>
        <w:t>M2 data model + list/create</w:t>
      </w:r>
    </w:p>
    <w:p>
      <w:pPr>
        <w:pStyle w:val="ListNumber"/>
        <w:spacing w:after="60"/>
      </w:pPr>
      <w:r>
        <w:rPr>
          <w:rFonts w:ascii="Calibri" w:hAnsi="Calibri" w:eastAsia="Calibri"/>
          <w:b w:val="0"/>
          <w:i w:val="0"/>
          <w:color w:val="1C2833"/>
          <w:sz w:val="22"/>
        </w:rPr>
        <w:t>M3 update/delete</w:t>
      </w:r>
    </w:p>
    <w:p>
      <w:pPr>
        <w:pStyle w:val="ListNumber"/>
        <w:spacing w:after="60"/>
      </w:pPr>
      <w:r>
        <w:rPr>
          <w:rFonts w:ascii="Calibri" w:hAnsi="Calibri" w:eastAsia="Calibri"/>
          <w:b w:val="0"/>
          <w:i w:val="0"/>
          <w:color w:val="1C2833"/>
          <w:sz w:val="22"/>
        </w:rPr>
        <w:t>M4 polish UX</w:t>
      </w:r>
    </w:p>
    <w:p>
      <w:pPr>
        <w:pStyle w:val="ListNumber"/>
        <w:spacing w:after="60"/>
      </w:pPr>
      <w:r>
        <w:rPr>
          <w:rFonts w:ascii="Calibri" w:hAnsi="Calibri" w:eastAsia="Calibri"/>
          <w:b w:val="0"/>
          <w:i w:val="0"/>
          <w:color w:val="1C2833"/>
          <w:sz w:val="22"/>
        </w:rPr>
        <w:t>M5 auth/ownership (if in scope)</w:t>
      </w:r>
    </w:p>
    <w:p>
      <w:pPr>
        <w:pStyle w:val="ListNumber"/>
        <w:spacing w:after="60"/>
      </w:pPr>
      <w:r>
        <w:rPr>
          <w:rFonts w:ascii="Calibri" w:hAnsi="Calibri" w:eastAsia="Calibri"/>
          <w:b w:val="0"/>
          <w:i w:val="0"/>
          <w:color w:val="1C2833"/>
          <w:sz w:val="22"/>
        </w:rPr>
        <w:t>M6 README + GitHub</w:t>
      </w:r>
    </w:p>
    <w:p>
      <w:pPr>
        <w:pStyle w:val="ListNumber"/>
        <w:spacing w:after="60"/>
      </w:pPr>
      <w:r>
        <w:rPr>
          <w:rFonts w:ascii="Calibri" w:hAnsi="Calibri" w:eastAsia="Calibri"/>
          <w:b w:val="0"/>
          <w:i w:val="0"/>
          <w:color w:val="1C2833"/>
          <w:sz w:val="22"/>
        </w:rPr>
        <w:t>M7 deploy + smoke test</w:t>
      </w:r>
    </w:p>
    <w:p>
      <w:pPr>
        <w:pStyle w:val="ListNumber"/>
        <w:spacing w:after="60"/>
      </w:pPr>
      <w:r>
        <w:rPr>
          <w:rFonts w:ascii="Calibri" w:hAnsi="Calibri" w:eastAsia="Calibri"/>
          <w:b w:val="0"/>
          <w:i w:val="0"/>
          <w:color w:val="1C2833"/>
          <w:sz w:val="22"/>
        </w:rPr>
        <w:t>M8 demo rehearsal</w:t>
      </w:r>
    </w:p>
    <w:p>
      <w:r>
        <w:br w:type="page"/>
      </w:r>
    </w:p>
    <w:p>
      <w:pPr>
        <w:pStyle w:val="Heading1"/>
      </w:pPr>
      <w:r>
        <w:rPr>
          <w:color w:val="0B3D2E"/>
        </w:rPr>
        <w:t>Part D — Facilitation Playbook &amp; Resources</w:t>
      </w:r>
    </w:p>
    <w:p>
      <w:pPr>
        <w:pStyle w:val="Heading1"/>
      </w:pPr>
      <w:r>
        <w:rPr>
          <w:color w:val="0B3D2E"/>
        </w:rPr>
        <w:t>Appendix — Facilitator Notes for Workshops</w:t>
      </w:r>
    </w:p>
    <w:p>
      <w:pPr>
        <w:pStyle w:val="ListBullet"/>
        <w:spacing w:after="60"/>
      </w:pPr>
      <w:r>
        <w:rPr>
          <w:rFonts w:ascii="Calibri" w:hAnsi="Calibri" w:eastAsia="Calibri"/>
          <w:b w:val="0"/>
          <w:i w:val="0"/>
          <w:color w:val="1C2833"/>
          <w:sz w:val="22"/>
        </w:rPr>
        <w:t>WS1 failure mode: PATH. Fix before teaching features.</w:t>
      </w:r>
    </w:p>
    <w:p>
      <w:pPr>
        <w:pStyle w:val="ListBullet"/>
        <w:spacing w:after="60"/>
      </w:pPr>
      <w:r>
        <w:rPr>
          <w:rFonts w:ascii="Calibri" w:hAnsi="Calibri" w:eastAsia="Calibri"/>
          <w:b w:val="0"/>
          <w:i w:val="0"/>
          <w:color w:val="1C2833"/>
          <w:sz w:val="22"/>
        </w:rPr>
        <w:t>WS2: force written observations; do not let students click commands mindlessly.</w:t>
      </w:r>
    </w:p>
    <w:p>
      <w:pPr>
        <w:pStyle w:val="ListBullet"/>
        <w:spacing w:after="60"/>
      </w:pPr>
      <w:r>
        <w:rPr>
          <w:rFonts w:ascii="Calibri" w:hAnsi="Calibri" w:eastAsia="Calibri"/>
          <w:b w:val="0"/>
          <w:i w:val="0"/>
          <w:color w:val="1C2833"/>
          <w:sz w:val="22"/>
        </w:rPr>
        <w:t>WS3–5: require tag/state maps so AI code becomes curriculum.</w:t>
      </w:r>
    </w:p>
    <w:p>
      <w:pPr>
        <w:pStyle w:val="ListBullet"/>
        <w:spacing w:after="60"/>
      </w:pPr>
      <w:r>
        <w:rPr>
          <w:rFonts w:ascii="Calibri" w:hAnsi="Calibri" w:eastAsia="Calibri"/>
          <w:b w:val="0"/>
          <w:i w:val="0"/>
          <w:color w:val="1C2833"/>
          <w:sz w:val="22"/>
        </w:rPr>
        <w:t>WS6–7: one backend stack only for the room.</w:t>
      </w:r>
    </w:p>
    <w:p>
      <w:pPr>
        <w:pStyle w:val="ListBullet"/>
        <w:spacing w:after="60"/>
      </w:pPr>
      <w:r>
        <w:rPr>
          <w:rFonts w:ascii="Calibri" w:hAnsi="Calibri" w:eastAsia="Calibri"/>
          <w:b w:val="0"/>
          <w:i w:val="0"/>
          <w:color w:val="1C2833"/>
          <w:sz w:val="22"/>
        </w:rPr>
        <w:t>WS8–9: secrets hygiene is a graded behavior, not a tip.</w:t>
      </w:r>
    </w:p>
    <w:p>
      <w:pPr>
        <w:pStyle w:val="ListBullet"/>
        <w:spacing w:after="60"/>
      </w:pPr>
      <w:r>
        <w:rPr>
          <w:rFonts w:ascii="Calibri" w:hAnsi="Calibri" w:eastAsia="Calibri"/>
          <w:b w:val="0"/>
          <w:i w:val="0"/>
          <w:color w:val="1C2833"/>
          <w:sz w:val="22"/>
        </w:rPr>
        <w:t>WS11: two-account test is pass/fail gate.</w:t>
      </w:r>
    </w:p>
    <w:p>
      <w:pPr>
        <w:pStyle w:val="ListBullet"/>
        <w:spacing w:after="60"/>
      </w:pPr>
      <w:r>
        <w:rPr>
          <w:rFonts w:ascii="Calibri" w:hAnsi="Calibri" w:eastAsia="Calibri"/>
          <w:b w:val="0"/>
          <w:i w:val="0"/>
          <w:color w:val="1C2833"/>
          <w:sz w:val="22"/>
        </w:rPr>
        <w:t>WS12: demo with offline video backup.</w:t>
      </w:r>
    </w:p>
    <w:p>
      <w:pPr>
        <w:spacing w:after="160" w:line="276" w:lineRule="auto"/>
      </w:pPr>
      <w:r>
        <w:rPr>
          <w:rFonts w:ascii="Calibri" w:hAnsi="Calibri" w:eastAsia="Calibri"/>
          <w:b/>
          <w:i w:val="0"/>
          <w:color w:val="1C2833"/>
          <w:sz w:val="22"/>
        </w:rPr>
        <w:t>— End of Volume 2 — Deep Workshops —</w:t>
      </w:r>
    </w:p>
    <w:p>
      <w:pPr>
        <w:spacing w:after="160" w:line="276" w:lineRule="auto"/>
      </w:pPr>
      <w:r>
        <w:rPr>
          <w:rFonts w:ascii="Calibri" w:hAnsi="Calibri" w:eastAsia="Calibri"/>
          <w:b w:val="0"/>
          <w:i/>
          <w:color w:val="5D6D7E"/>
          <w:sz w:val="18"/>
        </w:rPr>
        <w:t>Use with: Vibe_Coding_Master_Teaching_Guide.docx + Vibe_Coding_Student_Study_Book.docx</w:t>
      </w:r>
    </w:p>
    <w:p>
      <w:pPr>
        <w:pStyle w:val="Heading2"/>
        <w:spacing w:after="200" w:before="360"/>
      </w:pPr>
      <w:r>
        <w:rPr>
          <w:rFonts w:ascii="Arial" w:cs="Arial" w:eastAsia="Arial" w:hAnsi="Arial"/>
          <w:b/>
          <w:bCs/>
          <w:color w:val="1B4F72"/>
          <w:sz w:val="32"/>
          <w:szCs w:val="32"/>
        </w:rPr>
        <w:t>Instructor Facilitation Playbook</w:t>
      </w:r>
    </w:p>
    <w:p>
      <w:pPr>
        <w:pStyle w:val="Heading2"/>
        <w:spacing w:after="140" w:before="280"/>
      </w:pPr>
      <w:r>
        <w:rPr>
          <w:rFonts w:ascii="Arial" w:cs="Arial" w:eastAsia="Arial" w:hAnsi="Arial"/>
          <w:b/>
          <w:bCs/>
          <w:color w:val="2874A6"/>
          <w:sz w:val="26"/>
          <w:szCs w:val="26"/>
        </w:rPr>
        <w:t xml:space="preserve">Session Structure Template (90–120 min)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724"/>
      </w:tblGrid>
      <w:tr>
        <w:tc>
          <w:tcPr>
            <w:tcW w:type="dxa" w:w="15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Minutes</w:t>
            </w:r>
          </w:p>
        </w:tc>
        <w:tc>
          <w:tcPr>
            <w:tcW w:type="dxa" w:w="3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Block</w:t>
            </w:r>
          </w:p>
        </w:tc>
        <w:tc>
          <w:tcPr>
            <w:tcW w:type="dxa" w:w="57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Purpose</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0–10</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Warm-up + error hospital</w:t>
            </w:r>
          </w:p>
        </w:tc>
        <w:tc>
          <w:tcPr>
            <w:tcW w:type="dxa" w:w="5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Fix broken homework; normalize struggle</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10–25</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Concept (metaphor + 1 diagram)</w:t>
            </w:r>
          </w:p>
        </w:tc>
        <w:tc>
          <w:tcPr>
            <w:tcW w:type="dxa" w:w="5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Mental model only</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25–45</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Live demo (instructor)</w:t>
            </w:r>
          </w:p>
        </w:tc>
        <w:tc>
          <w:tcPr>
            <w:tcW w:type="dxa" w:w="5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Students watch full loop once</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45–90</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Guided lab</w:t>
            </w:r>
          </w:p>
        </w:tc>
        <w:tc>
          <w:tcPr>
            <w:tcW w:type="dxa" w:w="5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Students build; TAs roam</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90–100</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Share-out (2 students)</w:t>
            </w:r>
          </w:p>
        </w:tc>
        <w:tc>
          <w:tcPr>
            <w:tcW w:type="dxa" w:w="5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Social proof</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100–110</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Recap + glossary words</w:t>
            </w:r>
          </w:p>
        </w:tc>
        <w:tc>
          <w:tcPr>
            <w:tcW w:type="dxa" w:w="5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Spaced repetition</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110–120</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Homework brief</w:t>
            </w:r>
          </w:p>
        </w:tc>
        <w:tc>
          <w:tcPr>
            <w:tcW w:type="dxa" w:w="5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Crystal clear next step</w:t>
            </w:r>
          </w:p>
        </w:tc>
      </w:tr>
    </w:tbl>
    <w:p>
      <w:pPr>
        <w:spacing w:after="120"/>
      </w:pPr>
    </w:p>
    <w:p>
      <w:pPr>
        <w:pStyle w:val="Heading2"/>
        <w:spacing w:after="140" w:before="280"/>
      </w:pPr>
      <w:r>
        <w:rPr>
          <w:rFonts w:ascii="Arial" w:cs="Arial" w:eastAsia="Arial" w:hAnsi="Arial"/>
          <w:b/>
          <w:bCs/>
          <w:color w:val="2874A6"/>
          <w:sz w:val="26"/>
          <w:szCs w:val="26"/>
        </w:rPr>
        <w:t xml:space="preserve">The 3-Minute Stuck Protocol</w:t>
      </w:r>
    </w:p>
    <w:p>
      <w:pPr>
        <w:pStyle w:val="ListParagraph"/>
        <w:numPr>
          <w:ilvl w:val="0"/>
          <w:numId w:val="54"/>
        </w:numPr>
        <w:spacing w:after="80" w:line="276"/>
      </w:pPr>
      <w:r>
        <w:rPr>
          <w:rFonts w:ascii="Arial" w:cs="Arial" w:eastAsia="Arial" w:hAnsi="Arial"/>
          <w:color w:val="1C2833"/>
          <w:sz w:val="21"/>
          <w:szCs w:val="21"/>
        </w:rPr>
        <w:t xml:space="preserve">Read the error out loud (or describe what doesn’t work).</w:t>
      </w:r>
    </w:p>
    <w:p>
      <w:pPr>
        <w:pStyle w:val="ListParagraph"/>
        <w:numPr>
          <w:ilvl w:val="0"/>
          <w:numId w:val="54"/>
        </w:numPr>
        <w:spacing w:after="80" w:line="276"/>
      </w:pPr>
      <w:r>
        <w:rPr>
          <w:rFonts w:ascii="Arial" w:cs="Arial" w:eastAsia="Arial" w:hAnsi="Arial"/>
          <w:color w:val="1C2833"/>
          <w:sz w:val="21"/>
          <w:szCs w:val="21"/>
        </w:rPr>
        <w:t xml:space="preserve">Copy exact error text.</w:t>
      </w:r>
    </w:p>
    <w:p>
      <w:pPr>
        <w:pStyle w:val="ListParagraph"/>
        <w:numPr>
          <w:ilvl w:val="0"/>
          <w:numId w:val="54"/>
        </w:numPr>
        <w:spacing w:after="80" w:line="276"/>
      </w:pPr>
      <w:r>
        <w:rPr>
          <w:rFonts w:ascii="Arial" w:cs="Arial" w:eastAsia="Arial" w:hAnsi="Arial"/>
          <w:color w:val="1C2833"/>
          <w:sz w:val="21"/>
          <w:szCs w:val="21"/>
        </w:rPr>
        <w:t xml:space="preserve">Paste to Claude: “I did X. I expected Y. I got Z. [error]. Fix root cause and explain simply.”</w:t>
      </w:r>
    </w:p>
    <w:p>
      <w:pPr>
        <w:pStyle w:val="ListParagraph"/>
        <w:numPr>
          <w:ilvl w:val="0"/>
          <w:numId w:val="54"/>
        </w:numPr>
        <w:spacing w:after="80" w:line="276"/>
      </w:pPr>
      <w:r>
        <w:rPr>
          <w:rFonts w:ascii="Arial" w:cs="Arial" w:eastAsia="Arial" w:hAnsi="Arial"/>
          <w:color w:val="1C2833"/>
          <w:sz w:val="21"/>
          <w:szCs w:val="21"/>
        </w:rPr>
        <w:t xml:space="preserve">If still stuck → ask TA; do not randomly click for 20 minutes.</w:t>
      </w:r>
    </w:p>
    <w:p>
      <w:pPr>
        <w:pStyle w:val="Heading2"/>
        <w:spacing w:after="140" w:before="280"/>
      </w:pPr>
      <w:r>
        <w:rPr>
          <w:rFonts w:ascii="Arial" w:cs="Arial" w:eastAsia="Arial" w:hAnsi="Arial"/>
          <w:b/>
          <w:bCs/>
          <w:color w:val="2874A6"/>
          <w:sz w:val="26"/>
          <w:szCs w:val="26"/>
        </w:rPr>
        <w:t xml:space="preserve">Differentiation</w:t>
      </w:r>
    </w:p>
    <w:p>
      <w:pPr>
        <w:pStyle w:val="ListParagraph"/>
        <w:numPr>
          <w:ilvl w:val="0"/>
          <w:numId w:val="55"/>
        </w:numPr>
        <w:spacing w:after="80" w:line="276"/>
      </w:pPr>
      <w:r>
        <w:rPr>
          <w:rFonts w:ascii="Arial" w:cs="Arial" w:eastAsia="Arial" w:hAnsi="Arial"/>
          <w:b/>
          <w:bCs/>
          <w:color w:val="1C2833"/>
          <w:sz w:val="21"/>
          <w:szCs w:val="21"/>
        </w:rPr>
        <w:t xml:space="preserve">Struggling students: </w:t>
      </w:r>
      <w:r>
        <w:rPr>
          <w:rFonts w:ascii="Arial" w:cs="Arial" w:eastAsia="Arial" w:hAnsi="Arial"/>
          <w:color w:val="1C2833"/>
          <w:sz w:val="21"/>
          <w:szCs w:val="21"/>
        </w:rPr>
        <w:t xml:space="preserve">Use class default project instead of custom capstone until Module 7 works.</w:t>
      </w:r>
    </w:p>
    <w:p>
      <w:pPr>
        <w:pStyle w:val="ListParagraph"/>
        <w:numPr>
          <w:ilvl w:val="0"/>
          <w:numId w:val="55"/>
        </w:numPr>
        <w:spacing w:after="80" w:line="276"/>
      </w:pPr>
      <w:r>
        <w:rPr>
          <w:rFonts w:ascii="Arial" w:cs="Arial" w:eastAsia="Arial" w:hAnsi="Arial"/>
          <w:b/>
          <w:bCs/>
          <w:color w:val="1C2833"/>
          <w:sz w:val="21"/>
          <w:szCs w:val="21"/>
        </w:rPr>
        <w:t xml:space="preserve">Fast students: </w:t>
      </w:r>
      <w:r>
        <w:rPr>
          <w:rFonts w:ascii="Arial" w:cs="Arial" w:eastAsia="Arial" w:hAnsi="Arial"/>
          <w:color w:val="1C2833"/>
          <w:sz w:val="21"/>
          <w:szCs w:val="21"/>
        </w:rPr>
        <w:t xml:space="preserve">Add stretch goals (export CSV, dark mode, tags) without leaving classmates behind.</w:t>
      </w:r>
    </w:p>
    <w:p>
      <w:pPr>
        <w:pStyle w:val="Heading2"/>
        <w:spacing w:after="140" w:before="280"/>
      </w:pPr>
      <w:r>
        <w:rPr>
          <w:rFonts w:ascii="Arial" w:cs="Arial" w:eastAsia="Arial" w:hAnsi="Arial"/>
          <w:b/>
          <w:bCs/>
          <w:color w:val="2874A6"/>
          <w:sz w:val="26"/>
          <w:szCs w:val="26"/>
        </w:rPr>
        <w:t xml:space="preserve">Assessment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0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Type</w:t>
            </w:r>
          </w:p>
        </w:tc>
        <w:tc>
          <w:tcPr>
            <w:tcW w:type="dxa" w:w="24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Weight (suggested)</w:t>
            </w:r>
          </w:p>
        </w:tc>
        <w:tc>
          <w:tcPr>
            <w:tcW w:type="dxa" w:w="50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What Is Graded</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Participation &amp; labs</w:t>
            </w:r>
          </w:p>
        </w:tc>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20%</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Show-up, attempt, peer help</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Prompt journal</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Quality of rewrites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PRD</w:t>
            </w:r>
          </w:p>
        </w:tc>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15%</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Clarity, scope control</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MVP checkpoints</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25%</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Runs + core features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GitHub + README</w:t>
            </w:r>
          </w:p>
        </w:tc>
        <w:tc>
          <w:tcPr>
            <w:tcW w:type="dxa" w:w="24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Repo hygiene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Deployed demo</w:t>
            </w:r>
          </w:p>
        </w:tc>
        <w:tc>
          <w:tcPr>
            <w:tcW w:type="dxa" w:w="24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20%</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Live URL + presentation</w:t>
            </w:r>
          </w:p>
        </w:tc>
      </w:tr>
    </w:tbl>
    <w:p>
      <w:pPr>
        <w:spacing w:after="100"/>
      </w:pPr>
    </w:p>
    <w:p>
      <w:pPr>
        <w:pStyle w:val="Heading2"/>
        <w:spacing w:after="140" w:before="280"/>
      </w:pPr>
      <w:r>
        <w:rPr>
          <w:rFonts w:ascii="Arial" w:cs="Arial" w:eastAsia="Arial" w:hAnsi="Arial"/>
          <w:b/>
          <w:bCs/>
          <w:color w:val="2874A6"/>
          <w:sz w:val="26"/>
          <w:szCs w:val="26"/>
        </w:rPr>
        <w:t xml:space="preserve">Capstone Rubric (100 points)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5024"/>
      </w:tblGrid>
      <w:tr>
        <w:tc>
          <w:tcPr>
            <w:tcW w:type="dxa" w:w="4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Criterion</w:t>
            </w:r>
          </w:p>
        </w:tc>
        <w:tc>
          <w:tcPr>
            <w:tcW w:type="dxa" w:w="12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Points</w:t>
            </w:r>
          </w:p>
        </w:tc>
        <w:tc>
          <w:tcPr>
            <w:tcW w:type="dxa" w:w="50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Notes</w:t>
            </w:r>
          </w:p>
        </w:tc>
      </w:tr>
      <w:tr>
        <w:tc>
          <w:tcPr>
            <w:tcW w:type="dxa" w:w="4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Problem clarity &amp; PRD</w:t>
            </w:r>
          </w:p>
        </w:tc>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15</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Who/what/why clear</w:t>
            </w:r>
          </w:p>
        </w:tc>
      </w:tr>
      <w:tr>
        <w:tc>
          <w:tcPr>
            <w:tcW w:type="dxa" w:w="4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Working core user flow</w:t>
            </w:r>
          </w:p>
        </w:tc>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25</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Happy path works live</w:t>
            </w:r>
          </w:p>
        </w:tc>
      </w:tr>
      <w:tr>
        <w:tc>
          <w:tcPr>
            <w:tcW w:type="dxa" w:w="4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Data persistence</w:t>
            </w:r>
          </w:p>
        </w:tc>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15</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Survives refresh/redeploy</w:t>
            </w:r>
          </w:p>
        </w:tc>
      </w:tr>
      <w:tr>
        <w:tc>
          <w:tcPr>
            <w:tcW w:type="dxa" w:w="4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 or multi-user safety (if claimed)</w:t>
            </w:r>
          </w:p>
        </w:tc>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Or justified single-user scope</w:t>
            </w:r>
          </w:p>
        </w:tc>
      </w:tr>
      <w:tr>
        <w:tc>
          <w:tcPr>
            <w:tcW w:type="dxa" w:w="4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UX readability</w:t>
            </w:r>
          </w:p>
        </w:tc>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Usable by a stranger</w:t>
            </w:r>
          </w:p>
        </w:tc>
      </w:tr>
      <w:tr>
        <w:tc>
          <w:tcPr>
            <w:tcW w:type="dxa" w:w="4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Git history + README</w:t>
            </w:r>
          </w:p>
        </w:tc>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Someone else can run</w:t>
            </w:r>
          </w:p>
        </w:tc>
      </w:tr>
      <w:tr>
        <w:tc>
          <w:tcPr>
            <w:tcW w:type="dxa" w:w="4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Deployment</w:t>
            </w:r>
          </w:p>
        </w:tc>
        <w:tc>
          <w:tcPr>
            <w:tcW w:type="dxa" w:w="12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w:t>
            </w:r>
          </w:p>
        </w:tc>
        <w:tc>
          <w:tcPr>
            <w:tcW w:type="dxa" w:w="50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Public URL</w:t>
            </w:r>
          </w:p>
        </w:tc>
      </w:tr>
      <w:tr>
        <w:tc>
          <w:tcPr>
            <w:tcW w:type="dxa" w:w="4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Demo &amp; reflection</w:t>
            </w:r>
          </w:p>
        </w:tc>
        <w:tc>
          <w:tcPr>
            <w:tcW w:type="dxa" w:w="12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5</w:t>
            </w:r>
          </w:p>
        </w:tc>
        <w:tc>
          <w:tcPr>
            <w:tcW w:type="dxa" w:w="50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What they directed vs AI</w:t>
            </w:r>
          </w:p>
        </w:tc>
      </w:tr>
    </w:tbl>
    <w:p>
      <w:r>
        <w:br w:type="page"/>
      </w:r>
    </w:p>
    <w:p>
      <w:pPr>
        <w:pStyle w:val="Heading2"/>
        <w:spacing w:after="200" w:before="360"/>
      </w:pPr>
      <w:r>
        <w:rPr>
          <w:rFonts w:ascii="Arial" w:cs="Arial" w:eastAsia="Arial" w:hAnsi="Arial"/>
          <w:b/>
          <w:bCs/>
          <w:color w:val="1B4F72"/>
          <w:sz w:val="32"/>
          <w:szCs w:val="32"/>
        </w:rPr>
        <w:t>Ready-to-Teach Prompt Library</w:t>
      </w:r>
    </w:p>
    <w:p>
      <w:pPr>
        <w:pStyle w:val="Heading2"/>
        <w:spacing w:after="140" w:before="280"/>
      </w:pPr>
      <w:r>
        <w:rPr>
          <w:rFonts w:ascii="Arial" w:cs="Arial" w:eastAsia="Arial" w:hAnsi="Arial"/>
          <w:b/>
          <w:bCs/>
          <w:color w:val="2874A6"/>
          <w:sz w:val="26"/>
          <w:szCs w:val="26"/>
        </w:rPr>
        <w:t xml:space="preserve">Setup &amp; Orientation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what can you do in this folder?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explain this project to me like I am completely new to coding</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what files matter most and why?</w:t>
            </w:r>
          </w:p>
        </w:tc>
      </w:tr>
    </w:tbl>
    <w:p>
      <w:pPr>
        <w:pStyle w:val="Heading2"/>
        <w:spacing w:after="140" w:before="280"/>
      </w:pPr>
      <w:r>
        <w:rPr>
          <w:rFonts w:ascii="Arial" w:cs="Arial" w:eastAsia="Arial" w:hAnsi="Arial"/>
          <w:b/>
          <w:bCs/>
          <w:color w:val="2874A6"/>
          <w:sz w:val="26"/>
          <w:szCs w:val="26"/>
        </w:rPr>
        <w:t xml:space="preserve">Planning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/plan [goal]. Ask clarifying questions. List risks.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Do not edit files until I approve the plan.</w:t>
            </w:r>
          </w:p>
        </w:tc>
      </w:tr>
    </w:tbl>
    <w:p>
      <w:pPr>
        <w:pStyle w:val="Heading2"/>
        <w:spacing w:after="140" w:before="280"/>
      </w:pPr>
      <w:r>
        <w:rPr>
          <w:rFonts w:ascii="Arial" w:cs="Arial" w:eastAsia="Arial" w:hAnsi="Arial"/>
          <w:b/>
          <w:bCs/>
          <w:color w:val="2874A6"/>
          <w:sz w:val="26"/>
          <w:szCs w:val="26"/>
        </w:rPr>
        <w:t xml:space="preserve">Implementation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Implement only step 1 of the approved plan.</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Then stop and show me how to verify it.</w:t>
            </w:r>
          </w:p>
        </w:tc>
      </w:tr>
    </w:tbl>
    <w:p>
      <w:pPr>
        <w:pStyle w:val="Heading2"/>
        <w:spacing w:after="140" w:before="280"/>
      </w:pPr>
      <w:r>
        <w:rPr>
          <w:rFonts w:ascii="Arial" w:cs="Arial" w:eastAsia="Arial" w:hAnsi="Arial"/>
          <w:b/>
          <w:bCs/>
          <w:color w:val="2874A6"/>
          <w:sz w:val="26"/>
          <w:szCs w:val="26"/>
        </w:rPr>
        <w:t xml:space="preserve">Debugging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Bug report:</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Steps I took:</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Expected:</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Actual:</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20"/>
              <w:right w:type="dxa" w:w="140"/>
            </w:tcMar>
          </w:tcPr>
          <w:p>
            <w:pPr>
              <w:spacing w:after="0"/>
            </w:pPr>
            <w:r>
              <w:rPr>
                <w:rFonts w:ascii="Consolas" w:cs="Consolas" w:eastAsia="Consolas" w:hAnsi="Consolas"/>
                <w:color w:val="ECF0F1"/>
                <w:sz w:val="17"/>
                <w:szCs w:val="17"/>
              </w:rPr>
              <w:t xml:space="preserve">Error text:</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Please find root cause, fix it, and give me a short beginner explanation.</w:t>
            </w:r>
          </w:p>
        </w:tc>
      </w:tr>
    </w:tbl>
    <w:p>
      <w:pPr>
        <w:pStyle w:val="Heading2"/>
        <w:spacing w:after="140" w:before="280"/>
      </w:pPr>
      <w:r>
        <w:rPr>
          <w:rFonts w:ascii="Arial" w:cs="Arial" w:eastAsia="Arial" w:hAnsi="Arial"/>
          <w:b/>
          <w:bCs/>
          <w:color w:val="2874A6"/>
          <w:sz w:val="26"/>
          <w:szCs w:val="26"/>
        </w:rPr>
        <w:t xml:space="preserve">UI</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Improve layout for mobile. Increase spacing. Keep our color scheme.</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Do not change business logic. Show before/after summary.</w:t>
            </w:r>
          </w:p>
        </w:tc>
      </w:tr>
    </w:tbl>
    <w:p>
      <w:pPr>
        <w:pStyle w:val="Heading2"/>
        <w:spacing w:after="140" w:before="280"/>
      </w:pPr>
      <w:r>
        <w:rPr>
          <w:rFonts w:ascii="Arial" w:cs="Arial" w:eastAsia="Arial" w:hAnsi="Arial"/>
          <w:b/>
          <w:bCs/>
          <w:color w:val="2874A6"/>
          <w:sz w:val="26"/>
          <w:szCs w:val="26"/>
        </w:rPr>
        <w:t xml:space="preserve">Git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Summarize my uncommitted changes in plain English.</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Commit with a descriptive message. Do not push yet.</w:t>
            </w:r>
          </w:p>
        </w:tc>
      </w:tr>
    </w:tbl>
    <w:p>
      <w:pPr>
        <w:pStyle w:val="Heading2"/>
        <w:spacing w:after="140" w:before="280"/>
      </w:pPr>
      <w:r>
        <w:rPr>
          <w:rFonts w:ascii="Arial" w:cs="Arial" w:eastAsia="Arial" w:hAnsi="Arial"/>
          <w:b/>
          <w:bCs/>
          <w:color w:val="2874A6"/>
          <w:sz w:val="26"/>
          <w:szCs w:val="26"/>
        </w:rPr>
        <w:t xml:space="preserve">Documentation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Write a beginner-friendly README with: overview, features,</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setup steps, env vars needed, and how to run tests.</w:t>
            </w:r>
          </w:p>
        </w:tc>
      </w:tr>
    </w:tbl>
    <w:p>
      <w:pPr>
        <w:pStyle w:val="Heading2"/>
        <w:spacing w:after="140" w:before="280"/>
      </w:pPr>
      <w:r>
        <w:rPr>
          <w:rFonts w:ascii="Arial" w:cs="Arial" w:eastAsia="Arial" w:hAnsi="Arial"/>
          <w:b/>
          <w:bCs/>
          <w:color w:val="2874A6"/>
          <w:sz w:val="26"/>
          <w:szCs w:val="26"/>
        </w:rPr>
        <w:t xml:space="preserve">Verification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2C3E50" w:val="clear"/>
            <w:tcMar>
              <w:top w:type="dxa" w:w="80"/>
              <w:left w:type="dxa" w:w="140"/>
              <w:bottom w:type="dxa" w:w="20"/>
              <w:right w:type="dxa" w:w="140"/>
            </w:tcMar>
          </w:tcPr>
          <w:p>
            <w:pPr>
              <w:spacing w:after="0"/>
            </w:pPr>
            <w:r>
              <w:rPr>
                <w:rFonts w:ascii="Consolas" w:cs="Consolas" w:eastAsia="Consolas" w:hAnsi="Consolas"/>
                <w:color w:val="ECF0F1"/>
                <w:sz w:val="17"/>
                <w:szCs w:val="17"/>
              </w:rPr>
              <w:t xml:space="preserve">Create a manual test checklist for a non-technical user.</w:t>
            </w:r>
          </w:p>
        </w:tc>
      </w:tr>
      <w:tr>
        <w:tc>
          <w:tcPr>
            <w:tcW w:type="dxa" w:w="10224"/>
            <w:tcBorders>
              <w:top w:val="none" w:color="FFFFFF" w:sz="0"/>
              <w:left w:val="none" w:color="FFFFFF" w:sz="0"/>
              <w:bottom w:val="none" w:color="FFFFFF" w:sz="0"/>
              <w:right w:val="none" w:color="FFFFFF" w:sz="0"/>
            </w:tcBorders>
            <w:shd w:fill="2C3E50" w:val="clear"/>
            <w:tcMar>
              <w:top w:type="dxa" w:w="20"/>
              <w:left w:type="dxa" w:w="140"/>
              <w:bottom w:type="dxa" w:w="80"/>
              <w:right w:type="dxa" w:w="140"/>
            </w:tcMar>
          </w:tcPr>
          <w:p>
            <w:pPr>
              <w:spacing w:after="0"/>
            </w:pPr>
            <w:r>
              <w:rPr>
                <w:rFonts w:ascii="Consolas" w:cs="Consolas" w:eastAsia="Consolas" w:hAnsi="Consolas"/>
                <w:color w:val="ECF0F1"/>
                <w:sz w:val="17"/>
                <w:szCs w:val="17"/>
              </w:rPr>
              <w:t xml:space="preserve">Then run any automated tests that exist and report results.</w:t>
            </w:r>
          </w:p>
        </w:tc>
      </w:tr>
    </w:tbl>
    <w:p>
      <w:r>
        <w:br w:type="page"/>
      </w:r>
    </w:p>
    <w:p>
      <w:pPr>
        <w:pStyle w:val="Heading2"/>
        <w:spacing w:after="200" w:before="360"/>
      </w:pPr>
      <w:r>
        <w:rPr>
          <w:rFonts w:ascii="Arial" w:cs="Arial" w:eastAsia="Arial" w:hAnsi="Arial"/>
          <w:b/>
          <w:bCs/>
          <w:color w:val="1B4F72"/>
          <w:sz w:val="32"/>
          <w:szCs w:val="32"/>
        </w:rPr>
        <w:t>Capstone Project Brief (Student Handout)</w:t>
      </w:r>
    </w:p>
    <w:p>
      <w:pPr>
        <w:pStyle w:val="Heading2"/>
        <w:spacing w:after="140" w:before="280"/>
      </w:pPr>
      <w:r>
        <w:rPr>
          <w:rFonts w:ascii="Arial" w:cs="Arial" w:eastAsia="Arial" w:hAnsi="Arial"/>
          <w:b/>
          <w:bCs/>
          <w:color w:val="2874A6"/>
          <w:sz w:val="26"/>
          <w:szCs w:val="26"/>
        </w:rPr>
        <w:t xml:space="preserve">Mission</w:t>
      </w:r>
    </w:p>
    <w:p>
      <w:pPr>
        <w:spacing w:after="140" w:before="0" w:line="276"/>
        <w:jc w:val="left"/>
      </w:pPr>
      <w:r>
        <w:rPr>
          <w:rFonts w:ascii="Arial" w:cs="Arial" w:eastAsia="Arial" w:hAnsi="Arial"/>
          <w:b w:val="false"/>
          <w:bCs w:val="false"/>
          <w:i w:val="false"/>
          <w:iCs w:val="false"/>
          <w:color w:val="1C2833"/>
          <w:sz w:val="21"/>
          <w:szCs w:val="21"/>
        </w:rPr>
        <w:t xml:space="preserve">Design and ship a small full-stack web application that solves a real problem for a real user (including yourself). You will direct Claude Code for implementation. You are responsible for clarity, testing, and the final demo.</w:t>
      </w:r>
    </w:p>
    <w:p>
      <w:pPr>
        <w:pStyle w:val="Heading2"/>
        <w:spacing w:after="140" w:before="280"/>
      </w:pPr>
      <w:r>
        <w:rPr>
          <w:rFonts w:ascii="Arial" w:cs="Arial" w:eastAsia="Arial" w:hAnsi="Arial"/>
          <w:b/>
          <w:bCs/>
          <w:color w:val="2874A6"/>
          <w:sz w:val="26"/>
          <w:szCs w:val="26"/>
        </w:rPr>
        <w:t xml:space="preserve">Allowed Capstone Themes (Examples)</w:t>
      </w:r>
    </w:p>
    <w:p>
      <w:pPr>
        <w:pStyle w:val="ListParagraph"/>
        <w:numPr>
          <w:ilvl w:val="0"/>
          <w:numId w:val="55"/>
        </w:numPr>
        <w:spacing w:after="80" w:line="276"/>
      </w:pPr>
      <w:r>
        <w:rPr>
          <w:rFonts w:ascii="Arial" w:cs="Arial" w:eastAsia="Arial" w:hAnsi="Arial"/>
          <w:color w:val="1C2833"/>
          <w:sz w:val="21"/>
          <w:szCs w:val="21"/>
        </w:rPr>
        <w:t xml:space="preserve">Personal finance mini-tracker</w:t>
      </w:r>
    </w:p>
    <w:p>
      <w:pPr>
        <w:pStyle w:val="ListParagraph"/>
        <w:numPr>
          <w:ilvl w:val="0"/>
          <w:numId w:val="55"/>
        </w:numPr>
        <w:spacing w:after="80" w:line="276"/>
      </w:pPr>
      <w:r>
        <w:rPr>
          <w:rFonts w:ascii="Arial" w:cs="Arial" w:eastAsia="Arial" w:hAnsi="Arial"/>
          <w:color w:val="1C2833"/>
          <w:sz w:val="21"/>
          <w:szCs w:val="21"/>
        </w:rPr>
        <w:t xml:space="preserve">Habit / study streak tracker</w:t>
      </w:r>
    </w:p>
    <w:p>
      <w:pPr>
        <w:pStyle w:val="ListParagraph"/>
        <w:numPr>
          <w:ilvl w:val="0"/>
          <w:numId w:val="55"/>
        </w:numPr>
        <w:spacing w:after="80" w:line="276"/>
      </w:pPr>
      <w:r>
        <w:rPr>
          <w:rFonts w:ascii="Arial" w:cs="Arial" w:eastAsia="Arial" w:hAnsi="Arial"/>
          <w:color w:val="1C2833"/>
          <w:sz w:val="21"/>
          <w:szCs w:val="21"/>
        </w:rPr>
        <w:t xml:space="preserve">Local shop inventory for a family business</w:t>
      </w:r>
    </w:p>
    <w:p>
      <w:pPr>
        <w:pStyle w:val="ListParagraph"/>
        <w:numPr>
          <w:ilvl w:val="0"/>
          <w:numId w:val="55"/>
        </w:numPr>
        <w:spacing w:after="80" w:line="276"/>
      </w:pPr>
      <w:r>
        <w:rPr>
          <w:rFonts w:ascii="Arial" w:cs="Arial" w:eastAsia="Arial" w:hAnsi="Arial"/>
          <w:color w:val="1C2833"/>
          <w:sz w:val="21"/>
          <w:szCs w:val="21"/>
        </w:rPr>
        <w:t xml:space="preserve">Job application tracker</w:t>
      </w:r>
    </w:p>
    <w:p>
      <w:pPr>
        <w:pStyle w:val="ListParagraph"/>
        <w:numPr>
          <w:ilvl w:val="0"/>
          <w:numId w:val="55"/>
        </w:numPr>
        <w:spacing w:after="80" w:line="276"/>
      </w:pPr>
      <w:r>
        <w:rPr>
          <w:rFonts w:ascii="Arial" w:cs="Arial" w:eastAsia="Arial" w:hAnsi="Arial"/>
          <w:color w:val="1C2833"/>
          <w:sz w:val="21"/>
          <w:szCs w:val="21"/>
        </w:rPr>
        <w:t xml:space="preserve">Classroom resource bookmark manager</w:t>
      </w:r>
    </w:p>
    <w:p>
      <w:pPr>
        <w:pStyle w:val="ListParagraph"/>
        <w:numPr>
          <w:ilvl w:val="0"/>
          <w:numId w:val="55"/>
        </w:numPr>
        <w:spacing w:after="80" w:line="276"/>
      </w:pPr>
      <w:r>
        <w:rPr>
          <w:rFonts w:ascii="Arial" w:cs="Arial" w:eastAsia="Arial" w:hAnsi="Arial"/>
          <w:color w:val="1C2833"/>
          <w:sz w:val="21"/>
          <w:szCs w:val="21"/>
        </w:rPr>
        <w:t xml:space="preserve">Simple CRM for freelancers (clients + notes)</w:t>
      </w:r>
    </w:p>
    <w:p>
      <w:pPr>
        <w:pStyle w:val="ListParagraph"/>
        <w:numPr>
          <w:ilvl w:val="0"/>
          <w:numId w:val="55"/>
        </w:numPr>
        <w:spacing w:after="80" w:line="276"/>
      </w:pPr>
      <w:r>
        <w:rPr>
          <w:rFonts w:ascii="Arial" w:cs="Arial" w:eastAsia="Arial" w:hAnsi="Arial"/>
          <w:color w:val="1C2833"/>
          <w:sz w:val="21"/>
          <w:szCs w:val="21"/>
        </w:rPr>
        <w:t xml:space="preserve">Event RSVP list for a community group</w:t>
      </w:r>
    </w:p>
    <w:p>
      <w:pPr>
        <w:pStyle w:val="Heading2"/>
        <w:spacing w:after="140" w:before="280"/>
      </w:pPr>
      <w:r>
        <w:rPr>
          <w:rFonts w:ascii="Arial" w:cs="Arial" w:eastAsia="Arial" w:hAnsi="Arial"/>
          <w:b/>
          <w:bCs/>
          <w:color w:val="2874A6"/>
          <w:sz w:val="26"/>
          <w:szCs w:val="26"/>
        </w:rPr>
        <w:t xml:space="preserve">Minimum Feature Set</w:t>
      </w:r>
    </w:p>
    <w:p>
      <w:pPr>
        <w:pStyle w:val="ListParagraph"/>
        <w:numPr>
          <w:ilvl w:val="0"/>
          <w:numId w:val="54"/>
        </w:numPr>
        <w:spacing w:after="80" w:line="276"/>
      </w:pPr>
      <w:r>
        <w:rPr>
          <w:rFonts w:ascii="Arial" w:cs="Arial" w:eastAsia="Arial" w:hAnsi="Arial"/>
          <w:color w:val="1C2833"/>
          <w:sz w:val="21"/>
          <w:szCs w:val="21"/>
        </w:rPr>
        <w:t xml:space="preserve">Landing or home screen explaining the app</w:t>
      </w:r>
    </w:p>
    <w:p>
      <w:pPr>
        <w:pStyle w:val="ListParagraph"/>
        <w:numPr>
          <w:ilvl w:val="0"/>
          <w:numId w:val="54"/>
        </w:numPr>
        <w:spacing w:after="80" w:line="276"/>
      </w:pPr>
      <w:r>
        <w:rPr>
          <w:rFonts w:ascii="Arial" w:cs="Arial" w:eastAsia="Arial" w:hAnsi="Arial"/>
          <w:color w:val="1C2833"/>
          <w:sz w:val="21"/>
          <w:szCs w:val="21"/>
        </w:rPr>
        <w:t xml:space="preserve">Create / read / update / delete for main records</w:t>
      </w:r>
    </w:p>
    <w:p>
      <w:pPr>
        <w:pStyle w:val="ListParagraph"/>
        <w:numPr>
          <w:ilvl w:val="0"/>
          <w:numId w:val="54"/>
        </w:numPr>
        <w:spacing w:after="80" w:line="276"/>
      </w:pPr>
      <w:r>
        <w:rPr>
          <w:rFonts w:ascii="Arial" w:cs="Arial" w:eastAsia="Arial" w:hAnsi="Arial"/>
          <w:color w:val="1C2833"/>
          <w:sz w:val="21"/>
          <w:szCs w:val="21"/>
        </w:rPr>
        <w:t xml:space="preserve">Persistent storage</w:t>
      </w:r>
    </w:p>
    <w:p>
      <w:pPr>
        <w:pStyle w:val="ListParagraph"/>
        <w:numPr>
          <w:ilvl w:val="0"/>
          <w:numId w:val="54"/>
        </w:numPr>
        <w:spacing w:after="80" w:line="276"/>
      </w:pPr>
      <w:r>
        <w:rPr>
          <w:rFonts w:ascii="Arial" w:cs="Arial" w:eastAsia="Arial" w:hAnsi="Arial"/>
          <w:color w:val="1C2833"/>
          <w:sz w:val="21"/>
          <w:szCs w:val="21"/>
        </w:rPr>
        <w:t xml:space="preserve">Basic validation and error messages</w:t>
      </w:r>
    </w:p>
    <w:p>
      <w:pPr>
        <w:pStyle w:val="ListParagraph"/>
        <w:numPr>
          <w:ilvl w:val="0"/>
          <w:numId w:val="54"/>
        </w:numPr>
        <w:spacing w:after="80" w:line="276"/>
      </w:pPr>
      <w:r>
        <w:rPr>
          <w:rFonts w:ascii="Arial" w:cs="Arial" w:eastAsia="Arial" w:hAnsi="Arial"/>
          <w:color w:val="1C2833"/>
          <w:sz w:val="21"/>
          <w:szCs w:val="21"/>
        </w:rPr>
        <w:t xml:space="preserve">README + GitHub repository</w:t>
      </w:r>
    </w:p>
    <w:p>
      <w:pPr>
        <w:pStyle w:val="ListParagraph"/>
        <w:numPr>
          <w:ilvl w:val="0"/>
          <w:numId w:val="54"/>
        </w:numPr>
        <w:spacing w:after="80" w:line="276"/>
      </w:pPr>
      <w:r>
        <w:rPr>
          <w:rFonts w:ascii="Arial" w:cs="Arial" w:eastAsia="Arial" w:hAnsi="Arial"/>
          <w:color w:val="1C2833"/>
          <w:sz w:val="21"/>
          <w:szCs w:val="21"/>
        </w:rPr>
        <w:t xml:space="preserve">Deployed live URL</w:t>
      </w:r>
    </w:p>
    <w:p>
      <w:pPr>
        <w:pStyle w:val="ListParagraph"/>
        <w:numPr>
          <w:ilvl w:val="0"/>
          <w:numId w:val="54"/>
        </w:numPr>
        <w:spacing w:after="80" w:line="276"/>
      </w:pPr>
      <w:r>
        <w:rPr>
          <w:rFonts w:ascii="Arial" w:cs="Arial" w:eastAsia="Arial" w:hAnsi="Arial"/>
          <w:color w:val="1C2833"/>
          <w:sz w:val="21"/>
          <w:szCs w:val="21"/>
        </w:rPr>
        <w:t xml:space="preserve">Optional but encouraged: user accounts</w:t>
      </w:r>
    </w:p>
    <w:p>
      <w:pPr>
        <w:pStyle w:val="Heading2"/>
        <w:spacing w:after="140" w:before="280"/>
      </w:pPr>
      <w:r>
        <w:rPr>
          <w:rFonts w:ascii="Arial" w:cs="Arial" w:eastAsia="Arial" w:hAnsi="Arial"/>
          <w:b/>
          <w:bCs/>
          <w:color w:val="2874A6"/>
          <w:sz w:val="26"/>
          <w:szCs w:val="26"/>
        </w:rPr>
        <w:t xml:space="preserve">Timeline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When</w:t>
            </w:r>
          </w:p>
        </w:tc>
        <w:tc>
          <w:tcPr>
            <w:tcW w:type="dxa" w:w="7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Deliverable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Week 5</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PRD approved</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Week 7</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MVP core flow working locally</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Week 8</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Auth/polish checkpoint</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Week 9</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GitHub complete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Week 10</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Deployed + demo</w:t>
            </w:r>
          </w:p>
        </w:tc>
      </w:tr>
    </w:tbl>
    <w:p>
      <w:pPr>
        <w:pStyle w:val="Heading2"/>
        <w:spacing w:after="140" w:before="280"/>
      </w:pPr>
      <w:r>
        <w:rPr>
          <w:rFonts w:ascii="Arial" w:cs="Arial" w:eastAsia="Arial" w:hAnsi="Arial"/>
          <w:b/>
          <w:bCs/>
          <w:color w:val="2874A6"/>
          <w:sz w:val="26"/>
          <w:szCs w:val="26"/>
        </w:rPr>
        <w:t xml:space="preserve">Academic Integrity Statement (Customize)</w:t>
      </w:r>
    </w:p>
    <w:p>
      <w:pPr>
        <w:spacing w:after="140" w:before="0" w:line="276"/>
        <w:jc w:val="left"/>
      </w:pPr>
      <w:r>
        <w:rPr>
          <w:rFonts w:ascii="Arial" w:cs="Arial" w:eastAsia="Arial" w:hAnsi="Arial"/>
          <w:b w:val="false"/>
          <w:bCs w:val="false"/>
          <w:i w:val="false"/>
          <w:iCs w:val="false"/>
          <w:color w:val="1C2833"/>
          <w:sz w:val="21"/>
          <w:szCs w:val="21"/>
        </w:rPr>
        <w:t xml:space="preserve">Using Claude Code is required and expected. Submitting a project you cannot explain is not. In demos, you must describe the problem, user flow, and at least three decisions you made (scope cuts, design choices, bug fixes).</w:t>
      </w:r>
    </w:p>
    <w:p>
      <w:r>
        <w:br w:type="page"/>
      </w:r>
    </w:p>
    <w:p>
      <w:pPr>
        <w:pStyle w:val="Heading2"/>
        <w:spacing w:after="200" w:before="360"/>
      </w:pPr>
      <w:r>
        <w:rPr>
          <w:rFonts w:ascii="Arial" w:cs="Arial" w:eastAsia="Arial" w:hAnsi="Arial"/>
          <w:b/>
          <w:bCs/>
          <w:color w:val="1B4F72"/>
          <w:sz w:val="32"/>
          <w:szCs w:val="32"/>
        </w:rPr>
        <w:t>Beginner Glossary (Teach &amp; Revisit)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Term</w:t>
            </w:r>
          </w:p>
        </w:tc>
        <w:tc>
          <w:tcPr>
            <w:tcW w:type="dxa" w:w="7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Plain Meaning</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Terminal / CLI</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Text window to control the computer with commands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 Code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Anthropic’s AI coding agent that can edit files and run tools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Prompt</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Instructions you type to the AI</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Hallucination</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AI confidently invents wrong facts or code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Bug</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Something that doesn’t work as intended</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Frontend</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User-facing part of an app</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Backend</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Server-side logic users don’t see directly</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Database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Organized long-term storage for app data</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API</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Contract/messages between systems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Full-stack</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Frontend + backend + data together</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Deploy</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Publish app so others can access it</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Repository</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Project tracked by Git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Commit</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 saved snapshot in Git</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Branch</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 parallel line of work in Git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 / Pull Request</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Proposal to merge code changes (collaboration)</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Environment variable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Config/secret stored outside code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Localhost</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Your own computer acting as the server during development</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Port</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Numbered door on a computer where a server listens (e.g., 3000)</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Dependency / package</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Reusable code libraries your project installs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Node.js / npm</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Common JavaScript runtime and package tool</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Framework</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Structured toolkit for building apps (e.g., Next.js)</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Authentication</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Proving who the user is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Authorization</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What that user is allowed to do</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CRUD</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Create, Read, Update, Delete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MVP</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Minimum Viable Product — smallest useful version</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PRD</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Product Requirements Document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Refactor</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Improve code structure without changing behavior</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Regression</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Something that used to work breaks after a change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CLAUDE.md</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Project instruction file Claude Code reads every session</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Plan mode</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 plans without editing until you approve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Context window</w:t>
            </w:r>
          </w:p>
        </w:tc>
        <w:tc>
          <w:tcPr>
            <w:tcW w:type="dxa" w:w="7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How much conversation/file content the AI can hold at once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MCP</w:t>
            </w:r>
          </w:p>
        </w:tc>
        <w:tc>
          <w:tcPr>
            <w:tcW w:type="dxa" w:w="7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Model Context Protocol — way to plug external tools into Claude</w:t>
            </w:r>
          </w:p>
        </w:tc>
      </w:tr>
    </w:tbl>
    <w:p>
      <w:r>
        <w:br w:type="page"/>
      </w:r>
    </w:p>
    <w:p>
      <w:pPr>
        <w:pStyle w:val="Heading2"/>
        <w:spacing w:after="200" w:before="360"/>
      </w:pPr>
      <w:r>
        <w:rPr>
          <w:rFonts w:ascii="Arial" w:cs="Arial" w:eastAsia="Arial" w:hAnsi="Arial"/>
          <w:b/>
          <w:bCs/>
          <w:color w:val="1B4F72"/>
          <w:sz w:val="32"/>
          <w:szCs w:val="32"/>
        </w:rPr>
        <w:t>Troubleshooting Field Guide</w:t>
      </w:r>
    </w:p>
    <w:p>
      <w:pPr>
        <w:pStyle w:val="Heading2"/>
        <w:spacing w:after="140" w:before="280"/>
      </w:pPr>
      <w:r>
        <w:rPr>
          <w:rFonts w:ascii="Arial" w:cs="Arial" w:eastAsia="Arial" w:hAnsi="Arial"/>
          <w:b/>
          <w:bCs/>
          <w:color w:val="2874A6"/>
          <w:sz w:val="26"/>
          <w:szCs w:val="26"/>
        </w:rPr>
        <w:t xml:space="preserve">Install &amp; Login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Symptom</w:t>
            </w:r>
          </w:p>
        </w:tc>
        <w:tc>
          <w:tcPr>
            <w:tcW w:type="dxa" w:w="3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Likely Cause</w:t>
            </w:r>
          </w:p>
        </w:tc>
        <w:tc>
          <w:tcPr>
            <w:tcW w:type="dxa" w:w="4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Fix</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command not found: claude</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PATH not set</w:t>
            </w:r>
          </w:p>
        </w:tc>
        <w:tc>
          <w:tcPr>
            <w:tcW w:type="dxa" w:w="4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Add ~/.local/bin to PATH; reopen terminal; see official terminal guide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irm not recognized</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Used CMD not PowerShell</w:t>
            </w:r>
          </w:p>
        </w:tc>
        <w:tc>
          <w:tcPr>
            <w:tcW w:type="dxa" w:w="4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Open PowerShell or use CMD install command</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&amp;&amp; not valid separator</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Used PowerShell with CMD syntax</w:t>
            </w:r>
          </w:p>
        </w:tc>
        <w:tc>
          <w:tcPr>
            <w:tcW w:type="dxa" w:w="4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Use PowerShell install line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Login loop / no access</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Free plan only</w:t>
            </w:r>
          </w:p>
        </w:tc>
        <w:tc>
          <w:tcPr>
            <w:tcW w:type="dxa" w:w="4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Need Pro/Max/Team/Console</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Region / 403 install</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Availability or network</w:t>
            </w:r>
          </w:p>
        </w:tc>
        <w:tc>
          <w:tcPr>
            <w:tcW w:type="dxa" w:w="4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Check Anthropic supported countries; retry; alt install</w:t>
            </w:r>
          </w:p>
        </w:tc>
      </w:tr>
    </w:tbl>
    <w:p>
      <w:pPr>
        <w:spacing w:after="120"/>
      </w:pPr>
    </w:p>
    <w:p>
      <w:pPr>
        <w:pStyle w:val="Heading2"/>
        <w:spacing w:after="140" w:before="280"/>
      </w:pPr>
      <w:r>
        <w:rPr>
          <w:rFonts w:ascii="Arial" w:cs="Arial" w:eastAsia="Arial" w:hAnsi="Arial"/>
          <w:b/>
          <w:bCs/>
          <w:color w:val="2874A6"/>
          <w:sz w:val="26"/>
          <w:szCs w:val="26"/>
        </w:rPr>
        <w:t xml:space="preserve">During Building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424"/>
      </w:tblGrid>
      <w:tr>
        <w:tc>
          <w:tcPr>
            <w:tcW w:type="dxa" w:w="28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Symptom</w:t>
            </w:r>
          </w:p>
        </w:tc>
        <w:tc>
          <w:tcPr>
            <w:tcW w:type="dxa" w:w="3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Likely Cause</w:t>
            </w:r>
          </w:p>
        </w:tc>
        <w:tc>
          <w:tcPr>
            <w:tcW w:type="dxa" w:w="44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Fix</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 ignores instructions</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CLAUDE.md too long / chat too long</w:t>
            </w:r>
          </w:p>
        </w:tc>
        <w:tc>
          <w:tcPr>
            <w:tcW w:type="dxa" w:w="4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Shorten rules; /clear; new session; be more specific</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Works on laptop, fails online</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Env vars / DB not set on host</w:t>
            </w:r>
          </w:p>
        </w:tc>
        <w:tc>
          <w:tcPr>
            <w:tcW w:type="dxa" w:w="4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Copy secrets to host dashboard; recheck logs</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Data mixes between users</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Missing ownership filters</w:t>
            </w:r>
          </w:p>
        </w:tc>
        <w:tc>
          <w:tcPr>
            <w:tcW w:type="dxa" w:w="4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Test with 2 accounts; fix queries to filter by user id</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Port already in use</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Old server still running</w:t>
            </w:r>
          </w:p>
        </w:tc>
        <w:tc>
          <w:tcPr>
            <w:tcW w:type="dxa" w:w="4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Stop old process or change port</w:t>
            </w:r>
          </w:p>
        </w:tc>
      </w:tr>
      <w:tr>
        <w:tc>
          <w:tcPr>
            <w:tcW w:type="dxa" w:w="28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Endless broken fixes</w:t>
            </w:r>
          </w:p>
        </w:tc>
        <w:tc>
          <w:tcPr>
            <w:tcW w:type="dxa" w:w="3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No plan; huge scope</w:t>
            </w:r>
          </w:p>
        </w:tc>
        <w:tc>
          <w:tcPr>
            <w:tcW w:type="dxa" w:w="44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Revert/rewind; /plan smaller milestone</w:t>
            </w:r>
          </w:p>
        </w:tc>
      </w:tr>
      <w:tr>
        <w:tc>
          <w:tcPr>
            <w:tcW w:type="dxa" w:w="28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Student panic at red text</w:t>
            </w:r>
          </w:p>
        </w:tc>
        <w:tc>
          <w:tcPr>
            <w:tcW w:type="dxa" w:w="3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Emotional response</w:t>
            </w:r>
          </w:p>
        </w:tc>
        <w:tc>
          <w:tcPr>
            <w:tcW w:type="dxa" w:w="44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3-minute stuck protocol; pair up</w:t>
            </w:r>
          </w:p>
        </w:tc>
      </w:tr>
    </w:tbl>
    <w:p>
      <w:pPr>
        <w:spacing w:after="120"/>
      </w:pPr>
    </w:p>
    <w:p>
      <w:pPr>
        <w:pStyle w:val="Heading2"/>
        <w:spacing w:after="140" w:before="280"/>
      </w:pPr>
      <w:r>
        <w:rPr>
          <w:rFonts w:ascii="Arial" w:cs="Arial" w:eastAsia="Arial" w:hAnsi="Arial"/>
          <w:b/>
          <w:bCs/>
          <w:color w:val="2874A6"/>
          <w:sz w:val="26"/>
          <w:szCs w:val="26"/>
        </w:rPr>
        <w:t xml:space="preserve">Windows Notes</w:t>
      </w:r>
    </w:p>
    <w:p>
      <w:pPr>
        <w:pStyle w:val="ListParagraph"/>
        <w:numPr>
          <w:ilvl w:val="0"/>
          <w:numId w:val="55"/>
        </w:numPr>
        <w:spacing w:after="80" w:line="276"/>
      </w:pPr>
      <w:r>
        <w:rPr>
          <w:rFonts w:ascii="Arial" w:cs="Arial" w:eastAsia="Arial" w:hAnsi="Arial"/>
          <w:color w:val="1C2833"/>
          <w:sz w:val="21"/>
          <w:szCs w:val="21"/>
        </w:rPr>
        <w:t xml:space="preserve">Git for Windows recommended so Claude can use Bash tooling.</w:t>
      </w:r>
    </w:p>
    <w:p>
      <w:pPr>
        <w:pStyle w:val="ListParagraph"/>
        <w:numPr>
          <w:ilvl w:val="0"/>
          <w:numId w:val="55"/>
        </w:numPr>
        <w:spacing w:after="80" w:line="276"/>
      </w:pPr>
      <w:r>
        <w:rPr>
          <w:rFonts w:ascii="Arial" w:cs="Arial" w:eastAsia="Arial" w:hAnsi="Arial"/>
          <w:color w:val="1C2833"/>
          <w:sz w:val="21"/>
          <w:szCs w:val="21"/>
        </w:rPr>
        <w:t xml:space="preserve">Know whether you are in PowerShell (PS prompt) vs CMD.</w:t>
      </w:r>
    </w:p>
    <w:p>
      <w:pPr>
        <w:pStyle w:val="ListParagraph"/>
        <w:numPr>
          <w:ilvl w:val="0"/>
          <w:numId w:val="55"/>
        </w:numPr>
        <w:spacing w:after="80" w:line="276"/>
      </w:pPr>
      <w:r>
        <w:rPr>
          <w:rFonts w:ascii="Arial" w:cs="Arial" w:eastAsia="Arial" w:hAnsi="Arial"/>
          <w:color w:val="1C2833"/>
          <w:sz w:val="21"/>
          <w:szCs w:val="21"/>
        </w:rPr>
        <w:t xml:space="preserve">WSL2 is optional but helpful for Linux-like workflows.</w:t>
      </w:r>
    </w:p>
    <w:p>
      <w:r>
        <w:br w:type="page"/>
      </w:r>
    </w:p>
    <w:p>
      <w:pPr>
        <w:pStyle w:val="Heading2"/>
        <w:spacing w:after="200" w:before="360"/>
      </w:pPr>
      <w:r>
        <w:rPr>
          <w:rFonts w:ascii="Arial" w:cs="Arial" w:eastAsia="Arial" w:hAnsi="Arial"/>
          <w:b/>
          <w:bCs/>
          <w:color w:val="1B4F72"/>
          <w:sz w:val="32"/>
          <w:szCs w:val="32"/>
        </w:rPr>
        <w:t>Weekly Homework Sheets (Copy for LMS)</w:t>
      </w:r>
    </w:p>
    <w:p>
      <w:pPr>
        <w:pStyle w:val="Heading2"/>
        <w:spacing w:after="140" w:before="280"/>
      </w:pPr>
      <w:r>
        <w:rPr>
          <w:rFonts w:ascii="Arial" w:cs="Arial" w:eastAsia="Arial" w:hAnsi="Arial"/>
          <w:b/>
          <w:bCs/>
          <w:color w:val="2874A6"/>
          <w:sz w:val="26"/>
          <w:szCs w:val="26"/>
        </w:rPr>
        <w:t xml:space="preserve">Week 1</w:t>
      </w:r>
    </w:p>
    <w:p>
      <w:pPr>
        <w:pStyle w:val="ListParagraph"/>
        <w:numPr>
          <w:ilvl w:val="0"/>
          <w:numId w:val="55"/>
        </w:numPr>
        <w:spacing w:after="80" w:line="276"/>
      </w:pPr>
      <w:r>
        <w:rPr>
          <w:rFonts w:ascii="Arial" w:cs="Arial" w:eastAsia="Arial" w:hAnsi="Arial"/>
          <w:color w:val="1C2833"/>
          <w:sz w:val="21"/>
          <w:szCs w:val="21"/>
        </w:rPr>
        <w:t xml:space="preserve">Customized Hello webpage + reflection (3 sentences)</w:t>
      </w:r>
    </w:p>
    <w:p>
      <w:pPr>
        <w:pStyle w:val="ListParagraph"/>
        <w:numPr>
          <w:ilvl w:val="0"/>
          <w:numId w:val="55"/>
        </w:numPr>
        <w:spacing w:after="80" w:line="276"/>
      </w:pPr>
      <w:r>
        <w:rPr>
          <w:rFonts w:ascii="Arial" w:cs="Arial" w:eastAsia="Arial" w:hAnsi="Arial"/>
          <w:color w:val="1C2833"/>
          <w:sz w:val="21"/>
          <w:szCs w:val="21"/>
        </w:rPr>
        <w:t xml:space="preserve">Screenshot of terminal showing claude --version</w:t>
      </w:r>
    </w:p>
    <w:p>
      <w:pPr>
        <w:pStyle w:val="Heading2"/>
        <w:spacing w:after="140" w:before="280"/>
      </w:pPr>
      <w:r>
        <w:rPr>
          <w:rFonts w:ascii="Arial" w:cs="Arial" w:eastAsia="Arial" w:hAnsi="Arial"/>
          <w:b/>
          <w:bCs/>
          <w:color w:val="2874A6"/>
          <w:sz w:val="26"/>
          <w:szCs w:val="26"/>
        </w:rPr>
        <w:t xml:space="preserve">Week 2</w:t>
      </w:r>
    </w:p>
    <w:p>
      <w:pPr>
        <w:pStyle w:val="ListParagraph"/>
        <w:numPr>
          <w:ilvl w:val="0"/>
          <w:numId w:val="55"/>
        </w:numPr>
        <w:spacing w:after="80" w:line="276"/>
      </w:pPr>
      <w:r>
        <w:rPr>
          <w:rFonts w:ascii="Arial" w:cs="Arial" w:eastAsia="Arial" w:hAnsi="Arial"/>
          <w:color w:val="1C2833"/>
          <w:sz w:val="21"/>
          <w:szCs w:val="21"/>
        </w:rPr>
        <w:t xml:space="preserve">Prompt journal: 5 bad→good prompts</w:t>
      </w:r>
    </w:p>
    <w:p>
      <w:pPr>
        <w:pStyle w:val="ListParagraph"/>
        <w:numPr>
          <w:ilvl w:val="0"/>
          <w:numId w:val="55"/>
        </w:numPr>
        <w:spacing w:after="80" w:line="276"/>
      </w:pPr>
      <w:r>
        <w:rPr>
          <w:rFonts w:ascii="Arial" w:cs="Arial" w:eastAsia="Arial" w:hAnsi="Arial"/>
          <w:color w:val="1C2833"/>
          <w:sz w:val="21"/>
          <w:szCs w:val="21"/>
        </w:rPr>
        <w:t xml:space="preserve">Study timer or tip calculator built via PROMPT formula</w:t>
      </w:r>
    </w:p>
    <w:p>
      <w:pPr>
        <w:pStyle w:val="Heading2"/>
        <w:spacing w:after="140" w:before="280"/>
      </w:pPr>
      <w:r>
        <w:rPr>
          <w:rFonts w:ascii="Arial" w:cs="Arial" w:eastAsia="Arial" w:hAnsi="Arial"/>
          <w:b/>
          <w:bCs/>
          <w:color w:val="2874A6"/>
          <w:sz w:val="26"/>
          <w:szCs w:val="26"/>
        </w:rPr>
        <w:t xml:space="preserve">Week 3</w:t>
      </w:r>
    </w:p>
    <w:p>
      <w:pPr>
        <w:pStyle w:val="ListParagraph"/>
        <w:numPr>
          <w:ilvl w:val="0"/>
          <w:numId w:val="55"/>
        </w:numPr>
        <w:spacing w:after="80" w:line="276"/>
      </w:pPr>
      <w:r>
        <w:rPr>
          <w:rFonts w:ascii="Arial" w:cs="Arial" w:eastAsia="Arial" w:hAnsi="Arial"/>
          <w:color w:val="1C2833"/>
          <w:sz w:val="21"/>
          <w:szCs w:val="21"/>
        </w:rPr>
        <w:t xml:space="preserve">4-page portfolio site</w:t>
      </w:r>
    </w:p>
    <w:p>
      <w:pPr>
        <w:pStyle w:val="ListParagraph"/>
        <w:numPr>
          <w:ilvl w:val="0"/>
          <w:numId w:val="55"/>
        </w:numPr>
        <w:spacing w:after="80" w:line="276"/>
      </w:pPr>
      <w:r>
        <w:rPr>
          <w:rFonts w:ascii="Arial" w:cs="Arial" w:eastAsia="Arial" w:hAnsi="Arial"/>
          <w:color w:val="1C2833"/>
          <w:sz w:val="21"/>
          <w:szCs w:val="21"/>
        </w:rPr>
        <w:t xml:space="preserve">Glossary quiz (self-check 10 terms)</w:t>
      </w:r>
    </w:p>
    <w:p>
      <w:pPr>
        <w:pStyle w:val="Heading2"/>
        <w:spacing w:after="140" w:before="280"/>
      </w:pPr>
      <w:r>
        <w:rPr>
          <w:rFonts w:ascii="Arial" w:cs="Arial" w:eastAsia="Arial" w:hAnsi="Arial"/>
          <w:b/>
          <w:bCs/>
          <w:color w:val="2874A6"/>
          <w:sz w:val="26"/>
          <w:szCs w:val="26"/>
        </w:rPr>
        <w:t xml:space="preserve">Week 4</w:t>
      </w:r>
    </w:p>
    <w:p>
      <w:pPr>
        <w:pStyle w:val="ListParagraph"/>
        <w:numPr>
          <w:ilvl w:val="0"/>
          <w:numId w:val="55"/>
        </w:numPr>
        <w:spacing w:after="80" w:line="276"/>
      </w:pPr>
      <w:r>
        <w:rPr>
          <w:rFonts w:ascii="Arial" w:cs="Arial" w:eastAsia="Arial" w:hAnsi="Arial"/>
          <w:color w:val="1C2833"/>
          <w:sz w:val="21"/>
          <w:szCs w:val="21"/>
        </w:rPr>
        <w:t xml:space="preserve">Interactive quiz app + manual test notes</w:t>
      </w:r>
    </w:p>
    <w:p>
      <w:pPr>
        <w:pStyle w:val="Heading2"/>
        <w:spacing w:after="140" w:before="280"/>
      </w:pPr>
      <w:r>
        <w:rPr>
          <w:rFonts w:ascii="Arial" w:cs="Arial" w:eastAsia="Arial" w:hAnsi="Arial"/>
          <w:b/>
          <w:bCs/>
          <w:color w:val="2874A6"/>
          <w:sz w:val="26"/>
          <w:szCs w:val="26"/>
        </w:rPr>
        <w:t xml:space="preserve">Week 5</w:t>
      </w:r>
    </w:p>
    <w:p>
      <w:pPr>
        <w:pStyle w:val="ListParagraph"/>
        <w:numPr>
          <w:ilvl w:val="0"/>
          <w:numId w:val="55"/>
        </w:numPr>
        <w:spacing w:after="80" w:line="276"/>
      </w:pPr>
      <w:r>
        <w:rPr>
          <w:rFonts w:ascii="Arial" w:cs="Arial" w:eastAsia="Arial" w:hAnsi="Arial"/>
          <w:color w:val="1C2833"/>
          <w:sz w:val="21"/>
          <w:szCs w:val="21"/>
        </w:rPr>
        <w:t xml:space="preserve">Capstone PRD v1 submitted for feedback</w:t>
      </w:r>
    </w:p>
    <w:p>
      <w:pPr>
        <w:pStyle w:val="Heading2"/>
        <w:spacing w:after="140" w:before="280"/>
      </w:pPr>
      <w:r>
        <w:rPr>
          <w:rFonts w:ascii="Arial" w:cs="Arial" w:eastAsia="Arial" w:hAnsi="Arial"/>
          <w:b/>
          <w:bCs/>
          <w:color w:val="2874A6"/>
          <w:sz w:val="26"/>
          <w:szCs w:val="26"/>
        </w:rPr>
        <w:t xml:space="preserve">Week 6</w:t>
      </w:r>
    </w:p>
    <w:p>
      <w:pPr>
        <w:pStyle w:val="ListParagraph"/>
        <w:numPr>
          <w:ilvl w:val="0"/>
          <w:numId w:val="55"/>
        </w:numPr>
        <w:spacing w:after="80" w:line="276"/>
      </w:pPr>
      <w:r>
        <w:rPr>
          <w:rFonts w:ascii="Arial" w:cs="Arial" w:eastAsia="Arial" w:hAnsi="Arial"/>
          <w:color w:val="1C2833"/>
          <w:sz w:val="21"/>
          <w:szCs w:val="21"/>
        </w:rPr>
        <w:t xml:space="preserve">Notes/todo with persistence + explanation of where data lives</w:t>
      </w:r>
    </w:p>
    <w:p>
      <w:pPr>
        <w:pStyle w:val="Heading2"/>
        <w:spacing w:after="140" w:before="280"/>
      </w:pPr>
      <w:r>
        <w:rPr>
          <w:rFonts w:ascii="Arial" w:cs="Arial" w:eastAsia="Arial" w:hAnsi="Arial"/>
          <w:b/>
          <w:bCs/>
          <w:color w:val="2874A6"/>
          <w:sz w:val="26"/>
          <w:szCs w:val="26"/>
        </w:rPr>
        <w:t xml:space="preserve">Week 7</w:t>
      </w:r>
    </w:p>
    <w:p>
      <w:pPr>
        <w:pStyle w:val="ListParagraph"/>
        <w:numPr>
          <w:ilvl w:val="0"/>
          <w:numId w:val="55"/>
        </w:numPr>
        <w:spacing w:after="80" w:line="276"/>
      </w:pPr>
      <w:r>
        <w:rPr>
          <w:rFonts w:ascii="Arial" w:cs="Arial" w:eastAsia="Arial" w:hAnsi="Arial"/>
          <w:color w:val="1C2833"/>
          <w:sz w:val="21"/>
          <w:szCs w:val="21"/>
        </w:rPr>
        <w:t xml:space="preserve">Capstone MVP local demo video (3 min unlisted)</w:t>
      </w:r>
    </w:p>
    <w:p>
      <w:pPr>
        <w:pStyle w:val="Heading2"/>
        <w:spacing w:after="140" w:before="280"/>
      </w:pPr>
      <w:r>
        <w:rPr>
          <w:rFonts w:ascii="Arial" w:cs="Arial" w:eastAsia="Arial" w:hAnsi="Arial"/>
          <w:b/>
          <w:bCs/>
          <w:color w:val="2874A6"/>
          <w:sz w:val="26"/>
          <w:szCs w:val="26"/>
        </w:rPr>
        <w:t xml:space="preserve">Week 8</w:t>
      </w:r>
    </w:p>
    <w:p>
      <w:pPr>
        <w:pStyle w:val="ListParagraph"/>
        <w:numPr>
          <w:ilvl w:val="0"/>
          <w:numId w:val="55"/>
        </w:numPr>
        <w:spacing w:after="80" w:line="276"/>
      </w:pPr>
      <w:r>
        <w:rPr>
          <w:rFonts w:ascii="Arial" w:cs="Arial" w:eastAsia="Arial" w:hAnsi="Arial"/>
          <w:color w:val="1C2833"/>
          <w:sz w:val="21"/>
          <w:szCs w:val="21"/>
        </w:rPr>
        <w:t xml:space="preserve">Auth or polish checkpoint checklist signed off</w:t>
      </w:r>
    </w:p>
    <w:p>
      <w:pPr>
        <w:pStyle w:val="Heading2"/>
        <w:spacing w:after="140" w:before="280"/>
      </w:pPr>
      <w:r>
        <w:rPr>
          <w:rFonts w:ascii="Arial" w:cs="Arial" w:eastAsia="Arial" w:hAnsi="Arial"/>
          <w:b/>
          <w:bCs/>
          <w:color w:val="2874A6"/>
          <w:sz w:val="26"/>
          <w:szCs w:val="26"/>
        </w:rPr>
        <w:t xml:space="preserve">Week 9</w:t>
      </w:r>
    </w:p>
    <w:p>
      <w:pPr>
        <w:pStyle w:val="ListParagraph"/>
        <w:numPr>
          <w:ilvl w:val="0"/>
          <w:numId w:val="55"/>
        </w:numPr>
        <w:spacing w:after="80" w:line="276"/>
      </w:pPr>
      <w:r>
        <w:rPr>
          <w:rFonts w:ascii="Arial" w:cs="Arial" w:eastAsia="Arial" w:hAnsi="Arial"/>
          <w:color w:val="1C2833"/>
          <w:sz w:val="21"/>
          <w:szCs w:val="21"/>
        </w:rPr>
        <w:t xml:space="preserve">Public GitHub repo + complete README</w:t>
      </w:r>
    </w:p>
    <w:p>
      <w:pPr>
        <w:pStyle w:val="Heading2"/>
        <w:spacing w:after="140" w:before="280"/>
      </w:pPr>
      <w:r>
        <w:rPr>
          <w:rFonts w:ascii="Arial" w:cs="Arial" w:eastAsia="Arial" w:hAnsi="Arial"/>
          <w:b/>
          <w:bCs/>
          <w:color w:val="2874A6"/>
          <w:sz w:val="26"/>
          <w:szCs w:val="26"/>
        </w:rPr>
        <w:t xml:space="preserve">Week 10</w:t>
      </w:r>
    </w:p>
    <w:p>
      <w:pPr>
        <w:pStyle w:val="ListParagraph"/>
        <w:numPr>
          <w:ilvl w:val="0"/>
          <w:numId w:val="55"/>
        </w:numPr>
        <w:spacing w:after="80" w:line="276"/>
      </w:pPr>
      <w:r>
        <w:rPr>
          <w:rFonts w:ascii="Arial" w:cs="Arial" w:eastAsia="Arial" w:hAnsi="Arial"/>
          <w:color w:val="1C2833"/>
          <w:sz w:val="21"/>
          <w:szCs w:val="21"/>
        </w:rPr>
        <w:t xml:space="preserve">Live URL + demo day slides (3 slides max)</w:t>
      </w:r>
    </w:p>
    <w:p>
      <w:r>
        <w:br w:type="page"/>
      </w:r>
    </w:p>
    <w:p>
      <w:pPr>
        <w:pStyle w:val="Heading2"/>
        <w:spacing w:after="200" w:before="360"/>
      </w:pPr>
      <w:r>
        <w:rPr>
          <w:rFonts w:ascii="Arial" w:cs="Arial" w:eastAsia="Arial" w:hAnsi="Arial"/>
          <w:b/>
          <w:bCs/>
          <w:color w:val="1B4F72"/>
          <w:sz w:val="32"/>
          <w:szCs w:val="32"/>
        </w:rPr>
        <w:t>Sample Detailed Lesson Plan (Module 2, Session A)</w:t>
      </w:r>
    </w:p>
    <w:p>
      <w:pPr>
        <w:pStyle w:val="Heading2"/>
        <w:spacing w:after="140" w:before="280"/>
      </w:pPr>
      <w:r>
        <w:rPr>
          <w:rFonts w:ascii="Arial" w:cs="Arial" w:eastAsia="Arial" w:hAnsi="Arial"/>
          <w:b/>
          <w:bCs/>
          <w:color w:val="2874A6"/>
          <w:sz w:val="26"/>
          <w:szCs w:val="26"/>
        </w:rPr>
        <w:t xml:space="preserve">Title</w:t>
      </w:r>
    </w:p>
    <w:p>
      <w:pPr>
        <w:spacing w:after="140" w:before="0" w:line="276"/>
        <w:jc w:val="left"/>
      </w:pPr>
      <w:r>
        <w:rPr>
          <w:rFonts w:ascii="Arial" w:cs="Arial" w:eastAsia="Arial" w:hAnsi="Arial"/>
          <w:b w:val="false"/>
          <w:bCs w:val="false"/>
          <w:i w:val="false"/>
          <w:iCs w:val="false"/>
          <w:color w:val="1C2833"/>
          <w:sz w:val="21"/>
          <w:szCs w:val="21"/>
        </w:rPr>
        <w:t xml:space="preserve">Directing Claude: From Vague Wishes to Verifiable Builds</w:t>
      </w:r>
    </w:p>
    <w:p>
      <w:pPr>
        <w:pStyle w:val="Heading2"/>
        <w:spacing w:after="140" w:before="280"/>
      </w:pPr>
      <w:r>
        <w:rPr>
          <w:rFonts w:ascii="Arial" w:cs="Arial" w:eastAsia="Arial" w:hAnsi="Arial"/>
          <w:b/>
          <w:bCs/>
          <w:color w:val="2874A6"/>
          <w:sz w:val="26"/>
          <w:szCs w:val="26"/>
        </w:rPr>
        <w:t xml:space="preserve">Objectives</w:t>
      </w:r>
    </w:p>
    <w:p>
      <w:pPr>
        <w:pStyle w:val="ListParagraph"/>
        <w:numPr>
          <w:ilvl w:val="0"/>
          <w:numId w:val="55"/>
        </w:numPr>
        <w:spacing w:after="80" w:line="276"/>
      </w:pPr>
      <w:r>
        <w:rPr>
          <w:rFonts w:ascii="Arial" w:cs="Arial" w:eastAsia="Arial" w:hAnsi="Arial"/>
          <w:color w:val="1C2833"/>
          <w:sz w:val="21"/>
          <w:szCs w:val="21"/>
        </w:rPr>
        <w:t xml:space="preserve">Students rewrite vague prompts using PROMPT formula.</w:t>
      </w:r>
    </w:p>
    <w:p>
      <w:pPr>
        <w:pStyle w:val="ListParagraph"/>
        <w:numPr>
          <w:ilvl w:val="0"/>
          <w:numId w:val="55"/>
        </w:numPr>
        <w:spacing w:after="80" w:line="276"/>
      </w:pPr>
      <w:r>
        <w:rPr>
          <w:rFonts w:ascii="Arial" w:cs="Arial" w:eastAsia="Arial" w:hAnsi="Arial"/>
          <w:color w:val="1C2833"/>
          <w:sz w:val="21"/>
          <w:szCs w:val="21"/>
        </w:rPr>
        <w:t xml:space="preserve">Students use plan mode once successfully.</w:t>
      </w:r>
    </w:p>
    <w:p>
      <w:pPr>
        <w:pStyle w:val="ListParagraph"/>
        <w:numPr>
          <w:ilvl w:val="0"/>
          <w:numId w:val="55"/>
        </w:numPr>
        <w:spacing w:after="80" w:line="276"/>
      </w:pPr>
      <w:r>
        <w:rPr>
          <w:rFonts w:ascii="Arial" w:cs="Arial" w:eastAsia="Arial" w:hAnsi="Arial"/>
          <w:color w:val="1C2833"/>
          <w:sz w:val="21"/>
          <w:szCs w:val="21"/>
        </w:rPr>
        <w:t xml:space="preserve">Students verify an app with a written checklist.</w:t>
      </w:r>
    </w:p>
    <w:p>
      <w:pPr>
        <w:pStyle w:val="Heading2"/>
        <w:spacing w:after="140" w:before="280"/>
      </w:pPr>
      <w:r>
        <w:rPr>
          <w:rFonts w:ascii="Arial" w:cs="Arial" w:eastAsia="Arial" w:hAnsi="Arial"/>
          <w:b/>
          <w:bCs/>
          <w:color w:val="2874A6"/>
          <w:sz w:val="26"/>
          <w:szCs w:val="26"/>
        </w:rPr>
        <w:t xml:space="preserve">Materials</w:t>
      </w:r>
    </w:p>
    <w:p>
      <w:pPr>
        <w:pStyle w:val="ListParagraph"/>
        <w:numPr>
          <w:ilvl w:val="0"/>
          <w:numId w:val="55"/>
        </w:numPr>
        <w:spacing w:after="80" w:line="276"/>
      </w:pPr>
      <w:r>
        <w:rPr>
          <w:rFonts w:ascii="Arial" w:cs="Arial" w:eastAsia="Arial" w:hAnsi="Arial"/>
          <w:color w:val="1C2833"/>
          <w:sz w:val="21"/>
          <w:szCs w:val="21"/>
        </w:rPr>
        <w:t xml:space="preserve">Projector, large terminal font</w:t>
      </w:r>
    </w:p>
    <w:p>
      <w:pPr>
        <w:pStyle w:val="ListParagraph"/>
        <w:numPr>
          <w:ilvl w:val="0"/>
          <w:numId w:val="55"/>
        </w:numPr>
        <w:spacing w:after="80" w:line="276"/>
      </w:pPr>
      <w:r>
        <w:rPr>
          <w:rFonts w:ascii="Arial" w:cs="Arial" w:eastAsia="Arial" w:hAnsi="Arial"/>
          <w:color w:val="1C2833"/>
          <w:sz w:val="21"/>
          <w:szCs w:val="21"/>
        </w:rPr>
        <w:t xml:space="preserve">PROMPT poster</w:t>
      </w:r>
    </w:p>
    <w:p>
      <w:pPr>
        <w:pStyle w:val="ListParagraph"/>
        <w:numPr>
          <w:ilvl w:val="0"/>
          <w:numId w:val="55"/>
        </w:numPr>
        <w:spacing w:after="80" w:line="276"/>
      </w:pPr>
      <w:r>
        <w:rPr>
          <w:rFonts w:ascii="Arial" w:cs="Arial" w:eastAsia="Arial" w:hAnsi="Arial"/>
          <w:color w:val="1C2833"/>
          <w:sz w:val="21"/>
          <w:szCs w:val="21"/>
        </w:rPr>
        <w:t xml:space="preserve">Starter folder week2-prompts</w:t>
      </w:r>
    </w:p>
    <w:p>
      <w:pPr>
        <w:pStyle w:val="Heading2"/>
        <w:spacing w:after="140" w:before="280"/>
      </w:pPr>
      <w:r>
        <w:rPr>
          <w:rFonts w:ascii="Arial" w:cs="Arial" w:eastAsia="Arial" w:hAnsi="Arial"/>
          <w:b/>
          <w:bCs/>
          <w:color w:val="2874A6"/>
          <w:sz w:val="26"/>
          <w:szCs w:val="26"/>
        </w:rPr>
        <w:t xml:space="preserve">Minute-by-Minute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500"/>
        <w:gridCol w:w="8724"/>
      </w:tblGrid>
      <w:tr>
        <w:tc>
          <w:tcPr>
            <w:tcW w:type="dxa" w:w="15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Time</w:t>
            </w:r>
          </w:p>
        </w:tc>
        <w:tc>
          <w:tcPr>
            <w:tcW w:type="dxa" w:w="87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Activity</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0:00</w:t>
            </w:r>
          </w:p>
        </w:tc>
        <w:tc>
          <w:tcPr>
            <w:tcW w:type="dxa" w:w="8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Welcome; 2 students share homework screenshots</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0:10</w:t>
            </w:r>
          </w:p>
        </w:tc>
        <w:tc>
          <w:tcPr>
            <w:tcW w:type="dxa" w:w="8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Story: “AI built the wrong app because I was vague”</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0:20</w:t>
            </w:r>
          </w:p>
        </w:tc>
        <w:tc>
          <w:tcPr>
            <w:tcW w:type="dxa" w:w="8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PROMPT formula teach-back (students explain each letter)</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0:35</w:t>
            </w:r>
          </w:p>
        </w:tc>
        <w:tc>
          <w:tcPr>
            <w:tcW w:type="dxa" w:w="8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Live demo: bad prompt failure → rewrite → success</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0:50</w:t>
            </w:r>
          </w:p>
        </w:tc>
        <w:tc>
          <w:tcPr>
            <w:tcW w:type="dxa" w:w="8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Introduce /plan with a small feature</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1:05</w:t>
            </w:r>
          </w:p>
        </w:tc>
        <w:tc>
          <w:tcPr>
            <w:tcW w:type="dxa" w:w="8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Lab: build tip calculator with partner tester role</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1:40</w:t>
            </w:r>
          </w:p>
        </w:tc>
        <w:tc>
          <w:tcPr>
            <w:tcW w:type="dxa" w:w="8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Gallery walk: 3 apps on screen</w:t>
            </w:r>
          </w:p>
        </w:tc>
      </w:tr>
      <w:tr>
        <w:tc>
          <w:tcPr>
            <w:tcW w:type="dxa" w:w="15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1:50</w:t>
            </w:r>
          </w:p>
        </w:tc>
        <w:tc>
          <w:tcPr>
            <w:tcW w:type="dxa" w:w="87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Recap commands: /plan /clear /help</w:t>
            </w:r>
          </w:p>
        </w:tc>
      </w:tr>
      <w:tr>
        <w:tc>
          <w:tcPr>
            <w:tcW w:type="dxa" w:w="15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2:00</w:t>
            </w:r>
          </w:p>
        </w:tc>
        <w:tc>
          <w:tcPr>
            <w:tcW w:type="dxa" w:w="87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Homework assigned; exit ticket: one improved prompt</w:t>
            </w:r>
          </w:p>
        </w:tc>
      </w:tr>
    </w:tbl>
    <w:p>
      <w:pPr>
        <w:pStyle w:val="Heading2"/>
        <w:spacing w:after="140" w:before="280"/>
      </w:pPr>
      <w:r>
        <w:rPr>
          <w:rFonts w:ascii="Arial" w:cs="Arial" w:eastAsia="Arial" w:hAnsi="Arial"/>
          <w:b/>
          <w:bCs/>
          <w:color w:val="2874A6"/>
          <w:sz w:val="26"/>
          <w:szCs w:val="26"/>
        </w:rPr>
        <w:t xml:space="preserve">Exit Ticket Question</w:t>
      </w:r>
    </w:p>
    <w:p>
      <w:pPr>
        <w:spacing w:after="140" w:before="0" w:line="276"/>
        <w:jc w:val="left"/>
      </w:pPr>
      <w:r>
        <w:rPr>
          <w:rFonts w:ascii="Arial" w:cs="Arial" w:eastAsia="Arial" w:hAnsi="Arial"/>
          <w:b w:val="false"/>
          <w:bCs w:val="false"/>
          <w:i w:val="false"/>
          <w:iCs w:val="false"/>
          <w:color w:val="1C2833"/>
          <w:sz w:val="21"/>
          <w:szCs w:val="21"/>
        </w:rPr>
        <w:t xml:space="preserve">“Write a good prompt for a grocery list webpage with 3 must-have behaviors.”</w:t>
      </w:r>
    </w:p>
    <w:p>
      <w:pPr>
        <w:pStyle w:val="Heading2"/>
        <w:spacing w:after="140" w:before="280"/>
      </w:pPr>
      <w:r>
        <w:rPr>
          <w:rFonts w:ascii="Arial" w:cs="Arial" w:eastAsia="Arial" w:hAnsi="Arial"/>
          <w:b/>
          <w:bCs/>
          <w:color w:val="2874A6"/>
          <w:sz w:val="26"/>
          <w:szCs w:val="26"/>
        </w:rPr>
        <w:t xml:space="preserve">Common Failure Points</w:t>
      </w:r>
    </w:p>
    <w:p>
      <w:pPr>
        <w:pStyle w:val="ListParagraph"/>
        <w:numPr>
          <w:ilvl w:val="0"/>
          <w:numId w:val="55"/>
        </w:numPr>
        <w:spacing w:after="80" w:line="276"/>
      </w:pPr>
      <w:r>
        <w:rPr>
          <w:rFonts w:ascii="Arial" w:cs="Arial" w:eastAsia="Arial" w:hAnsi="Arial"/>
          <w:color w:val="1C2833"/>
          <w:sz w:val="21"/>
          <w:szCs w:val="21"/>
        </w:rPr>
        <w:t xml:space="preserve">Students skip verification — require checklist photo.</w:t>
      </w:r>
    </w:p>
    <w:p>
      <w:pPr>
        <w:pStyle w:val="ListParagraph"/>
        <w:numPr>
          <w:ilvl w:val="0"/>
          <w:numId w:val="55"/>
        </w:numPr>
        <w:spacing w:after="80" w:line="276"/>
      </w:pPr>
      <w:r>
        <w:rPr>
          <w:rFonts w:ascii="Arial" w:cs="Arial" w:eastAsia="Arial" w:hAnsi="Arial"/>
          <w:color w:val="1C2833"/>
          <w:sz w:val="21"/>
          <w:szCs w:val="21"/>
        </w:rPr>
        <w:t xml:space="preserve">Students accept huge unplanned rewrites — enforce plan mode.</w:t>
      </w:r>
    </w:p>
    <w:p>
      <w:r>
        <w:br w:type="page"/>
      </w:r>
    </w:p>
    <w:p>
      <w:pPr>
        <w:pStyle w:val="Heading2"/>
        <w:spacing w:after="200" w:before="360"/>
      </w:pPr>
      <w:r>
        <w:rPr>
          <w:rFonts w:ascii="Arial" w:cs="Arial" w:eastAsia="Arial" w:hAnsi="Arial"/>
          <w:b/>
          <w:bCs/>
          <w:color w:val="1B4F72"/>
          <w:sz w:val="32"/>
          <w:szCs w:val="32"/>
        </w:rPr>
        <w:t>Default Class App Spec (If Capstone Ideas Are Weak)</w:t>
      </w:r>
    </w:p>
    <w:p>
      <w:pPr>
        <w:pStyle w:val="Heading2"/>
        <w:spacing w:after="140" w:before="280"/>
      </w:pPr>
      <w:r>
        <w:rPr>
          <w:rFonts w:ascii="Arial" w:cs="Arial" w:eastAsia="Arial" w:hAnsi="Arial"/>
          <w:b/>
          <w:bCs/>
          <w:color w:val="2874A6"/>
          <w:sz w:val="26"/>
          <w:szCs w:val="26"/>
        </w:rPr>
        <w:t xml:space="preserve">App Name</w:t>
      </w:r>
    </w:p>
    <w:p>
      <w:pPr>
        <w:spacing w:after="140" w:before="0" w:line="276"/>
        <w:jc w:val="left"/>
      </w:pPr>
      <w:r>
        <w:rPr>
          <w:rFonts w:ascii="Arial" w:cs="Arial" w:eastAsia="Arial" w:hAnsi="Arial"/>
          <w:b w:val="false"/>
          <w:bCs w:val="false"/>
          <w:i w:val="false"/>
          <w:iCs w:val="false"/>
          <w:color w:val="1C2833"/>
          <w:sz w:val="21"/>
          <w:szCs w:val="21"/>
        </w:rPr>
        <w:t xml:space="preserve">“FocusBoard” — a personal task board for students.</w:t>
      </w:r>
    </w:p>
    <w:p>
      <w:pPr>
        <w:pStyle w:val="Heading2"/>
        <w:spacing w:after="140" w:before="280"/>
      </w:pPr>
      <w:r>
        <w:rPr>
          <w:rFonts w:ascii="Arial" w:cs="Arial" w:eastAsia="Arial" w:hAnsi="Arial"/>
          <w:b/>
          <w:bCs/>
          <w:color w:val="2874A6"/>
          <w:sz w:val="26"/>
          <w:szCs w:val="26"/>
        </w:rPr>
        <w:t xml:space="preserve">MVP Features</w:t>
      </w:r>
    </w:p>
    <w:p>
      <w:pPr>
        <w:pStyle w:val="ListParagraph"/>
        <w:numPr>
          <w:ilvl w:val="0"/>
          <w:numId w:val="55"/>
        </w:numPr>
        <w:spacing w:after="80" w:line="276"/>
      </w:pPr>
      <w:r>
        <w:rPr>
          <w:rFonts w:ascii="Arial" w:cs="Arial" w:eastAsia="Arial" w:hAnsi="Arial"/>
          <w:color w:val="1C2833"/>
          <w:sz w:val="21"/>
          <w:szCs w:val="21"/>
        </w:rPr>
        <w:t xml:space="preserve">Sign up / login</w:t>
      </w:r>
    </w:p>
    <w:p>
      <w:pPr>
        <w:pStyle w:val="ListParagraph"/>
        <w:numPr>
          <w:ilvl w:val="0"/>
          <w:numId w:val="55"/>
        </w:numPr>
        <w:spacing w:after="80" w:line="276"/>
      </w:pPr>
      <w:r>
        <w:rPr>
          <w:rFonts w:ascii="Arial" w:cs="Arial" w:eastAsia="Arial" w:hAnsi="Arial"/>
          <w:color w:val="1C2833"/>
          <w:sz w:val="21"/>
          <w:szCs w:val="21"/>
        </w:rPr>
        <w:t xml:space="preserve">Create tasks with title, notes, due date, status (todo/doing/done)</w:t>
      </w:r>
    </w:p>
    <w:p>
      <w:pPr>
        <w:pStyle w:val="ListParagraph"/>
        <w:numPr>
          <w:ilvl w:val="0"/>
          <w:numId w:val="55"/>
        </w:numPr>
        <w:spacing w:after="80" w:line="276"/>
      </w:pPr>
      <w:r>
        <w:rPr>
          <w:rFonts w:ascii="Arial" w:cs="Arial" w:eastAsia="Arial" w:hAnsi="Arial"/>
          <w:color w:val="1C2833"/>
          <w:sz w:val="21"/>
          <w:szCs w:val="21"/>
        </w:rPr>
        <w:t xml:space="preserve">Filter by status</w:t>
      </w:r>
    </w:p>
    <w:p>
      <w:pPr>
        <w:pStyle w:val="ListParagraph"/>
        <w:numPr>
          <w:ilvl w:val="0"/>
          <w:numId w:val="55"/>
        </w:numPr>
        <w:spacing w:after="80" w:line="276"/>
      </w:pPr>
      <w:r>
        <w:rPr>
          <w:rFonts w:ascii="Arial" w:cs="Arial" w:eastAsia="Arial" w:hAnsi="Arial"/>
          <w:color w:val="1C2833"/>
          <w:sz w:val="21"/>
          <w:szCs w:val="21"/>
        </w:rPr>
        <w:t xml:space="preserve">Edit and delete tasks</w:t>
      </w:r>
    </w:p>
    <w:p>
      <w:pPr>
        <w:pStyle w:val="ListParagraph"/>
        <w:numPr>
          <w:ilvl w:val="0"/>
          <w:numId w:val="55"/>
        </w:numPr>
        <w:spacing w:after="80" w:line="276"/>
      </w:pPr>
      <w:r>
        <w:rPr>
          <w:rFonts w:ascii="Arial" w:cs="Arial" w:eastAsia="Arial" w:hAnsi="Arial"/>
          <w:color w:val="1C2833"/>
          <w:sz w:val="21"/>
          <w:szCs w:val="21"/>
        </w:rPr>
        <w:t xml:space="preserve">Dashboard counts: total, done this week</w:t>
      </w:r>
    </w:p>
    <w:p>
      <w:pPr>
        <w:pStyle w:val="Heading2"/>
        <w:spacing w:after="140" w:before="280"/>
      </w:pPr>
      <w:r>
        <w:rPr>
          <w:rFonts w:ascii="Arial" w:cs="Arial" w:eastAsia="Arial" w:hAnsi="Arial"/>
          <w:b/>
          <w:bCs/>
          <w:color w:val="2874A6"/>
          <w:sz w:val="26"/>
          <w:szCs w:val="26"/>
        </w:rPr>
        <w:t xml:space="preserve">Stretch</w:t>
      </w:r>
    </w:p>
    <w:p>
      <w:pPr>
        <w:pStyle w:val="ListParagraph"/>
        <w:numPr>
          <w:ilvl w:val="0"/>
          <w:numId w:val="55"/>
        </w:numPr>
        <w:spacing w:after="80" w:line="276"/>
      </w:pPr>
      <w:r>
        <w:rPr>
          <w:rFonts w:ascii="Arial" w:cs="Arial" w:eastAsia="Arial" w:hAnsi="Arial"/>
          <w:color w:val="1C2833"/>
          <w:sz w:val="21"/>
          <w:szCs w:val="21"/>
        </w:rPr>
        <w:t xml:space="preserve">Tags</w:t>
      </w:r>
    </w:p>
    <w:p>
      <w:pPr>
        <w:pStyle w:val="ListParagraph"/>
        <w:numPr>
          <w:ilvl w:val="0"/>
          <w:numId w:val="55"/>
        </w:numPr>
        <w:spacing w:after="80" w:line="276"/>
      </w:pPr>
      <w:r>
        <w:rPr>
          <w:rFonts w:ascii="Arial" w:cs="Arial" w:eastAsia="Arial" w:hAnsi="Arial"/>
          <w:color w:val="1C2833"/>
          <w:sz w:val="21"/>
          <w:szCs w:val="21"/>
        </w:rPr>
        <w:t xml:space="preserve">Dark mode</w:t>
      </w:r>
    </w:p>
    <w:p>
      <w:pPr>
        <w:pStyle w:val="ListParagraph"/>
        <w:numPr>
          <w:ilvl w:val="0"/>
          <w:numId w:val="55"/>
        </w:numPr>
        <w:spacing w:after="80" w:line="276"/>
      </w:pPr>
      <w:r>
        <w:rPr>
          <w:rFonts w:ascii="Arial" w:cs="Arial" w:eastAsia="Arial" w:hAnsi="Arial"/>
          <w:color w:val="1C2833"/>
          <w:sz w:val="21"/>
          <w:szCs w:val="21"/>
        </w:rPr>
        <w:t xml:space="preserve">Export tasks as CSV</w:t>
      </w:r>
    </w:p>
    <w:p>
      <w:pPr>
        <w:pStyle w:val="Heading2"/>
        <w:spacing w:after="140" w:before="280"/>
      </w:pPr>
      <w:r>
        <w:rPr>
          <w:rFonts w:ascii="Arial" w:cs="Arial" w:eastAsia="Arial" w:hAnsi="Arial"/>
          <w:b/>
          <w:bCs/>
          <w:color w:val="2874A6"/>
          <w:sz w:val="26"/>
          <w:szCs w:val="26"/>
        </w:rPr>
        <w:t xml:space="preserve">Why This Works for Teaching</w:t>
      </w:r>
    </w:p>
    <w:p>
      <w:pPr>
        <w:spacing w:after="140" w:before="0" w:line="276"/>
        <w:jc w:val="left"/>
      </w:pPr>
      <w:r>
        <w:rPr>
          <w:rFonts w:ascii="Arial" w:cs="Arial" w:eastAsia="Arial" w:hAnsi="Arial"/>
          <w:b w:val="false"/>
          <w:bCs w:val="false"/>
          <w:i w:val="false"/>
          <w:iCs w:val="false"/>
          <w:color w:val="1C2833"/>
          <w:sz w:val="21"/>
          <w:szCs w:val="21"/>
        </w:rPr>
        <w:t xml:space="preserve">CRUD is obvious, auth matters, UI is simple, demo is clear in under two minutes, and every student understands the domain.</w:t>
      </w:r>
    </w:p>
    <w:p>
      <w:r>
        <w:br w:type="page"/>
      </w:r>
    </w:p>
    <w:p>
      <w:pPr>
        <w:pStyle w:val="Heading2"/>
        <w:spacing w:after="200" w:before="360"/>
      </w:pPr>
      <w:r>
        <w:rPr>
          <w:rFonts w:ascii="Arial" w:cs="Arial" w:eastAsia="Arial" w:hAnsi="Arial"/>
          <w:b/>
          <w:bCs/>
          <w:color w:val="1B4F72"/>
          <w:sz w:val="32"/>
          <w:szCs w:val="32"/>
        </w:rPr>
        <w:t>FAQ for Students, Parents, and Sponsors</w:t>
      </w:r>
    </w:p>
    <w:p>
      <w:pPr>
        <w:pStyle w:val="Heading3"/>
        <w:spacing w:after="100" w:before="200"/>
      </w:pPr>
      <w:r>
        <w:rPr>
          <w:rFonts w:ascii="Arial" w:cs="Arial" w:eastAsia="Arial" w:hAnsi="Arial"/>
          <w:b/>
          <w:bCs/>
          <w:color w:val="1C2833"/>
          <w:sz w:val="22"/>
          <w:szCs w:val="22"/>
        </w:rPr>
        <w:t xml:space="preserve">Do students become software engineers in 10 weeks?</w:t>
      </w:r>
    </w:p>
    <w:p>
      <w:pPr>
        <w:spacing w:after="140" w:before="0" w:line="276"/>
        <w:jc w:val="left"/>
      </w:pPr>
      <w:r>
        <w:rPr>
          <w:rFonts w:ascii="Arial" w:cs="Arial" w:eastAsia="Arial" w:hAnsi="Arial"/>
          <w:b w:val="false"/>
          <w:bCs w:val="false"/>
          <w:i w:val="false"/>
          <w:iCs w:val="false"/>
          <w:color w:val="1C2833"/>
          <w:sz w:val="21"/>
          <w:szCs w:val="21"/>
        </w:rPr>
        <w:t xml:space="preserve">No. They become capable AI-directed builders of small real apps, with foundations to keep learning. That is already transformative for non-tech careers and founders.</w:t>
      </w:r>
    </w:p>
    <w:p>
      <w:pPr>
        <w:pStyle w:val="Heading3"/>
        <w:spacing w:after="100" w:before="200"/>
      </w:pPr>
      <w:r>
        <w:rPr>
          <w:rFonts w:ascii="Arial" w:cs="Arial" w:eastAsia="Arial" w:hAnsi="Arial"/>
          <w:b/>
          <w:bCs/>
          <w:color w:val="1C2833"/>
          <w:sz w:val="22"/>
          <w:szCs w:val="22"/>
        </w:rPr>
        <w:t xml:space="preserve">Is typing English enough forever?</w:t>
      </w:r>
    </w:p>
    <w:p>
      <w:pPr>
        <w:spacing w:after="140" w:before="0" w:line="276"/>
        <w:jc w:val="left"/>
      </w:pPr>
      <w:r>
        <w:rPr>
          <w:rFonts w:ascii="Arial" w:cs="Arial" w:eastAsia="Arial" w:hAnsi="Arial"/>
          <w:b w:val="false"/>
          <w:bCs w:val="false"/>
          <w:i w:val="false"/>
          <w:iCs w:val="false"/>
          <w:color w:val="1C2833"/>
          <w:sz w:val="21"/>
          <w:szCs w:val="21"/>
        </w:rPr>
        <w:t xml:space="preserve">English (or natural language) is the interface, but judgment, product sense, verification, and basic technical vocabulary are the lasting skills.</w:t>
      </w:r>
    </w:p>
    <w:p>
      <w:pPr>
        <w:pStyle w:val="Heading3"/>
        <w:spacing w:after="100" w:before="200"/>
      </w:pPr>
      <w:r>
        <w:rPr>
          <w:rFonts w:ascii="Arial" w:cs="Arial" w:eastAsia="Arial" w:hAnsi="Arial"/>
          <w:b/>
          <w:bCs/>
          <w:color w:val="1C2833"/>
          <w:sz w:val="22"/>
          <w:szCs w:val="22"/>
        </w:rPr>
        <w:t xml:space="preserve">Is Claude Code free?</w:t>
      </w:r>
    </w:p>
    <w:p>
      <w:pPr>
        <w:spacing w:after="140" w:before="0" w:line="276"/>
        <w:jc w:val="left"/>
      </w:pPr>
      <w:r>
        <w:rPr>
          <w:rFonts w:ascii="Arial" w:cs="Arial" w:eastAsia="Arial" w:hAnsi="Arial"/>
          <w:b w:val="false"/>
          <w:bCs w:val="false"/>
          <w:i w:val="false"/>
          <w:iCs w:val="false"/>
          <w:color w:val="1C2833"/>
          <w:sz w:val="21"/>
          <w:szCs w:val="21"/>
        </w:rPr>
        <w:t xml:space="preserve">Claude Code requires a paid Claude subscription tier or API access. Budget accordingly.</w:t>
      </w:r>
    </w:p>
    <w:p>
      <w:pPr>
        <w:pStyle w:val="Heading3"/>
        <w:spacing w:after="100" w:before="200"/>
      </w:pPr>
      <w:r>
        <w:rPr>
          <w:rFonts w:ascii="Arial" w:cs="Arial" w:eastAsia="Arial" w:hAnsi="Arial"/>
          <w:b/>
          <w:bCs/>
          <w:color w:val="1C2833"/>
          <w:sz w:val="22"/>
          <w:szCs w:val="22"/>
        </w:rPr>
        <w:t xml:space="preserve">What if AI writes insecure code?</w:t>
      </w:r>
    </w:p>
    <w:p>
      <w:pPr>
        <w:spacing w:after="140" w:before="0" w:line="276"/>
        <w:jc w:val="left"/>
      </w:pPr>
      <w:r>
        <w:rPr>
          <w:rFonts w:ascii="Arial" w:cs="Arial" w:eastAsia="Arial" w:hAnsi="Arial"/>
          <w:b w:val="false"/>
          <w:bCs w:val="false"/>
          <w:i w:val="false"/>
          <w:iCs w:val="false"/>
          <w:color w:val="1C2833"/>
          <w:sz w:val="21"/>
          <w:szCs w:val="21"/>
        </w:rPr>
        <w:t xml:space="preserve">Treat security as a continuous review topic. Start simple, avoid handling payments/health data in v1, use checklist reviews, and teach secrets hygiene.</w:t>
      </w:r>
    </w:p>
    <w:p>
      <w:pPr>
        <w:pStyle w:val="Heading3"/>
        <w:spacing w:after="100" w:before="200"/>
      </w:pPr>
      <w:r>
        <w:rPr>
          <w:rFonts w:ascii="Arial" w:cs="Arial" w:eastAsia="Arial" w:hAnsi="Arial"/>
          <w:b/>
          <w:bCs/>
          <w:color w:val="1C2833"/>
          <w:sz w:val="22"/>
          <w:szCs w:val="22"/>
        </w:rPr>
        <w:t xml:space="preserve">Windows vs Mac?</w:t>
      </w:r>
    </w:p>
    <w:p>
      <w:pPr>
        <w:spacing w:after="140" w:before="0" w:line="276"/>
        <w:jc w:val="left"/>
      </w:pPr>
      <w:r>
        <w:rPr>
          <w:rFonts w:ascii="Arial" w:cs="Arial" w:eastAsia="Arial" w:hAnsi="Arial"/>
          <w:b w:val="false"/>
          <w:bCs w:val="false"/>
          <w:i w:val="false"/>
          <w:iCs w:val="false"/>
          <w:color w:val="1C2833"/>
          <w:sz w:val="21"/>
          <w:szCs w:val="21"/>
        </w:rPr>
        <w:t xml:space="preserve">Both work. Windows students should know PowerShell vs CMD and benefit from Git for Windows.</w:t>
      </w:r>
    </w:p>
    <w:p>
      <w:pPr>
        <w:pStyle w:val="Heading3"/>
        <w:spacing w:after="100" w:before="200"/>
      </w:pPr>
      <w:r>
        <w:rPr>
          <w:rFonts w:ascii="Arial" w:cs="Arial" w:eastAsia="Arial" w:hAnsi="Arial"/>
          <w:b/>
          <w:bCs/>
          <w:color w:val="1C2833"/>
          <w:sz w:val="22"/>
          <w:szCs w:val="22"/>
        </w:rPr>
        <w:t xml:space="preserve">Can this be taught fully online?</w:t>
      </w:r>
    </w:p>
    <w:p>
      <w:pPr>
        <w:spacing w:after="140" w:before="0" w:line="276"/>
        <w:jc w:val="left"/>
      </w:pPr>
      <w:r>
        <w:rPr>
          <w:rFonts w:ascii="Arial" w:cs="Arial" w:eastAsia="Arial" w:hAnsi="Arial"/>
          <w:b w:val="false"/>
          <w:bCs w:val="false"/>
          <w:i w:val="false"/>
          <w:iCs w:val="false"/>
          <w:color w:val="1C2833"/>
          <w:sz w:val="21"/>
          <w:szCs w:val="21"/>
        </w:rPr>
        <w:t xml:space="preserve">Yes, with strong screen-share norms, breakout install help, and recorded setup sessions.</w:t>
      </w:r>
    </w:p>
    <w:p>
      <w:r>
        <w:br w:type="page"/>
      </w:r>
    </w:p>
    <w:p>
      <w:pPr>
        <w:pStyle w:val="Heading2"/>
        <w:spacing w:after="200" w:before="360"/>
      </w:pPr>
      <w:r>
        <w:rPr>
          <w:rFonts w:ascii="Arial" w:cs="Arial" w:eastAsia="Arial" w:hAnsi="Arial"/>
          <w:b/>
          <w:bCs/>
          <w:color w:val="1B4F72"/>
          <w:sz w:val="32"/>
          <w:szCs w:val="32"/>
        </w:rPr>
        <w:t>Research Basis &amp; Tool Facts (Instructor Notes)</w:t>
      </w:r>
    </w:p>
    <w:p>
      <w:pPr>
        <w:pStyle w:val="Heading2"/>
        <w:spacing w:after="140" w:before="280"/>
      </w:pPr>
      <w:r>
        <w:rPr>
          <w:rFonts w:ascii="Arial" w:cs="Arial" w:eastAsia="Arial" w:hAnsi="Arial"/>
          <w:b/>
          <w:bCs/>
          <w:color w:val="2874A6"/>
          <w:sz w:val="26"/>
          <w:szCs w:val="26"/>
        </w:rPr>
        <w:t xml:space="preserve">Claude Code (official facts to teach accurately)</w:t>
      </w:r>
    </w:p>
    <w:p>
      <w:pPr>
        <w:pStyle w:val="ListParagraph"/>
        <w:numPr>
          <w:ilvl w:val="0"/>
          <w:numId w:val="55"/>
        </w:numPr>
        <w:spacing w:after="80" w:line="276"/>
      </w:pPr>
      <w:r>
        <w:rPr>
          <w:rFonts w:ascii="Arial" w:cs="Arial" w:eastAsia="Arial" w:hAnsi="Arial"/>
          <w:color w:val="1C2833"/>
          <w:sz w:val="21"/>
          <w:szCs w:val="21"/>
        </w:rPr>
        <w:t xml:space="preserve">Surfaces: Terminal CLI, VS Code/Cursor extension, Desktop app, Web (claude.ai/code), JetBrains plugin.</w:t>
      </w:r>
    </w:p>
    <w:p>
      <w:pPr>
        <w:pStyle w:val="ListParagraph"/>
        <w:numPr>
          <w:ilvl w:val="0"/>
          <w:numId w:val="55"/>
        </w:numPr>
        <w:spacing w:after="80" w:line="276"/>
      </w:pPr>
      <w:r>
        <w:rPr>
          <w:rFonts w:ascii="Arial" w:cs="Arial" w:eastAsia="Arial" w:hAnsi="Arial"/>
          <w:color w:val="1C2833"/>
          <w:sz w:val="21"/>
          <w:szCs w:val="21"/>
        </w:rPr>
        <w:t xml:space="preserve">Native install recommended; auto-updates on native installs.</w:t>
      </w:r>
    </w:p>
    <w:p>
      <w:pPr>
        <w:pStyle w:val="ListParagraph"/>
        <w:numPr>
          <w:ilvl w:val="0"/>
          <w:numId w:val="55"/>
        </w:numPr>
        <w:spacing w:after="80" w:line="276"/>
      </w:pPr>
      <w:r>
        <w:rPr>
          <w:rFonts w:ascii="Arial" w:cs="Arial" w:eastAsia="Arial" w:hAnsi="Arial"/>
          <w:color w:val="1C2833"/>
          <w:sz w:val="21"/>
          <w:szCs w:val="21"/>
        </w:rPr>
        <w:t xml:space="preserve">macOS 13+, Windows 10 1809+, common Linux distros; 4GB+ RAM; internet required.</w:t>
      </w:r>
    </w:p>
    <w:p>
      <w:pPr>
        <w:pStyle w:val="ListParagraph"/>
        <w:numPr>
          <w:ilvl w:val="0"/>
          <w:numId w:val="55"/>
        </w:numPr>
        <w:spacing w:after="80" w:line="276"/>
      </w:pPr>
      <w:r>
        <w:rPr>
          <w:rFonts w:ascii="Arial" w:cs="Arial" w:eastAsia="Arial" w:hAnsi="Arial"/>
          <w:color w:val="1C2833"/>
          <w:sz w:val="21"/>
          <w:szCs w:val="21"/>
        </w:rPr>
        <w:t xml:space="preserve">Auth: Pro/Max/Team/Enterprise or Console; free Claude.ai plan does not include Claude Code.</w:t>
      </w:r>
    </w:p>
    <w:p>
      <w:pPr>
        <w:pStyle w:val="ListParagraph"/>
        <w:numPr>
          <w:ilvl w:val="0"/>
          <w:numId w:val="55"/>
        </w:numPr>
        <w:spacing w:after="80" w:line="276"/>
      </w:pPr>
      <w:r>
        <w:rPr>
          <w:rFonts w:ascii="Arial" w:cs="Arial" w:eastAsia="Arial" w:hAnsi="Arial"/>
          <w:color w:val="1C2833"/>
          <w:sz w:val="21"/>
          <w:szCs w:val="21"/>
        </w:rPr>
        <w:t xml:space="preserve">Best practices emphasize context management, verification loops, explore→plan→code, specific prompts, CLAUDE.md, skills for on-demand procedures.</w:t>
      </w:r>
    </w:p>
    <w:p>
      <w:pPr>
        <w:pStyle w:val="ListParagraph"/>
        <w:numPr>
          <w:ilvl w:val="0"/>
          <w:numId w:val="55"/>
        </w:numPr>
        <w:spacing w:after="80" w:line="276"/>
      </w:pPr>
      <w:r>
        <w:rPr>
          <w:rFonts w:ascii="Arial" w:cs="Arial" w:eastAsia="Arial" w:hAnsi="Arial"/>
          <w:color w:val="1C2833"/>
          <w:sz w:val="21"/>
          <w:szCs w:val="21"/>
        </w:rPr>
        <w:t xml:space="preserve">Useful commands for curriculum: /init, /plan, /clear, /compact, /doctor, /permissions, /rewind, /help.</w:t>
      </w:r>
    </w:p>
    <w:p>
      <w:pPr>
        <w:pStyle w:val="ListParagraph"/>
        <w:numPr>
          <w:ilvl w:val="0"/>
          <w:numId w:val="55"/>
        </w:numPr>
        <w:spacing w:after="80" w:line="276"/>
      </w:pPr>
      <w:r>
        <w:rPr>
          <w:rFonts w:ascii="Arial" w:cs="Arial" w:eastAsia="Arial" w:hAnsi="Arial"/>
          <w:color w:val="1C2833"/>
          <w:sz w:val="21"/>
          <w:szCs w:val="21"/>
        </w:rPr>
        <w:t xml:space="preserve">Official docs hubs: code.claude.com/docs and docs.anthropic.com Claude Code pages (overview, setup, quickstart, terminal guide, best practices, memory, skills, commands).</w:t>
      </w:r>
    </w:p>
    <w:p>
      <w:pPr>
        <w:pStyle w:val="Heading2"/>
        <w:spacing w:after="140" w:before="280"/>
      </w:pPr>
      <w:r>
        <w:rPr>
          <w:rFonts w:ascii="Arial" w:cs="Arial" w:eastAsia="Arial" w:hAnsi="Arial"/>
          <w:b/>
          <w:bCs/>
          <w:color w:val="2874A6"/>
          <w:sz w:val="26"/>
          <w:szCs w:val="26"/>
        </w:rPr>
        <w:t xml:space="preserve">Pedagogy Research Themes (2025–2026 vibe coding education)</w:t>
      </w:r>
    </w:p>
    <w:p>
      <w:pPr>
        <w:pStyle w:val="ListParagraph"/>
        <w:numPr>
          <w:ilvl w:val="0"/>
          <w:numId w:val="55"/>
        </w:numPr>
        <w:spacing w:after="80" w:line="276"/>
      </w:pPr>
      <w:r>
        <w:rPr>
          <w:rFonts w:ascii="Arial" w:cs="Arial" w:eastAsia="Arial" w:hAnsi="Arial"/>
          <w:color w:val="1C2833"/>
          <w:sz w:val="21"/>
          <w:szCs w:val="21"/>
        </w:rPr>
        <w:t xml:space="preserve">Non-developer courses succeed when they include product framing (PRD/wireframe), not only tools.</w:t>
      </w:r>
    </w:p>
    <w:p>
      <w:pPr>
        <w:pStyle w:val="ListParagraph"/>
        <w:numPr>
          <w:ilvl w:val="0"/>
          <w:numId w:val="55"/>
        </w:numPr>
        <w:spacing w:after="80" w:line="276"/>
      </w:pPr>
      <w:r>
        <w:rPr>
          <w:rFonts w:ascii="Arial" w:cs="Arial" w:eastAsia="Arial" w:hAnsi="Arial"/>
          <w:color w:val="1C2833"/>
          <w:sz w:val="21"/>
          <w:szCs w:val="21"/>
        </w:rPr>
        <w:t xml:space="preserve">Educators warn pure “accept all AI code” produces impressive demos without transferable skill — balance speed with explanation and verification.</w:t>
      </w:r>
    </w:p>
    <w:p>
      <w:pPr>
        <w:pStyle w:val="ListParagraph"/>
        <w:numPr>
          <w:ilvl w:val="0"/>
          <w:numId w:val="55"/>
        </w:numPr>
        <w:spacing w:after="80" w:line="276"/>
      </w:pPr>
      <w:r>
        <w:rPr>
          <w:rFonts w:ascii="Arial" w:cs="Arial" w:eastAsia="Arial" w:hAnsi="Arial"/>
          <w:color w:val="1C2833"/>
          <w:sz w:val="21"/>
          <w:szCs w:val="21"/>
        </w:rPr>
        <w:t xml:space="preserve">Coursera/DeepLearning.AI-style curricula sequence: agent principles → PRD → build → debug → fundamentals overview.</w:t>
      </w:r>
    </w:p>
    <w:p>
      <w:pPr>
        <w:pStyle w:val="ListParagraph"/>
        <w:numPr>
          <w:ilvl w:val="0"/>
          <w:numId w:val="55"/>
        </w:numPr>
        <w:spacing w:after="80" w:line="276"/>
      </w:pPr>
      <w:r>
        <w:rPr>
          <w:rFonts w:ascii="Arial" w:cs="Arial" w:eastAsia="Arial" w:hAnsi="Arial"/>
          <w:color w:val="1C2833"/>
          <w:sz w:val="21"/>
          <w:szCs w:val="21"/>
        </w:rPr>
        <w:t xml:space="preserve">Computer literacy gaps (terminal, files, accounts) are the #1 silent failure mode — hence Module 1 weight.</w:t>
      </w:r>
    </w:p>
    <w:p>
      <w:pPr>
        <w:pStyle w:val="Heading2"/>
        <w:spacing w:after="140" w:before="280"/>
      </w:pPr>
      <w:r>
        <w:rPr>
          <w:rFonts w:ascii="Arial" w:cs="Arial" w:eastAsia="Arial" w:hAnsi="Arial"/>
          <w:b/>
          <w:bCs/>
          <w:color w:val="2874A6"/>
          <w:sz w:val="26"/>
          <w:szCs w:val="26"/>
        </w:rPr>
        <w:t xml:space="preserve">Recommended Instructor Prep Sources</w:t>
      </w:r>
    </w:p>
    <w:p>
      <w:pPr>
        <w:pStyle w:val="ListParagraph"/>
        <w:numPr>
          <w:ilvl w:val="0"/>
          <w:numId w:val="55"/>
        </w:numPr>
        <w:spacing w:after="80" w:line="276"/>
      </w:pPr>
      <w:r>
        <w:rPr>
          <w:rFonts w:ascii="Arial" w:cs="Arial" w:eastAsia="Arial" w:hAnsi="Arial"/>
          <w:color w:val="1C2833"/>
          <w:sz w:val="21"/>
          <w:szCs w:val="21"/>
        </w:rPr>
        <w:t xml:space="preserve">Claude Code Quickstart + Terminal Guide + Best Practices (official)</w:t>
      </w:r>
    </w:p>
    <w:p>
      <w:pPr>
        <w:pStyle w:val="ListParagraph"/>
        <w:numPr>
          <w:ilvl w:val="0"/>
          <w:numId w:val="55"/>
        </w:numPr>
        <w:spacing w:after="80" w:line="276"/>
      </w:pPr>
      <w:r>
        <w:rPr>
          <w:rFonts w:ascii="Arial" w:cs="Arial" w:eastAsia="Arial" w:hAnsi="Arial"/>
          <w:color w:val="1C2833"/>
          <w:sz w:val="21"/>
          <w:szCs w:val="21"/>
        </w:rPr>
        <w:t xml:space="preserve">Anthropic supported countries list (for international cohorts)</w:t>
      </w:r>
    </w:p>
    <w:p>
      <w:pPr>
        <w:pStyle w:val="ListParagraph"/>
        <w:numPr>
          <w:ilvl w:val="0"/>
          <w:numId w:val="55"/>
        </w:numPr>
        <w:spacing w:after="80" w:line="276"/>
      </w:pPr>
      <w:r>
        <w:rPr>
          <w:rFonts w:ascii="Arial" w:cs="Arial" w:eastAsia="Arial" w:hAnsi="Arial"/>
          <w:color w:val="1C2833"/>
          <w:sz w:val="21"/>
          <w:szCs w:val="21"/>
        </w:rPr>
        <w:t xml:space="preserve">GitHub Skills “Introduction to GitHub” (optional pre-reading)</w:t>
      </w:r>
    </w:p>
    <w:p>
      <w:pPr>
        <w:pStyle w:val="ListParagraph"/>
        <w:numPr>
          <w:ilvl w:val="0"/>
          <w:numId w:val="55"/>
        </w:numPr>
        <w:spacing w:after="80" w:line="276"/>
      </w:pPr>
      <w:r>
        <w:rPr>
          <w:rFonts w:ascii="Arial" w:cs="Arial" w:eastAsia="Arial" w:hAnsi="Arial"/>
          <w:color w:val="1C2833"/>
          <w:sz w:val="21"/>
          <w:szCs w:val="21"/>
        </w:rPr>
        <w:t xml:space="preserve">One short product thinking article on MVP scope</w:t>
      </w:r>
    </w:p>
    <w:p>
      <w:r>
        <w:br w:type="page"/>
      </w:r>
    </w:p>
    <w:p>
      <w:pPr>
        <w:pStyle w:val="Heading2"/>
        <w:spacing w:after="200" w:before="360"/>
      </w:pPr>
      <w:r>
        <w:rPr>
          <w:rFonts w:ascii="Arial" w:cs="Arial" w:eastAsia="Arial" w:hAnsi="Arial"/>
          <w:b/>
          <w:bCs/>
          <w:color w:val="1B4F72"/>
          <w:sz w:val="32"/>
          <w:szCs w:val="32"/>
        </w:rPr>
        <w:t>Printable Checklists</w:t>
      </w:r>
    </w:p>
    <w:p>
      <w:pPr>
        <w:pStyle w:val="Heading2"/>
        <w:spacing w:after="140" w:before="280"/>
      </w:pPr>
      <w:r>
        <w:rPr>
          <w:rFonts w:ascii="Arial" w:cs="Arial" w:eastAsia="Arial" w:hAnsi="Arial"/>
          <w:b/>
          <w:bCs/>
          <w:color w:val="2874A6"/>
          <w:sz w:val="26"/>
          <w:szCs w:val="26"/>
        </w:rPr>
        <w:t xml:space="preserve">Student Daily Build Checklist</w:t>
      </w:r>
    </w:p>
    <w:p>
      <w:pPr>
        <w:pStyle w:val="ListParagraph"/>
        <w:numPr>
          <w:ilvl w:val="0"/>
          <w:numId w:val="54"/>
        </w:numPr>
        <w:spacing w:after="80" w:line="276"/>
      </w:pPr>
      <w:r>
        <w:rPr>
          <w:rFonts w:ascii="Arial" w:cs="Arial" w:eastAsia="Arial" w:hAnsi="Arial"/>
          <w:color w:val="1C2833"/>
          <w:sz w:val="21"/>
          <w:szCs w:val="21"/>
        </w:rPr>
        <w:t xml:space="preserve">I know which folder I’m in.</w:t>
      </w:r>
    </w:p>
    <w:p>
      <w:pPr>
        <w:pStyle w:val="ListParagraph"/>
        <w:numPr>
          <w:ilvl w:val="0"/>
          <w:numId w:val="54"/>
        </w:numPr>
        <w:spacing w:after="80" w:line="276"/>
      </w:pPr>
      <w:r>
        <w:rPr>
          <w:rFonts w:ascii="Arial" w:cs="Arial" w:eastAsia="Arial" w:hAnsi="Arial"/>
          <w:color w:val="1C2833"/>
          <w:sz w:val="21"/>
          <w:szCs w:val="21"/>
        </w:rPr>
        <w:t xml:space="preserve">I started Claude from that folder.</w:t>
      </w:r>
    </w:p>
    <w:p>
      <w:pPr>
        <w:pStyle w:val="ListParagraph"/>
        <w:numPr>
          <w:ilvl w:val="0"/>
          <w:numId w:val="54"/>
        </w:numPr>
        <w:spacing w:after="80" w:line="276"/>
      </w:pPr>
      <w:r>
        <w:rPr>
          <w:rFonts w:ascii="Arial" w:cs="Arial" w:eastAsia="Arial" w:hAnsi="Arial"/>
          <w:color w:val="1C2833"/>
          <w:sz w:val="21"/>
          <w:szCs w:val="21"/>
        </w:rPr>
        <w:t xml:space="preserve">I stated Purpose + Musts + Proof in my prompt.</w:t>
      </w:r>
    </w:p>
    <w:p>
      <w:pPr>
        <w:pStyle w:val="ListParagraph"/>
        <w:numPr>
          <w:ilvl w:val="0"/>
          <w:numId w:val="54"/>
        </w:numPr>
        <w:spacing w:after="80" w:line="276"/>
      </w:pPr>
      <w:r>
        <w:rPr>
          <w:rFonts w:ascii="Arial" w:cs="Arial" w:eastAsia="Arial" w:hAnsi="Arial"/>
          <w:color w:val="1C2833"/>
          <w:sz w:val="21"/>
          <w:szCs w:val="21"/>
        </w:rPr>
        <w:t xml:space="preserve">For big work, I used plan mode first.</w:t>
      </w:r>
    </w:p>
    <w:p>
      <w:pPr>
        <w:pStyle w:val="ListParagraph"/>
        <w:numPr>
          <w:ilvl w:val="0"/>
          <w:numId w:val="54"/>
        </w:numPr>
        <w:spacing w:after="80" w:line="276"/>
      </w:pPr>
      <w:r>
        <w:rPr>
          <w:rFonts w:ascii="Arial" w:cs="Arial" w:eastAsia="Arial" w:hAnsi="Arial"/>
          <w:color w:val="1C2833"/>
          <w:sz w:val="21"/>
          <w:szCs w:val="21"/>
        </w:rPr>
        <w:t xml:space="preserve">I approved only changes I roughly understand.</w:t>
      </w:r>
    </w:p>
    <w:p>
      <w:pPr>
        <w:pStyle w:val="ListParagraph"/>
        <w:numPr>
          <w:ilvl w:val="0"/>
          <w:numId w:val="54"/>
        </w:numPr>
        <w:spacing w:after="80" w:line="276"/>
      </w:pPr>
      <w:r>
        <w:rPr>
          <w:rFonts w:ascii="Arial" w:cs="Arial" w:eastAsia="Arial" w:hAnsi="Arial"/>
          <w:color w:val="1C2833"/>
          <w:sz w:val="21"/>
          <w:szCs w:val="21"/>
        </w:rPr>
        <w:t xml:space="preserve">I ran/opened the app myself.</w:t>
      </w:r>
    </w:p>
    <w:p>
      <w:pPr>
        <w:pStyle w:val="ListParagraph"/>
        <w:numPr>
          <w:ilvl w:val="0"/>
          <w:numId w:val="54"/>
        </w:numPr>
        <w:spacing w:after="80" w:line="276"/>
      </w:pPr>
      <w:r>
        <w:rPr>
          <w:rFonts w:ascii="Arial" w:cs="Arial" w:eastAsia="Arial" w:hAnsi="Arial"/>
          <w:color w:val="1C2833"/>
          <w:sz w:val="21"/>
          <w:szCs w:val="21"/>
        </w:rPr>
        <w:t xml:space="preserve">I tried at least one edge case.</w:t>
      </w:r>
    </w:p>
    <w:p>
      <w:pPr>
        <w:pStyle w:val="ListParagraph"/>
        <w:numPr>
          <w:ilvl w:val="0"/>
          <w:numId w:val="54"/>
        </w:numPr>
        <w:spacing w:after="80" w:line="276"/>
      </w:pPr>
      <w:r>
        <w:rPr>
          <w:rFonts w:ascii="Arial" w:cs="Arial" w:eastAsia="Arial" w:hAnsi="Arial"/>
          <w:color w:val="1C2833"/>
          <w:sz w:val="21"/>
          <w:szCs w:val="21"/>
        </w:rPr>
        <w:t xml:space="preserve">I committed a save point if it works.</w:t>
      </w:r>
    </w:p>
    <w:p>
      <w:pPr>
        <w:pStyle w:val="ListParagraph"/>
        <w:numPr>
          <w:ilvl w:val="0"/>
          <w:numId w:val="54"/>
        </w:numPr>
        <w:spacing w:after="80" w:line="276"/>
      </w:pPr>
      <w:r>
        <w:rPr>
          <w:rFonts w:ascii="Arial" w:cs="Arial" w:eastAsia="Arial" w:hAnsi="Arial"/>
          <w:color w:val="1C2833"/>
          <w:sz w:val="21"/>
          <w:szCs w:val="21"/>
        </w:rPr>
        <w:t xml:space="preserve">I wrote one note: what I learned today.</w:t>
      </w:r>
    </w:p>
    <w:p>
      <w:pPr>
        <w:spacing w:after="120"/>
      </w:pPr>
    </w:p>
    <w:p>
      <w:pPr>
        <w:pStyle w:val="Heading2"/>
        <w:spacing w:after="140" w:before="280"/>
      </w:pPr>
      <w:r>
        <w:rPr>
          <w:rFonts w:ascii="Arial" w:cs="Arial" w:eastAsia="Arial" w:hAnsi="Arial"/>
          <w:b/>
          <w:bCs/>
          <w:color w:val="2874A6"/>
          <w:sz w:val="26"/>
          <w:szCs w:val="26"/>
        </w:rPr>
        <w:t xml:space="preserve">Instructor Module 1 Install Checklist</w:t>
      </w:r>
    </w:p>
    <w:p>
      <w:pPr>
        <w:pStyle w:val="ListParagraph"/>
        <w:numPr>
          <w:ilvl w:val="0"/>
          <w:numId w:val="54"/>
        </w:numPr>
        <w:spacing w:after="80" w:line="276"/>
      </w:pPr>
      <w:r>
        <w:rPr>
          <w:rFonts w:ascii="Arial" w:cs="Arial" w:eastAsia="Arial" w:hAnsi="Arial"/>
          <w:color w:val="1C2833"/>
          <w:sz w:val="21"/>
          <w:szCs w:val="21"/>
        </w:rPr>
        <w:t xml:space="preserve">OS version verified</w:t>
      </w:r>
    </w:p>
    <w:p>
      <w:pPr>
        <w:pStyle w:val="ListParagraph"/>
        <w:numPr>
          <w:ilvl w:val="0"/>
          <w:numId w:val="54"/>
        </w:numPr>
        <w:spacing w:after="80" w:line="276"/>
      </w:pPr>
      <w:r>
        <w:rPr>
          <w:rFonts w:ascii="Arial" w:cs="Arial" w:eastAsia="Arial" w:hAnsi="Arial"/>
          <w:color w:val="1C2833"/>
          <w:sz w:val="21"/>
          <w:szCs w:val="21"/>
        </w:rPr>
        <w:t xml:space="preserve">Install command matched shell (PowerShell vs bash)</w:t>
      </w:r>
    </w:p>
    <w:p>
      <w:pPr>
        <w:pStyle w:val="ListParagraph"/>
        <w:numPr>
          <w:ilvl w:val="0"/>
          <w:numId w:val="54"/>
        </w:numPr>
        <w:spacing w:after="80" w:line="276"/>
      </w:pPr>
      <w:r>
        <w:rPr>
          <w:rFonts w:ascii="Arial" w:cs="Arial" w:eastAsia="Arial" w:hAnsi="Arial"/>
          <w:color w:val="1C2833"/>
          <w:sz w:val="21"/>
          <w:szCs w:val="21"/>
        </w:rPr>
        <w:t xml:space="preserve">claude --version works</w:t>
      </w:r>
    </w:p>
    <w:p>
      <w:pPr>
        <w:pStyle w:val="ListParagraph"/>
        <w:numPr>
          <w:ilvl w:val="0"/>
          <w:numId w:val="54"/>
        </w:numPr>
        <w:spacing w:after="80" w:line="276"/>
      </w:pPr>
      <w:r>
        <w:rPr>
          <w:rFonts w:ascii="Arial" w:cs="Arial" w:eastAsia="Arial" w:hAnsi="Arial"/>
          <w:color w:val="1C2833"/>
          <w:sz w:val="21"/>
          <w:szCs w:val="21"/>
        </w:rPr>
        <w:t xml:space="preserve">claude doctor clean enough to proceed</w:t>
      </w:r>
    </w:p>
    <w:p>
      <w:pPr>
        <w:pStyle w:val="ListParagraph"/>
        <w:numPr>
          <w:ilvl w:val="0"/>
          <w:numId w:val="54"/>
        </w:numPr>
        <w:spacing w:after="80" w:line="276"/>
      </w:pPr>
      <w:r>
        <w:rPr>
          <w:rFonts w:ascii="Arial" w:cs="Arial" w:eastAsia="Arial" w:hAnsi="Arial"/>
          <w:color w:val="1C2833"/>
          <w:sz w:val="21"/>
          <w:szCs w:val="21"/>
        </w:rPr>
        <w:t xml:space="preserve">Login succeeds</w:t>
      </w:r>
    </w:p>
    <w:p>
      <w:pPr>
        <w:pStyle w:val="ListParagraph"/>
        <w:numPr>
          <w:ilvl w:val="0"/>
          <w:numId w:val="54"/>
        </w:numPr>
        <w:spacing w:after="80" w:line="276"/>
      </w:pPr>
      <w:r>
        <w:rPr>
          <w:rFonts w:ascii="Arial" w:cs="Arial" w:eastAsia="Arial" w:hAnsi="Arial"/>
          <w:color w:val="1C2833"/>
          <w:sz w:val="21"/>
          <w:szCs w:val="21"/>
        </w:rPr>
        <w:t xml:space="preserve">First HTML file generated and opened in browser</w:t>
      </w:r>
    </w:p>
    <w:p>
      <w:pPr>
        <w:pStyle w:val="ListParagraph"/>
        <w:numPr>
          <w:ilvl w:val="0"/>
          <w:numId w:val="54"/>
        </w:numPr>
        <w:spacing w:after="80" w:line="276"/>
      </w:pPr>
      <w:r>
        <w:rPr>
          <w:rFonts w:ascii="Arial" w:cs="Arial" w:eastAsia="Arial" w:hAnsi="Arial"/>
          <w:color w:val="1C2833"/>
          <w:sz w:val="21"/>
          <w:szCs w:val="21"/>
        </w:rPr>
        <w:t xml:space="preserve">Student can repeat start steps without reading chat history</w:t>
      </w:r>
    </w:p>
    <w:p>
      <w:pPr>
        <w:spacing w:after="120"/>
      </w:pPr>
    </w:p>
    <w:p>
      <w:pPr>
        <w:pStyle w:val="Heading2"/>
        <w:spacing w:after="140" w:before="280"/>
      </w:pPr>
      <w:r>
        <w:rPr>
          <w:rFonts w:ascii="Arial" w:cs="Arial" w:eastAsia="Arial" w:hAnsi="Arial"/>
          <w:b/>
          <w:bCs/>
          <w:color w:val="2874A6"/>
          <w:sz w:val="26"/>
          <w:szCs w:val="26"/>
        </w:rPr>
        <w:t xml:space="preserve">Ship Checklist (Capstone)</w:t>
      </w:r>
    </w:p>
    <w:p>
      <w:pPr>
        <w:pStyle w:val="ListParagraph"/>
        <w:numPr>
          <w:ilvl w:val="0"/>
          <w:numId w:val="54"/>
        </w:numPr>
        <w:spacing w:after="80" w:line="276"/>
      </w:pPr>
      <w:r>
        <w:rPr>
          <w:rFonts w:ascii="Arial" w:cs="Arial" w:eastAsia="Arial" w:hAnsi="Arial"/>
          <w:color w:val="1C2833"/>
          <w:sz w:val="21"/>
          <w:szCs w:val="21"/>
        </w:rPr>
        <w:t xml:space="preserve">PRD linked in README</w:t>
      </w:r>
    </w:p>
    <w:p>
      <w:pPr>
        <w:pStyle w:val="ListParagraph"/>
        <w:numPr>
          <w:ilvl w:val="0"/>
          <w:numId w:val="54"/>
        </w:numPr>
        <w:spacing w:after="80" w:line="276"/>
      </w:pPr>
      <w:r>
        <w:rPr>
          <w:rFonts w:ascii="Arial" w:cs="Arial" w:eastAsia="Arial" w:hAnsi="Arial"/>
          <w:color w:val="1C2833"/>
          <w:sz w:val="21"/>
          <w:szCs w:val="21"/>
        </w:rPr>
        <w:t xml:space="preserve">Live URL works in private/incognito window</w:t>
      </w:r>
    </w:p>
    <w:p>
      <w:pPr>
        <w:pStyle w:val="ListParagraph"/>
        <w:numPr>
          <w:ilvl w:val="0"/>
          <w:numId w:val="54"/>
        </w:numPr>
        <w:spacing w:after="80" w:line="276"/>
      </w:pPr>
      <w:r>
        <w:rPr>
          <w:rFonts w:ascii="Arial" w:cs="Arial" w:eastAsia="Arial" w:hAnsi="Arial"/>
          <w:color w:val="1C2833"/>
          <w:sz w:val="21"/>
          <w:szCs w:val="21"/>
        </w:rPr>
        <w:t xml:space="preserve">Core CRUD verified</w:t>
      </w:r>
    </w:p>
    <w:p>
      <w:pPr>
        <w:pStyle w:val="ListParagraph"/>
        <w:numPr>
          <w:ilvl w:val="0"/>
          <w:numId w:val="54"/>
        </w:numPr>
        <w:spacing w:after="80" w:line="276"/>
      </w:pPr>
      <w:r>
        <w:rPr>
          <w:rFonts w:ascii="Arial" w:cs="Arial" w:eastAsia="Arial" w:hAnsi="Arial"/>
          <w:color w:val="1C2833"/>
          <w:sz w:val="21"/>
          <w:szCs w:val="21"/>
        </w:rPr>
        <w:t xml:space="preserve">No secrets in repo</w:t>
      </w:r>
    </w:p>
    <w:p>
      <w:pPr>
        <w:pStyle w:val="ListParagraph"/>
        <w:numPr>
          <w:ilvl w:val="0"/>
          <w:numId w:val="54"/>
        </w:numPr>
        <w:spacing w:after="80" w:line="276"/>
      </w:pPr>
      <w:r>
        <w:rPr>
          <w:rFonts w:ascii="Arial" w:cs="Arial" w:eastAsia="Arial" w:hAnsi="Arial"/>
          <w:color w:val="1C2833"/>
          <w:sz w:val="21"/>
          <w:szCs w:val="21"/>
        </w:rPr>
        <w:t xml:space="preserve">Two-device quick test (or phone + laptop)</w:t>
      </w:r>
    </w:p>
    <w:p>
      <w:pPr>
        <w:pStyle w:val="ListParagraph"/>
        <w:numPr>
          <w:ilvl w:val="0"/>
          <w:numId w:val="54"/>
        </w:numPr>
        <w:spacing w:after="80" w:line="276"/>
      </w:pPr>
      <w:r>
        <w:rPr>
          <w:rFonts w:ascii="Arial" w:cs="Arial" w:eastAsia="Arial" w:hAnsi="Arial"/>
          <w:color w:val="1C2833"/>
          <w:sz w:val="21"/>
          <w:szCs w:val="21"/>
        </w:rPr>
        <w:t xml:space="preserve">Demo script rehearsed once</w:t>
      </w:r>
    </w:p>
    <w:p>
      <w:pPr>
        <w:pStyle w:val="ListParagraph"/>
        <w:numPr>
          <w:ilvl w:val="0"/>
          <w:numId w:val="54"/>
        </w:numPr>
        <w:spacing w:after="80" w:line="276"/>
      </w:pPr>
      <w:r>
        <w:rPr>
          <w:rFonts w:ascii="Arial" w:cs="Arial" w:eastAsia="Arial" w:hAnsi="Arial"/>
          <w:color w:val="1C2833"/>
          <w:sz w:val="21"/>
          <w:szCs w:val="21"/>
        </w:rPr>
        <w:t xml:space="preserve">Backup: local recording if live internet fails during demo day</w:t>
      </w:r>
    </w:p>
    <w:p>
      <w:r>
        <w:br w:type="page"/>
      </w:r>
    </w:p>
    <w:p>
      <w:pPr>
        <w:pStyle w:val="Heading2"/>
        <w:spacing w:after="200" w:before="360"/>
      </w:pPr>
      <w:r>
        <w:rPr>
          <w:rFonts w:ascii="Arial" w:cs="Arial" w:eastAsia="Arial" w:hAnsi="Arial"/>
          <w:b/>
          <w:bCs/>
          <w:color w:val="1B4F72"/>
          <w:sz w:val="32"/>
          <w:szCs w:val="32"/>
        </w:rPr>
        <w:t>Alternate Formats</w:t>
      </w:r>
    </w:p>
    <w:p>
      <w:pPr>
        <w:pStyle w:val="Heading2"/>
        <w:spacing w:after="140" w:before="280"/>
      </w:pPr>
      <w:r>
        <w:rPr>
          <w:rFonts w:ascii="Arial" w:cs="Arial" w:eastAsia="Arial" w:hAnsi="Arial"/>
          <w:b/>
          <w:bCs/>
          <w:color w:val="2874A6"/>
          <w:sz w:val="26"/>
          <w:szCs w:val="26"/>
        </w:rPr>
        <w:t xml:space="preserve">Weekend Workshop (12 hours) — Taste of Vibe Coding</w:t>
      </w:r>
    </w:p>
    <w:p>
      <w:pPr>
        <w:pStyle w:val="ListParagraph"/>
        <w:numPr>
          <w:ilvl w:val="0"/>
          <w:numId w:val="55"/>
        </w:numPr>
        <w:spacing w:after="80" w:line="276"/>
      </w:pPr>
      <w:r>
        <w:rPr>
          <w:rFonts w:ascii="Arial" w:cs="Arial" w:eastAsia="Arial" w:hAnsi="Arial"/>
          <w:color w:val="1C2833"/>
          <w:sz w:val="21"/>
          <w:szCs w:val="21"/>
        </w:rPr>
        <w:t xml:space="preserve">Sat AM: Terminal + install + Hello page</w:t>
      </w:r>
    </w:p>
    <w:p>
      <w:pPr>
        <w:pStyle w:val="ListParagraph"/>
        <w:numPr>
          <w:ilvl w:val="0"/>
          <w:numId w:val="55"/>
        </w:numPr>
        <w:spacing w:after="80" w:line="276"/>
      </w:pPr>
      <w:r>
        <w:rPr>
          <w:rFonts w:ascii="Arial" w:cs="Arial" w:eastAsia="Arial" w:hAnsi="Arial"/>
          <w:color w:val="1C2833"/>
          <w:sz w:val="21"/>
          <w:szCs w:val="21"/>
        </w:rPr>
        <w:t xml:space="preserve">Sat PM: Prompt craft + interactive mini app</w:t>
      </w:r>
    </w:p>
    <w:p>
      <w:pPr>
        <w:pStyle w:val="ListParagraph"/>
        <w:numPr>
          <w:ilvl w:val="0"/>
          <w:numId w:val="55"/>
        </w:numPr>
        <w:spacing w:after="80" w:line="276"/>
      </w:pPr>
      <w:r>
        <w:rPr>
          <w:rFonts w:ascii="Arial" w:cs="Arial" w:eastAsia="Arial" w:hAnsi="Arial"/>
          <w:color w:val="1C2833"/>
          <w:sz w:val="21"/>
          <w:szCs w:val="21"/>
        </w:rPr>
        <w:t xml:space="preserve">Sun AM: PRD lite + data persistence app</w:t>
      </w:r>
    </w:p>
    <w:p>
      <w:pPr>
        <w:pStyle w:val="ListParagraph"/>
        <w:numPr>
          <w:ilvl w:val="0"/>
          <w:numId w:val="55"/>
        </w:numPr>
        <w:spacing w:after="80" w:line="276"/>
      </w:pPr>
      <w:r>
        <w:rPr>
          <w:rFonts w:ascii="Arial" w:cs="Arial" w:eastAsia="Arial" w:hAnsi="Arial"/>
          <w:color w:val="1C2833"/>
          <w:sz w:val="21"/>
          <w:szCs w:val="21"/>
        </w:rPr>
        <w:t xml:space="preserve">Sun PM: Deploy static or simple app + show-and-tell</w:t>
      </w:r>
    </w:p>
    <w:p>
      <w:pPr>
        <w:spacing w:after="140" w:before="0" w:line="276"/>
        <w:jc w:val="left"/>
      </w:pPr>
      <w:r>
        <w:rPr>
          <w:rFonts w:ascii="Arial" w:cs="Arial" w:eastAsia="Arial" w:hAnsi="Arial"/>
          <w:b w:val="false"/>
          <w:bCs w:val="false"/>
          <w:i w:val="false"/>
          <w:iCs w:val="false"/>
          <w:color w:val="1C2833"/>
          <w:sz w:val="21"/>
          <w:szCs w:val="21"/>
        </w:rPr>
        <w:t xml:space="preserve">Outcome: confidence + one deployed simple app — not full-stack mastery.</w:t>
      </w:r>
    </w:p>
    <w:p>
      <w:pPr>
        <w:pStyle w:val="Heading2"/>
        <w:spacing w:after="140" w:before="280"/>
      </w:pPr>
      <w:r>
        <w:rPr>
          <w:rFonts w:ascii="Arial" w:cs="Arial" w:eastAsia="Arial" w:hAnsi="Arial"/>
          <w:b/>
          <w:bCs/>
          <w:color w:val="2874A6"/>
          <w:sz w:val="26"/>
          <w:szCs w:val="26"/>
        </w:rPr>
        <w:t xml:space="preserve">4-Week Intensive (Career Switch Sampler)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8224"/>
      </w:tblGrid>
      <w:tr>
        <w:tc>
          <w:tcPr>
            <w:tcW w:type="dxa" w:w="2000"/>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Week</w:t>
            </w:r>
          </w:p>
        </w:tc>
        <w:tc>
          <w:tcPr>
            <w:tcW w:type="dxa" w:w="8224"/>
            <w:tcBorders>
              <w:top w:val="single" w:color="D5D8DC" w:sz="4"/>
              <w:left w:val="single" w:color="D5D8DC" w:sz="4"/>
              <w:bottom w:val="single" w:color="D5D8DC" w:sz="4"/>
              <w:right w:val="single" w:color="D5D8DC" w:sz="4"/>
            </w:tcBorders>
            <w:shd w:fill="1B4F72" w:val="clear"/>
            <w:tcMar>
              <w:top w:type="dxa" w:w="60"/>
              <w:left w:type="dxa" w:w="80"/>
              <w:bottom w:type="dxa" w:w="60"/>
              <w:right w:type="dxa" w:w="80"/>
            </w:tcMar>
            <w:vAlign w:val="center"/>
          </w:tcPr>
          <w:p>
            <w:r>
              <w:rPr>
                <w:rFonts w:ascii="Arial" w:cs="Arial" w:eastAsia="Arial" w:hAnsi="Arial"/>
                <w:b/>
                <w:bCs/>
                <w:color w:val="FFFFFF"/>
                <w:sz w:val="18"/>
                <w:szCs w:val="18"/>
              </w:rPr>
              <w:t xml:space="preserve">Focus</w:t>
            </w:r>
          </w:p>
        </w:tc>
      </w:tr>
      <w:tr>
        <w:tc>
          <w:tcPr>
            <w:tcW w:type="dxa" w:w="2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1</w:t>
            </w:r>
          </w:p>
        </w:tc>
        <w:tc>
          <w:tcPr>
            <w:tcW w:type="dxa" w:w="8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Literacy + Claude fluency + static sites</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2</w:t>
            </w:r>
          </w:p>
        </w:tc>
        <w:tc>
          <w:tcPr>
            <w:tcW w:type="dxa" w:w="82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Interactive UI + PRD + persistence</w:t>
            </w:r>
          </w:p>
        </w:tc>
      </w:tr>
      <w:tr>
        <w:tc>
          <w:tcPr>
            <w:tcW w:type="dxa" w:w="2000"/>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3</w:t>
            </w:r>
          </w:p>
        </w:tc>
        <w:tc>
          <w:tcPr>
            <w:tcW w:type="dxa" w:w="8224"/>
            <w:tcBorders>
              <w:top w:val="single" w:color="D5D8DC" w:sz="4"/>
              <w:left w:val="single" w:color="D5D8DC" w:sz="4"/>
              <w:bottom w:val="single" w:color="D5D8DC" w:sz="4"/>
              <w:right w:val="single" w:color="D5D8DC" w:sz="4"/>
            </w:tcBorders>
            <w:shd w:fill="F4F6F7"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Full-stack MVP (class app)</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4</w:t>
            </w:r>
          </w:p>
        </w:tc>
        <w:tc>
          <w:tcPr>
            <w:tcW w:type="dxa" w:w="8224"/>
            <w:tcBorders>
              <w:top w:val="single" w:color="D5D8DC" w:sz="4"/>
              <w:left w:val="single" w:color="D5D8DC" w:sz="4"/>
              <w:bottom w:val="single" w:color="D5D8DC" w:sz="4"/>
              <w:right w:val="single" w:color="D5D8DC" w:sz="4"/>
            </w:tcBorders>
            <w:shd w:fill="FFFFFF" w:val="clear"/>
            <w:tcMar>
              <w:top w:type="dxa" w:w="60"/>
              <w:left w:type="dxa" w:w="80"/>
              <w:bottom w:type="dxa" w:w="60"/>
              <w:right w:type="dxa" w:w="80"/>
            </w:tcMar>
            <w:vAlign w:val="center"/>
          </w:tcPr>
          <w:p>
            <w:r>
              <w:rPr>
                <w:rFonts w:ascii="Arial" w:cs="Arial" w:eastAsia="Arial" w:hAnsi="Arial"/>
                <w:b w:val="false"/>
                <w:bCs w:val="false"/>
                <w:color w:val="1C2833"/>
                <w:sz w:val="17"/>
                <w:szCs w:val="17"/>
              </w:rPr>
              <w:t xml:space="preserve">Auth lite + GitHub + deploy + demo</w:t>
            </w:r>
          </w:p>
        </w:tc>
      </w:tr>
    </w:tbl>
    <w:p>
      <w:pPr>
        <w:pStyle w:val="Heading2"/>
        <w:spacing w:after="140" w:before="280"/>
      </w:pPr>
      <w:r>
        <w:rPr>
          <w:rFonts w:ascii="Arial" w:cs="Arial" w:eastAsia="Arial" w:hAnsi="Arial"/>
          <w:b/>
          <w:bCs/>
          <w:color w:val="2874A6"/>
          <w:sz w:val="26"/>
          <w:szCs w:val="26"/>
        </w:rPr>
        <w:t xml:space="preserve">Corporate Non-Tech Cohort (Marketing/Ops)</w:t>
      </w:r>
    </w:p>
    <w:p>
      <w:pPr>
        <w:pStyle w:val="ListParagraph"/>
        <w:numPr>
          <w:ilvl w:val="0"/>
          <w:numId w:val="55"/>
        </w:numPr>
        <w:spacing w:after="80" w:line="276"/>
      </w:pPr>
      <w:r>
        <w:rPr>
          <w:rFonts w:ascii="Arial" w:cs="Arial" w:eastAsia="Arial" w:hAnsi="Arial"/>
          <w:color w:val="1C2833"/>
          <w:sz w:val="21"/>
          <w:szCs w:val="21"/>
        </w:rPr>
        <w:t xml:space="preserve">Emphasize internal tools, dashboards, form workflows.</w:t>
      </w:r>
    </w:p>
    <w:p>
      <w:pPr>
        <w:pStyle w:val="ListParagraph"/>
        <w:numPr>
          <w:ilvl w:val="0"/>
          <w:numId w:val="55"/>
        </w:numPr>
        <w:spacing w:after="80" w:line="276"/>
      </w:pPr>
      <w:r>
        <w:rPr>
          <w:rFonts w:ascii="Arial" w:cs="Arial" w:eastAsia="Arial" w:hAnsi="Arial"/>
          <w:color w:val="1C2833"/>
          <w:sz w:val="21"/>
          <w:szCs w:val="21"/>
        </w:rPr>
        <w:t xml:space="preserve">Stricter data/privacy module.</w:t>
      </w:r>
    </w:p>
    <w:p>
      <w:pPr>
        <w:pStyle w:val="ListParagraph"/>
        <w:numPr>
          <w:ilvl w:val="0"/>
          <w:numId w:val="55"/>
        </w:numPr>
        <w:spacing w:after="80" w:line="276"/>
      </w:pPr>
      <w:r>
        <w:rPr>
          <w:rFonts w:ascii="Arial" w:cs="Arial" w:eastAsia="Arial" w:hAnsi="Arial"/>
          <w:color w:val="1C2833"/>
          <w:sz w:val="21"/>
          <w:szCs w:val="21"/>
        </w:rPr>
        <w:t xml:space="preserve">Capstone tied to a real team pain point with manager sponsor.</w:t>
      </w:r>
    </w:p>
    <w:p>
      <w:r>
        <w:br w:type="page"/>
      </w:r>
    </w:p>
    <w:p>
      <w:pPr>
        <w:pStyle w:val="Heading1"/>
        <w:spacing w:after="200" w:before="360"/>
      </w:pPr>
      <w:r>
        <w:rPr>
          <w:rFonts w:ascii="Arial" w:cs="Arial" w:eastAsia="Arial" w:hAnsi="Arial"/>
          <w:b/>
          <w:bCs/>
          <w:color w:val="1B4F72"/>
          <w:sz w:val="32"/>
          <w:szCs w:val="32"/>
        </w:rPr>
        <w:t xml:space="preserve">Closing Note to the Instructor</w:t>
      </w:r>
    </w:p>
    <w:p>
      <w:pPr>
        <w:spacing w:after="140" w:before="0" w:line="276"/>
        <w:jc w:val="left"/>
      </w:pPr>
      <w:r>
        <w:rPr>
          <w:rFonts w:ascii="Arial" w:cs="Arial" w:eastAsia="Arial" w:hAnsi="Arial"/>
          <w:b w:val="false"/>
          <w:bCs w:val="false"/>
          <w:i w:val="false"/>
          <w:iCs w:val="false"/>
          <w:color w:val="1C2833"/>
          <w:sz w:val="21"/>
          <w:szCs w:val="21"/>
        </w:rPr>
        <w:t xml:space="preserve">You are not teaching people to memorize JavaScript. You are teaching them to command a powerful AI engineer, to think in products, to verify reality, and to stay calm when systems break.</w:t>
      </w:r>
    </w:p>
    <w:p>
      <w:pPr>
        <w:spacing w:after="140" w:before="0" w:line="276"/>
        <w:jc w:val="left"/>
      </w:pPr>
      <w:r>
        <w:rPr>
          <w:rFonts w:ascii="Arial" w:cs="Arial" w:eastAsia="Arial" w:hAnsi="Arial"/>
          <w:b w:val="false"/>
          <w:bCs w:val="false"/>
          <w:i w:val="false"/>
          <w:iCs w:val="false"/>
          <w:color w:val="1C2833"/>
          <w:sz w:val="21"/>
          <w:szCs w:val="21"/>
        </w:rPr>
        <w:t xml:space="preserve">Go slower than feels necessary in Weeks 1–2. Speed comes after confidence. Protect early wins. Force small milestones. Make plan mode a habit. Celebrate deployed links like graduations — because for a non-technical student, a live URL is a identity shift: “I can build software.”</w:t>
      </w:r>
    </w:p>
    <w:p>
      <w:pPr>
        <w:spacing w:after="12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E8F8F5" w:val="clear"/>
            <w:tcMar>
              <w:top w:type="dxa" w:w="100"/>
              <w:left w:type="dxa" w:w="160"/>
              <w:bottom w:type="dxa" w:w="60"/>
              <w:right w:type="dxa" w:w="160"/>
            </w:tcMar>
          </w:tcPr>
          <w:p>
            <w:pPr>
              <w:spacing w:after="60"/>
            </w:pPr>
            <w:r>
              <w:rPr>
                <w:rFonts w:ascii="Arial" w:cs="Arial" w:eastAsia="Arial" w:hAnsi="Arial"/>
                <w:b/>
                <w:bCs/>
                <w:color w:val="196F3D"/>
                <w:sz w:val="20"/>
                <w:szCs w:val="20"/>
              </w:rPr>
              <w:t xml:space="preserve">Course North Star Metric</w:t>
            </w:r>
          </w:p>
        </w:tc>
      </w:tr>
      <w:tr>
        <w:tc>
          <w:tcPr>
            <w:tcW w:type="dxa" w:w="10224"/>
            <w:tcBorders>
              <w:top w:val="none" w:color="FFFFFF" w:sz="0"/>
              <w:left w:val="none" w:color="FFFFFF" w:sz="0"/>
              <w:bottom w:val="none" w:color="FFFFFF" w:sz="0"/>
              <w:right w:val="none" w:color="FFFFFF" w:sz="0"/>
            </w:tcBorders>
            <w:shd w:fill="E8F8F5" w:val="clear"/>
            <w:tcMar>
              <w:top w:type="dxa" w:w="20"/>
              <w:left w:type="dxa" w:w="160"/>
              <w:bottom w:type="dxa" w:w="20"/>
              <w:right w:type="dxa" w:w="160"/>
            </w:tcMar>
          </w:tcPr>
          <w:p>
            <w:pPr>
              <w:spacing w:after="40"/>
            </w:pPr>
            <w:r>
              <w:rPr>
                <w:rFonts w:ascii="Arial" w:cs="Arial" w:eastAsia="Arial" w:hAnsi="Arial"/>
                <w:color w:val="1C2833"/>
                <w:sz w:val="19"/>
                <w:szCs w:val="19"/>
              </w:rPr>
              <w:t xml:space="preserve">Not “lines of code understood,” but:</w:t>
            </w:r>
          </w:p>
        </w:tc>
      </w:tr>
      <w:tr>
        <w:tc>
          <w:tcPr>
            <w:tcW w:type="dxa" w:w="10224"/>
            <w:tcBorders>
              <w:top w:val="none" w:color="FFFFFF" w:sz="0"/>
              <w:left w:val="none" w:color="FFFFFF" w:sz="0"/>
              <w:bottom w:val="none" w:color="FFFFFF" w:sz="0"/>
              <w:right w:val="none" w:color="FFFFFF" w:sz="0"/>
            </w:tcBorders>
            <w:shd w:fill="E8F8F5" w:val="clear"/>
            <w:tcMar>
              <w:top w:type="dxa" w:w="20"/>
              <w:left w:type="dxa" w:w="160"/>
              <w:bottom w:type="dxa" w:w="20"/>
              <w:right w:type="dxa" w:w="160"/>
            </w:tcMar>
          </w:tcPr>
          <w:p>
            <w:pPr>
              <w:spacing w:after="40"/>
            </w:pPr>
            <w:r>
              <w:rPr>
                <w:rFonts w:ascii="Arial" w:cs="Arial" w:eastAsia="Arial" w:hAnsi="Arial"/>
                <w:color w:val="1C2833"/>
                <w:sz w:val="19"/>
                <w:szCs w:val="19"/>
              </w:rPr>
              <w:t xml:space="preserve">“Can a student with no prior tech background independently go from idea → PRD → Claude Code sessions → working full-stack app → public URL → clear demo?”</w:t>
            </w:r>
          </w:p>
        </w:tc>
      </w:tr>
      <w:tr>
        <w:tc>
          <w:tcPr>
            <w:tcW w:type="dxa" w:w="10224"/>
            <w:tcBorders>
              <w:top w:val="none" w:color="FFFFFF" w:sz="0"/>
              <w:left w:val="none" w:color="FFFFFF" w:sz="0"/>
              <w:bottom w:val="none" w:color="FFFFFF" w:sz="0"/>
              <w:right w:val="none" w:color="FFFFFF" w:sz="0"/>
            </w:tcBorders>
            <w:shd w:fill="E8F8F5" w:val="clear"/>
            <w:tcMar>
              <w:top w:type="dxa" w:w="20"/>
              <w:left w:type="dxa" w:w="160"/>
              <w:bottom w:type="dxa" w:w="100"/>
              <w:right w:type="dxa" w:w="160"/>
            </w:tcMar>
          </w:tcPr>
          <w:p>
            <w:pPr>
              <w:spacing w:after="40"/>
            </w:pPr>
            <w:r>
              <w:rPr>
                <w:rFonts w:ascii="Arial" w:cs="Arial" w:eastAsia="Arial" w:hAnsi="Arial"/>
                <w:color w:val="1C2833"/>
                <w:sz w:val="19"/>
                <w:szCs w:val="19"/>
              </w:rPr>
              <w:t xml:space="preserve">If yes, the course succeeded.</w:t>
            </w:r>
          </w:p>
        </w:tc>
      </w:tr>
    </w:tbl>
    <w:p>
      <w:pPr>
        <w:spacing w:after="200"/>
      </w:pPr>
    </w:p>
    <w:p>
      <w:pPr>
        <w:spacing w:after="140" w:before="0" w:line="276"/>
        <w:jc w:val="center"/>
      </w:pPr>
      <w:r>
        <w:rPr>
          <w:rFonts w:ascii="Arial" w:cs="Arial" w:eastAsia="Arial" w:hAnsi="Arial"/>
          <w:b/>
          <w:bCs/>
          <w:i w:val="false"/>
          <w:iCs w:val="false"/>
          <w:color w:val="1B4F72"/>
          <w:sz w:val="21"/>
          <w:szCs w:val="21"/>
        </w:rPr>
        <w:t xml:space="preserve">End of Course Guide — Vibe Coding with Claude Code (Full Curriculum for Non-Technical Students)</w:t>
      </w:r>
    </w:p>
    <w:p>
      <w:pPr>
        <w:spacing w:after="140" w:before="0" w:line="276"/>
        <w:jc w:val="center"/>
      </w:pPr>
      <w:r>
        <w:rPr>
          <w:rFonts w:ascii="Arial" w:cs="Arial" w:eastAsia="Arial" w:hAnsi="Arial"/>
          <w:b w:val="false"/>
          <w:bCs w:val="false"/>
          <w:i/>
          <w:iCs/>
          <w:color w:val="5D6D7E"/>
          <w:sz w:val="21"/>
          <w:szCs w:val="21"/>
        </w:rPr>
        <w:t xml:space="preserve">Teach patiently. Verify always. Ship something real.</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5D6D7E"/>
        <w:sz w:val="18"/>
      </w:rPr>
      <w:t>CA Shailesh S Wadhawaniya · StrideX Institute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val="0"/>
        <w:color w:val="5D6D7E"/>
        <w:sz w:val="18"/>
      </w:rPr>
      <w:t>Vibe Coding with Claude Code — Instructor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0"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11"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12"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3"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4"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15"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16"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7"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8"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19"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0"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2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2"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3"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24"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25"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6"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7"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28"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29"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30"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32" w15:restartNumberingAfterBreak="0">
    <w:multiLevelType w:val="hybridMultilevel"/>
    <w:lvl w:ilvl="0" w15:tentative="1">
      <w:start w:val="1"/>
      <w:numFmt w:val="decimal"/>
      <w:lvlText w:val="%1."/>
      <w:lvlJc w:val="left"/>
      <w:pPr>
        <w:ind w:left="720" w:hanging="360"/>
      </w:pPr>
    </w:lvl>
  </w:abstractNum>
  <w:abstractNum xmlns:w15="http://schemas.microsoft.com/office/word/2012/wordml" w:abstractNumId="33" w15:restartNumberingAfterBreak="0">
    <w:multiLevelType w:val="hybridMultilevel"/>
    <w:lvl w:ilvl="0" w15:tentative="1">
      <w:start w:val="1"/>
      <w:numFmt w:val="bullet"/>
      <w:lvlText w:val="•"/>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lvlOverride w:ilvl="0">
      <w:startOverride w:val="1"/>
    </w:lvlOverride>
  </w:num>
  <w:num w:numId="13">
    <w:abstractNumId w:val="7"/>
    <w:lvlOverride w:ilvl="0">
      <w:startOverride w:val="1"/>
    </w:lvlOverride>
  </w:num>
  <w:num w:numId="14">
    <w:abstractNumId w:val="11"/>
    <w:lvlOverride w:ilvl="0">
      <w:startOverride w:val="1"/>
    </w:lvlOverride>
  </w:num>
  <w:num w:numId="15">
    <w:abstractNumId w:val="11"/>
    <w:lvlOverride w:ilvl="0">
      <w:startOverride w:val="1"/>
    </w:lvlOverride>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4"/>
    <w:lvlOverride w:ilvl="0">
      <w:startOverride w:val="1"/>
    </w:lvlOverride>
    <w:lvlOverride w:ilvl="0">
      <w:startOverride w:val="1"/>
    </w:lvlOverride>
  </w:num>
  <w:num w:numId="20">
    <w:abstractNumId w:val="7"/>
    <w:lvlOverride w:ilvl="0">
      <w:startOverride w:val="1"/>
    </w:lvlOverride>
  </w:num>
  <w:num w:numId="21">
    <w:abstractNumId w:val="15"/>
    <w:lvlOverride w:ilvl="0">
      <w:startOverride w:val="1"/>
    </w:lvlOverride>
  </w:num>
  <w:num w:numId="22">
    <w:abstractNumId w:val="15"/>
    <w:lvlOverride w:ilvl="0">
      <w:startOverride w:val="1"/>
    </w:lvlOverride>
    <w:lvlOverride w:ilvl="0">
      <w:startOverride w:val="1"/>
    </w:lvlOverride>
  </w:num>
  <w:num w:numId="23">
    <w:abstractNumId w:val="16"/>
    <w:lvlOverride w:ilvl="0">
      <w:startOverride w:val="1"/>
    </w:lvlOverride>
  </w:num>
  <w:num w:numId="24">
    <w:abstractNumId w:val="7"/>
    <w:lvlOverride w:ilvl="0">
      <w:startOverride w:val="1"/>
    </w:lvlOverride>
  </w:num>
  <w:num w:numId="25">
    <w:abstractNumId w:val="17"/>
    <w:lvlOverride w:ilvl="0">
      <w:startOverride w:val="1"/>
    </w:lvlOverride>
  </w:num>
  <w:num w:numId="26">
    <w:abstractNumId w:val="18"/>
    <w:lvlOverride w:ilvl="0">
      <w:startOverride w:val="1"/>
    </w:lvlOverride>
  </w:num>
  <w:num w:numId="27">
    <w:abstractNumId w:val="18"/>
    <w:lvlOverride w:ilvl="0">
      <w:startOverride w:val="1"/>
    </w:lvlOverride>
    <w:lvlOverride w:ilvl="0">
      <w:startOverride w:val="1"/>
    </w:lvlOverride>
  </w:num>
  <w:num w:numId="28">
    <w:abstractNumId w:val="7"/>
    <w:lvlOverride w:ilvl="0">
      <w:startOverride w:val="1"/>
    </w:lvlOverride>
  </w:num>
  <w:num w:numId="29">
    <w:abstractNumId w:val="19"/>
    <w:lvlOverride w:ilvl="0">
      <w:startOverride w:val="1"/>
    </w:lvlOverride>
  </w:num>
  <w:num w:numId="30">
    <w:abstractNumId w:val="20"/>
    <w:lvlOverride w:ilvl="0">
      <w:startOverride w:val="1"/>
    </w:lvlOverride>
  </w:num>
  <w:num w:numId="31">
    <w:abstractNumId w:val="20"/>
    <w:lvlOverride w:ilvl="0">
      <w:startOverride w:val="1"/>
    </w:lvlOverride>
    <w:lvlOverride w:ilvl="0">
      <w:startOverride w:val="1"/>
    </w:lvlOverride>
  </w:num>
  <w:num w:numId="32">
    <w:abstractNumId w:val="7"/>
    <w:lvlOverride w:ilvl="0">
      <w:startOverride w:val="1"/>
    </w:lvlOverride>
  </w:num>
  <w:num w:numId="33">
    <w:abstractNumId w:val="21"/>
    <w:lvlOverride w:ilvl="0">
      <w:startOverride w:val="1"/>
    </w:lvlOverride>
  </w:num>
  <w:num w:numId="34">
    <w:abstractNumId w:val="22"/>
    <w:lvlOverride w:ilvl="0">
      <w:startOverride w:val="1"/>
    </w:lvlOverride>
  </w:num>
  <w:num w:numId="35">
    <w:abstractNumId w:val="23"/>
    <w:lvlOverride w:ilvl="0">
      <w:startOverride w:val="1"/>
    </w:lvlOverride>
  </w:num>
  <w:num w:numId="36">
    <w:abstractNumId w:val="23"/>
    <w:lvlOverride w:ilvl="0">
      <w:startOverride w:val="1"/>
    </w:lvlOverride>
    <w:lvlOverride w:ilvl="0">
      <w:startOverride w:val="1"/>
    </w:lvlOverride>
  </w:num>
  <w:num w:numId="37">
    <w:abstractNumId w:val="7"/>
    <w:lvlOverride w:ilvl="0">
      <w:startOverride w:val="1"/>
    </w:lvlOverride>
  </w:num>
  <w:num w:numId="38">
    <w:abstractNumId w:val="24"/>
    <w:lvlOverride w:ilvl="0">
      <w:startOverride w:val="1"/>
    </w:lvlOverride>
  </w:num>
  <w:num w:numId="39">
    <w:abstractNumId w:val="24"/>
    <w:lvlOverride w:ilvl="0">
      <w:startOverride w:val="1"/>
    </w:lvlOverride>
    <w:lvlOverride w:ilvl="0">
      <w:startOverride w:val="1"/>
    </w:lvlOverride>
  </w:num>
  <w:num w:numId="40">
    <w:abstractNumId w:val="25"/>
    <w:lvlOverride w:ilvl="0">
      <w:startOverride w:val="1"/>
    </w:lvlOverride>
  </w:num>
  <w:num w:numId="41">
    <w:abstractNumId w:val="7"/>
    <w:lvlOverride w:ilvl="0">
      <w:startOverride w:val="1"/>
    </w:lvlOverride>
  </w:num>
  <w:num w:numId="42">
    <w:abstractNumId w:val="26"/>
    <w:lvlOverride w:ilvl="0">
      <w:startOverride w:val="1"/>
    </w:lvlOverride>
  </w:num>
  <w:num w:numId="43">
    <w:abstractNumId w:val="27"/>
    <w:lvlOverride w:ilvl="0">
      <w:startOverride w:val="1"/>
    </w:lvlOverride>
  </w:num>
  <w:num w:numId="44">
    <w:abstractNumId w:val="27"/>
    <w:lvlOverride w:ilvl="0">
      <w:startOverride w:val="1"/>
    </w:lvlOverride>
    <w:lvlOverride w:ilvl="0">
      <w:startOverride w:val="1"/>
    </w:lvlOverride>
  </w:num>
  <w:num w:numId="45">
    <w:abstractNumId w:val="7"/>
    <w:lvlOverride w:ilvl="0">
      <w:startOverride w:val="1"/>
    </w:lvlOverride>
  </w:num>
  <w:num w:numId="46">
    <w:abstractNumId w:val="28"/>
    <w:lvlOverride w:ilvl="0">
      <w:startOverride w:val="1"/>
    </w:lvlOverride>
  </w:num>
  <w:num w:numId="47">
    <w:abstractNumId w:val="29"/>
    <w:lvlOverride w:ilvl="0">
      <w:startOverride w:val="1"/>
    </w:lvlOverride>
  </w:num>
  <w:num w:numId="48">
    <w:abstractNumId w:val="29"/>
    <w:lvlOverride w:ilvl="0">
      <w:startOverride w:val="1"/>
    </w:lvlOverride>
    <w:lvlOverride w:ilvl="0">
      <w:startOverride w:val="1"/>
    </w:lvlOverride>
  </w:num>
  <w:num w:numId="49">
    <w:abstractNumId w:val="7"/>
    <w:lvlOverride w:ilvl="0">
      <w:startOverride w:val="1"/>
    </w:lvlOverride>
  </w:num>
  <w:num w:numId="50">
    <w:abstractNumId w:val="30"/>
    <w:lvlOverride w:ilvl="0">
      <w:startOverride w:val="1"/>
    </w:lvlOverride>
  </w:num>
  <w:num w:numId="51">
    <w:abstractNumId w:val="31"/>
    <w:lvlOverride w:ilvl="0">
      <w:startOverride w:val="1"/>
    </w:lvlOverride>
  </w:num>
  <w:num w:numId="52">
    <w:abstractNumId w:val="7"/>
    <w:lvlOverride w:ilvl="0">
      <w:startOverride w:val="1"/>
    </w:lvlOverride>
  </w:num>
  <w:num w:numId="53">
    <w:abstractNumId w:val="32"/>
    <w:lvlOverride w:ilvl="0">
      <w:startOverride w:val="1"/>
    </w:lvlOverride>
  </w:num>
  <w:num w:numId="54">
    <w:abstractNumId w:val="32"/>
    <w:lvlOverride w:ilvl="0">
      <w:startOverride w:val="1"/>
    </w:lvlOverride>
    <w:lvlOverride w:ilvl="0">
      <w:startOverride w:val="1"/>
    </w:lvlOverride>
  </w:num>
  <w:num w:numId="55">
    <w:abstractNumId w:val="33"/>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