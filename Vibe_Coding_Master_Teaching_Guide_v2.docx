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eastAsia="Calibri"/>
          <w:b/>
          <w:i w:val="0"/>
          <w:color w:val="1A7A5C"/>
          <w:sz w:val="28"/>
        </w:rPr>
        <w:t>MASTER TEACHING GUIDE</w:t>
      </w:r>
    </w:p>
    <w:p>
      <w:pPr>
        <w:jc w:val="center"/>
      </w:pPr>
      <w:r>
        <w:rPr>
          <w:rFonts w:ascii="Calibri" w:hAnsi="Calibri" w:eastAsia="Calibri"/>
          <w:b/>
          <w:i w:val="0"/>
          <w:color w:val="0B3D2E"/>
          <w:sz w:val="56"/>
        </w:rPr>
        <w:t>Vibe Coding with Claude Code</w:t>
      </w:r>
    </w:p>
    <w:p>
      <w:pPr>
        <w:jc w:val="center"/>
      </w:pPr>
      <w:r>
        <w:rPr>
          <w:rFonts w:ascii="Calibri" w:hAnsi="Calibri" w:eastAsia="Calibri"/>
          <w:b w:val="0"/>
          <w:i w:val="0"/>
          <w:color w:val="1C2833"/>
          <w:sz w:val="28"/>
        </w:rPr>
        <w:t>From Absolute Zero to Shipping Full-Stack Applications</w:t>
      </w:r>
    </w:p>
    <w:p>
      <w:pPr>
        <w:jc w:val="center"/>
      </w:pPr>
      <w:r>
        <w:rPr>
          <w:rFonts w:ascii="Calibri" w:hAnsi="Calibri" w:eastAsia="Calibri"/>
          <w:b w:val="0"/>
          <w:i/>
          <w:color w:val="5D6D7E"/>
          <w:sz w:val="22"/>
        </w:rPr>
        <w:t>Deep explanations · Real features · Real commands · Real fundamentals</w:t>
      </w:r>
    </w:p>
    <w:p/>
    <w:tbl>
      <w:tblPr>
        <w:tblW w:type="auto" w:w="0"/>
        <w:tblLayout w:type="autofit"/>
        <w:tblLook w:firstColumn="1" w:firstRow="1" w:lastColumn="0" w:lastRow="0" w:noHBand="0" w:noVBand="1" w:val="04A0"/>
      </w:tblPr>
      <w:tblGrid>
        <w:gridCol w:w="9792"/>
      </w:tblGrid>
      <w:tr>
        <w:tc>
          <w:tcPr>
            <w:tcW w:type="dxa" w:w="9792"/>
            <w:shd w:fill="E8F6F1"/>
          </w:tcPr>
          <w:p>
            <w:r/>
            <w:r>
              <w:rPr>
                <w:rFonts w:ascii="Calibri" w:hAnsi="Calibri" w:eastAsia="Calibri"/>
                <w:b/>
                <w:i w:val="0"/>
                <w:color w:val="0B3D2E"/>
                <w:sz w:val="22"/>
              </w:rPr>
              <w:t>What makes this guide different</w:t>
            </w:r>
          </w:p>
          <w:p>
            <w:r>
              <w:rPr>
                <w:rFonts w:ascii="Calibri" w:hAnsi="Calibri" w:eastAsia="Calibri"/>
                <w:b w:val="0"/>
                <w:i w:val="0"/>
                <w:color w:val="1C2833"/>
                <w:sz w:val="20"/>
              </w:rPr>
              <w:t>This is not a slogan-only “non-tech philosophy” booklet.</w:t>
            </w:r>
          </w:p>
          <w:p>
            <w:r>
              <w:rPr>
                <w:rFonts w:ascii="Calibri" w:hAnsi="Calibri" w:eastAsia="Calibri"/>
                <w:b w:val="0"/>
                <w:i w:val="0"/>
                <w:color w:val="1C2833"/>
                <w:sz w:val="20"/>
              </w:rPr>
              <w:t>Every major tool, command, language concept, and workflow is explained in plain language,</w:t>
            </w:r>
          </w:p>
          <w:p>
            <w:r>
              <w:rPr>
                <w:rFonts w:ascii="Calibri" w:hAnsi="Calibri" w:eastAsia="Calibri"/>
                <w:b w:val="0"/>
                <w:i w:val="0"/>
                <w:color w:val="1C2833"/>
                <w:sz w:val="20"/>
              </w:rPr>
              <w:t>with why it exists, how it works, when you use it, and what can go wrong.</w:t>
            </w:r>
          </w:p>
          <w:p>
            <w:r>
              <w:rPr>
                <w:rFonts w:ascii="Calibri" w:hAnsi="Calibri" w:eastAsia="Calibri"/>
                <w:b w:val="0"/>
                <w:i w:val="0"/>
                <w:color w:val="1C2833"/>
                <w:sz w:val="20"/>
              </w:rPr>
              <w:t>Written so a complete beginner can understand — and so an instructor can teach with confidence.</w:t>
            </w:r>
          </w:p>
        </w:tc>
      </w:tr>
    </w:tbl>
    <w:p/>
    <w:p>
      <w:pPr>
        <w:spacing w:after="160" w:before="40" w:line="276" w:lineRule="auto"/>
      </w:pPr>
      <w:r>
        <w:rPr>
          <w:rFonts w:ascii="Calibri" w:hAnsi="Calibri" w:eastAsia="Calibri"/>
          <w:b w:val="0"/>
          <w:i w:val="0"/>
          <w:color w:val="5D6D7E"/>
          <w:sz w:val="20"/>
        </w:rPr>
        <w:t>Primary tool: Claude Code CLI (Anthropic)  ·  Companion skills: Terminal, Git, GitHub, HTML, CSS, JavaScript, Python, Full-stack apps</w:t>
      </w:r>
    </w:p>
    <w:p>
      <w:pPr>
        <w:spacing w:after="160" w:before="40" w:line="276" w:lineRule="auto"/>
      </w:pPr>
      <w:r>
        <w:rPr>
          <w:rFonts w:ascii="Calibri" w:hAnsi="Calibri" w:eastAsia="Calibri"/>
          <w:b w:val="0"/>
          <w:i w:val="0"/>
          <w:color w:val="5D6D7E"/>
          <w:sz w:val="20"/>
        </w:rPr>
        <w:t>Edition 2.0 — Explanation-first rewrite  ·  Grounded in Claude Code official documentation (2026)</w:t>
      </w:r>
    </w:p>
    <w:p>
      <w:r>
        <w:br w:type="page"/>
      </w:r>
    </w:p>
    <w:p>
      <w:pPr>
        <w:pStyle w:val="Heading1"/>
      </w:pPr>
      <w:r>
        <w:rPr>
          <w:rFonts w:ascii="Calibri" w:hAnsi="Calibri"/>
          <w:color w:val="0B3D2E"/>
        </w:rPr>
        <w:t>How This Book Is Organized</w:t>
      </w:r>
    </w:p>
    <w:p>
      <w:pPr>
        <w:spacing w:after="160" w:before="40" w:line="276" w:lineRule="auto"/>
      </w:pPr>
      <w:r>
        <w:rPr>
          <w:rFonts w:ascii="Calibri" w:hAnsi="Calibri" w:eastAsia="Calibri"/>
          <w:b w:val="0"/>
          <w:i w:val="0"/>
          <w:color w:val="1C2833"/>
          <w:sz w:val="22"/>
        </w:rPr>
        <w:t>Read in order if you are a complete beginner. Jump by part if you already know one area.</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Part</w:t>
            </w:r>
          </w:p>
        </w:tc>
        <w:tc>
          <w:tcPr>
            <w:tcW w:type="dxa" w:w="4896"/>
            <w:shd w:fill="0B3D2E"/>
          </w:tcPr>
          <w:p>
            <w:r/>
            <w:r>
              <w:rPr>
                <w:rFonts w:ascii="Calibri" w:hAnsi="Calibri" w:eastAsia="Calibri"/>
                <w:b/>
                <w:i w:val="0"/>
                <w:color w:val="FFFFFF"/>
                <w:sz w:val="20"/>
              </w:rPr>
              <w:t>What you will master</w:t>
            </w:r>
          </w:p>
        </w:tc>
      </w:tr>
      <w:tr>
        <w:tc>
          <w:tcPr>
            <w:tcW w:type="dxa" w:w="4896"/>
            <w:shd w:fill="F4F6F7"/>
          </w:tcPr>
          <w:p>
            <w:r/>
            <w:r>
              <w:rPr>
                <w:rFonts w:ascii="Calibri" w:hAnsi="Calibri" w:eastAsia="Calibri"/>
                <w:b w:val="0"/>
                <w:i w:val="0"/>
                <w:color w:val="1C2833"/>
                <w:sz w:val="18"/>
              </w:rPr>
              <w:t>Part 1</w:t>
            </w:r>
          </w:p>
        </w:tc>
        <w:tc>
          <w:tcPr>
            <w:tcW w:type="dxa" w:w="4896"/>
            <w:shd w:fill="F4F6F7"/>
          </w:tcPr>
          <w:p>
            <w:r/>
            <w:r>
              <w:rPr>
                <w:rFonts w:ascii="Calibri" w:hAnsi="Calibri" w:eastAsia="Calibri"/>
                <w:b w:val="0"/>
                <w:i w:val="0"/>
                <w:color w:val="1C2833"/>
                <w:sz w:val="18"/>
              </w:rPr>
              <w:t>Mindset &amp; What You Are Actually Learning</w:t>
            </w:r>
          </w:p>
        </w:tc>
      </w:tr>
      <w:tr>
        <w:tc>
          <w:tcPr>
            <w:tcW w:type="dxa" w:w="4896"/>
          </w:tcPr>
          <w:p>
            <w:r/>
            <w:r>
              <w:rPr>
                <w:rFonts w:ascii="Calibri" w:hAnsi="Calibri" w:eastAsia="Calibri"/>
                <w:b w:val="0"/>
                <w:i w:val="0"/>
                <w:color w:val="1C2833"/>
                <w:sz w:val="18"/>
              </w:rPr>
              <w:t>Part 2</w:t>
            </w:r>
          </w:p>
        </w:tc>
        <w:tc>
          <w:tcPr>
            <w:tcW w:type="dxa" w:w="4896"/>
          </w:tcPr>
          <w:p>
            <w:r/>
            <w:r>
              <w:rPr>
                <w:rFonts w:ascii="Calibri" w:hAnsi="Calibri" w:eastAsia="Calibri"/>
                <w:b w:val="0"/>
                <w:i w:val="0"/>
                <w:color w:val="1C2833"/>
                <w:sz w:val="18"/>
              </w:rPr>
              <w:t>Computer Foundations (files, folders, internet, accounts)</w:t>
            </w:r>
          </w:p>
        </w:tc>
      </w:tr>
      <w:tr>
        <w:tc>
          <w:tcPr>
            <w:tcW w:type="dxa" w:w="4896"/>
            <w:shd w:fill="F4F6F7"/>
          </w:tcPr>
          <w:p>
            <w:r/>
            <w:r>
              <w:rPr>
                <w:rFonts w:ascii="Calibri" w:hAnsi="Calibri" w:eastAsia="Calibri"/>
                <w:b w:val="0"/>
                <w:i w:val="0"/>
                <w:color w:val="1C2833"/>
                <w:sz w:val="18"/>
              </w:rPr>
              <w:t>Part 3</w:t>
            </w:r>
          </w:p>
        </w:tc>
        <w:tc>
          <w:tcPr>
            <w:tcW w:type="dxa" w:w="4896"/>
            <w:shd w:fill="F4F6F7"/>
          </w:tcPr>
          <w:p>
            <w:r/>
            <w:r>
              <w:rPr>
                <w:rFonts w:ascii="Calibri" w:hAnsi="Calibri" w:eastAsia="Calibri"/>
                <w:b w:val="0"/>
                <w:i w:val="0"/>
                <w:color w:val="1C2833"/>
                <w:sz w:val="18"/>
              </w:rPr>
              <w:t>The Terminal — Your Text Remote Control (full command explanations)</w:t>
            </w:r>
          </w:p>
        </w:tc>
      </w:tr>
      <w:tr>
        <w:tc>
          <w:tcPr>
            <w:tcW w:type="dxa" w:w="4896"/>
          </w:tcPr>
          <w:p>
            <w:r/>
            <w:r>
              <w:rPr>
                <w:rFonts w:ascii="Calibri" w:hAnsi="Calibri" w:eastAsia="Calibri"/>
                <w:b w:val="0"/>
                <w:i w:val="0"/>
                <w:color w:val="1C2833"/>
                <w:sz w:val="18"/>
              </w:rPr>
              <w:t>Part 4</w:t>
            </w:r>
          </w:p>
        </w:tc>
        <w:tc>
          <w:tcPr>
            <w:tcW w:type="dxa" w:w="4896"/>
          </w:tcPr>
          <w:p>
            <w:r/>
            <w:r>
              <w:rPr>
                <w:rFonts w:ascii="Calibri" w:hAnsi="Calibri" w:eastAsia="Calibri"/>
                <w:b w:val="0"/>
                <w:i w:val="0"/>
                <w:color w:val="1C2833"/>
                <w:sz w:val="18"/>
              </w:rPr>
              <w:t>What Claude Code Is and How It Really Works</w:t>
            </w:r>
          </w:p>
        </w:tc>
      </w:tr>
      <w:tr>
        <w:tc>
          <w:tcPr>
            <w:tcW w:type="dxa" w:w="4896"/>
            <w:shd w:fill="F4F6F7"/>
          </w:tcPr>
          <w:p>
            <w:r/>
            <w:r>
              <w:rPr>
                <w:rFonts w:ascii="Calibri" w:hAnsi="Calibri" w:eastAsia="Calibri"/>
                <w:b w:val="0"/>
                <w:i w:val="0"/>
                <w:color w:val="1C2833"/>
                <w:sz w:val="18"/>
              </w:rPr>
              <w:t>Part 5</w:t>
            </w:r>
          </w:p>
        </w:tc>
        <w:tc>
          <w:tcPr>
            <w:tcW w:type="dxa" w:w="4896"/>
            <w:shd w:fill="F4F6F7"/>
          </w:tcPr>
          <w:p>
            <w:r/>
            <w:r>
              <w:rPr>
                <w:rFonts w:ascii="Calibri" w:hAnsi="Calibri" w:eastAsia="Calibri"/>
                <w:b w:val="0"/>
                <w:i w:val="0"/>
                <w:color w:val="1C2833"/>
                <w:sz w:val="18"/>
              </w:rPr>
              <w:t>Claude Code Features Encyclopedia</w:t>
            </w:r>
          </w:p>
        </w:tc>
      </w:tr>
      <w:tr>
        <w:tc>
          <w:tcPr>
            <w:tcW w:type="dxa" w:w="4896"/>
          </w:tcPr>
          <w:p>
            <w:r/>
            <w:r>
              <w:rPr>
                <w:rFonts w:ascii="Calibri" w:hAnsi="Calibri" w:eastAsia="Calibri"/>
                <w:b w:val="0"/>
                <w:i w:val="0"/>
                <w:color w:val="1C2833"/>
                <w:sz w:val="18"/>
              </w:rPr>
              <w:t>Part 6</w:t>
            </w:r>
          </w:p>
        </w:tc>
        <w:tc>
          <w:tcPr>
            <w:tcW w:type="dxa" w:w="4896"/>
          </w:tcPr>
          <w:p>
            <w:r/>
            <w:r>
              <w:rPr>
                <w:rFonts w:ascii="Calibri" w:hAnsi="Calibri" w:eastAsia="Calibri"/>
                <w:b w:val="0"/>
                <w:i w:val="0"/>
                <w:color w:val="1C2833"/>
                <w:sz w:val="18"/>
              </w:rPr>
              <w:t>Slash Commands Encyclopedia (what / why / when / example)</w:t>
            </w:r>
          </w:p>
        </w:tc>
      </w:tr>
      <w:tr>
        <w:tc>
          <w:tcPr>
            <w:tcW w:type="dxa" w:w="4896"/>
            <w:shd w:fill="F4F6F7"/>
          </w:tcPr>
          <w:p>
            <w:r/>
            <w:r>
              <w:rPr>
                <w:rFonts w:ascii="Calibri" w:hAnsi="Calibri" w:eastAsia="Calibri"/>
                <w:b w:val="0"/>
                <w:i w:val="0"/>
                <w:color w:val="1C2833"/>
                <w:sz w:val="18"/>
              </w:rPr>
              <w:t>Part 7</w:t>
            </w:r>
          </w:p>
        </w:tc>
        <w:tc>
          <w:tcPr>
            <w:tcW w:type="dxa" w:w="4896"/>
            <w:shd w:fill="F4F6F7"/>
          </w:tcPr>
          <w:p>
            <w:r/>
            <w:r>
              <w:rPr>
                <w:rFonts w:ascii="Calibri" w:hAnsi="Calibri" w:eastAsia="Calibri"/>
                <w:b w:val="0"/>
                <w:i w:val="0"/>
                <w:color w:val="1C2833"/>
                <w:sz w:val="18"/>
              </w:rPr>
              <w:t>CLAUDE.md, Skills, Permissions, Plan Mode, MCP</w:t>
            </w:r>
          </w:p>
        </w:tc>
      </w:tr>
      <w:tr>
        <w:tc>
          <w:tcPr>
            <w:tcW w:type="dxa" w:w="4896"/>
          </w:tcPr>
          <w:p>
            <w:r/>
            <w:r>
              <w:rPr>
                <w:rFonts w:ascii="Calibri" w:hAnsi="Calibri" w:eastAsia="Calibri"/>
                <w:b w:val="0"/>
                <w:i w:val="0"/>
                <w:color w:val="1C2833"/>
                <w:sz w:val="18"/>
              </w:rPr>
              <w:t>Part 8</w:t>
            </w:r>
          </w:p>
        </w:tc>
        <w:tc>
          <w:tcPr>
            <w:tcW w:type="dxa" w:w="4896"/>
          </w:tcPr>
          <w:p>
            <w:r/>
            <w:r>
              <w:rPr>
                <w:rFonts w:ascii="Calibri" w:hAnsi="Calibri" w:eastAsia="Calibri"/>
                <w:b w:val="0"/>
                <w:i w:val="0"/>
                <w:color w:val="1C2833"/>
                <w:sz w:val="18"/>
              </w:rPr>
              <w:t>How to Talk to Claude Code (prompt craft that actually works)</w:t>
            </w:r>
          </w:p>
        </w:tc>
      </w:tr>
      <w:tr>
        <w:tc>
          <w:tcPr>
            <w:tcW w:type="dxa" w:w="4896"/>
            <w:shd w:fill="F4F6F7"/>
          </w:tcPr>
          <w:p>
            <w:r/>
            <w:r>
              <w:rPr>
                <w:rFonts w:ascii="Calibri" w:hAnsi="Calibri" w:eastAsia="Calibri"/>
                <w:b w:val="0"/>
                <w:i w:val="0"/>
                <w:color w:val="1C2833"/>
                <w:sz w:val="18"/>
              </w:rPr>
              <w:t>Part 9</w:t>
            </w:r>
          </w:p>
        </w:tc>
        <w:tc>
          <w:tcPr>
            <w:tcW w:type="dxa" w:w="4896"/>
            <w:shd w:fill="F4F6F7"/>
          </w:tcPr>
          <w:p>
            <w:r/>
            <w:r>
              <w:rPr>
                <w:rFonts w:ascii="Calibri" w:hAnsi="Calibri" w:eastAsia="Calibri"/>
                <w:b w:val="0"/>
                <w:i w:val="0"/>
                <w:color w:val="1C2833"/>
                <w:sz w:val="18"/>
              </w:rPr>
              <w:t>How the Web Works + Full-Stack Mental Model</w:t>
            </w:r>
          </w:p>
        </w:tc>
      </w:tr>
      <w:tr>
        <w:tc>
          <w:tcPr>
            <w:tcW w:type="dxa" w:w="4896"/>
          </w:tcPr>
          <w:p>
            <w:r/>
            <w:r>
              <w:rPr>
                <w:rFonts w:ascii="Calibri" w:hAnsi="Calibri" w:eastAsia="Calibri"/>
                <w:b w:val="0"/>
                <w:i w:val="0"/>
                <w:color w:val="1C2833"/>
                <w:sz w:val="18"/>
              </w:rPr>
              <w:t>Part 10</w:t>
            </w:r>
          </w:p>
        </w:tc>
        <w:tc>
          <w:tcPr>
            <w:tcW w:type="dxa" w:w="4896"/>
          </w:tcPr>
          <w:p>
            <w:r/>
            <w:r>
              <w:rPr>
                <w:rFonts w:ascii="Calibri" w:hAnsi="Calibri" w:eastAsia="Calibri"/>
                <w:b w:val="0"/>
                <w:i w:val="0"/>
                <w:color w:val="1C2833"/>
                <w:sz w:val="18"/>
              </w:rPr>
              <w:t>HTML — Structure of Every Webpage (proper beginner course)</w:t>
            </w:r>
          </w:p>
        </w:tc>
      </w:tr>
      <w:tr>
        <w:tc>
          <w:tcPr>
            <w:tcW w:type="dxa" w:w="4896"/>
            <w:shd w:fill="F4F6F7"/>
          </w:tcPr>
          <w:p>
            <w:r/>
            <w:r>
              <w:rPr>
                <w:rFonts w:ascii="Calibri" w:hAnsi="Calibri" w:eastAsia="Calibri"/>
                <w:b w:val="0"/>
                <w:i w:val="0"/>
                <w:color w:val="1C2833"/>
                <w:sz w:val="18"/>
              </w:rPr>
              <w:t>Part 11</w:t>
            </w:r>
          </w:p>
        </w:tc>
        <w:tc>
          <w:tcPr>
            <w:tcW w:type="dxa" w:w="4896"/>
            <w:shd w:fill="F4F6F7"/>
          </w:tcPr>
          <w:p>
            <w:r/>
            <w:r>
              <w:rPr>
                <w:rFonts w:ascii="Calibri" w:hAnsi="Calibri" w:eastAsia="Calibri"/>
                <w:b w:val="0"/>
                <w:i w:val="0"/>
                <w:color w:val="1C2833"/>
                <w:sz w:val="18"/>
              </w:rPr>
              <w:t>CSS — Making Pages Look Right</w:t>
            </w:r>
          </w:p>
        </w:tc>
      </w:tr>
      <w:tr>
        <w:tc>
          <w:tcPr>
            <w:tcW w:type="dxa" w:w="4896"/>
          </w:tcPr>
          <w:p>
            <w:r/>
            <w:r>
              <w:rPr>
                <w:rFonts w:ascii="Calibri" w:hAnsi="Calibri" w:eastAsia="Calibri"/>
                <w:b w:val="0"/>
                <w:i w:val="0"/>
                <w:color w:val="1C2833"/>
                <w:sz w:val="18"/>
              </w:rPr>
              <w:t>Part 12</w:t>
            </w:r>
          </w:p>
        </w:tc>
        <w:tc>
          <w:tcPr>
            <w:tcW w:type="dxa" w:w="4896"/>
          </w:tcPr>
          <w:p>
            <w:r/>
            <w:r>
              <w:rPr>
                <w:rFonts w:ascii="Calibri" w:hAnsi="Calibri" w:eastAsia="Calibri"/>
                <w:b w:val="0"/>
                <w:i w:val="0"/>
                <w:color w:val="1C2833"/>
                <w:sz w:val="18"/>
              </w:rPr>
              <w:t>JavaScript — Making Pages Do Things</w:t>
            </w:r>
          </w:p>
        </w:tc>
      </w:tr>
      <w:tr>
        <w:tc>
          <w:tcPr>
            <w:tcW w:type="dxa" w:w="4896"/>
            <w:shd w:fill="F4F6F7"/>
          </w:tcPr>
          <w:p>
            <w:r/>
            <w:r>
              <w:rPr>
                <w:rFonts w:ascii="Calibri" w:hAnsi="Calibri" w:eastAsia="Calibri"/>
                <w:b w:val="0"/>
                <w:i w:val="0"/>
                <w:color w:val="1C2833"/>
                <w:sz w:val="18"/>
              </w:rPr>
              <w:t>Part 13</w:t>
            </w:r>
          </w:p>
        </w:tc>
        <w:tc>
          <w:tcPr>
            <w:tcW w:type="dxa" w:w="4896"/>
            <w:shd w:fill="F4F6F7"/>
          </w:tcPr>
          <w:p>
            <w:r/>
            <w:r>
              <w:rPr>
                <w:rFonts w:ascii="Calibri" w:hAnsi="Calibri" w:eastAsia="Calibri"/>
                <w:b w:val="0"/>
                <w:i w:val="0"/>
                <w:color w:val="1C2833"/>
                <w:sz w:val="18"/>
              </w:rPr>
              <w:t>Python — Backend Language Foundations</w:t>
            </w:r>
          </w:p>
        </w:tc>
      </w:tr>
      <w:tr>
        <w:tc>
          <w:tcPr>
            <w:tcW w:type="dxa" w:w="4896"/>
          </w:tcPr>
          <w:p>
            <w:r/>
            <w:r>
              <w:rPr>
                <w:rFonts w:ascii="Calibri" w:hAnsi="Calibri" w:eastAsia="Calibri"/>
                <w:b w:val="0"/>
                <w:i w:val="0"/>
                <w:color w:val="1C2833"/>
                <w:sz w:val="18"/>
              </w:rPr>
              <w:t>Part 14</w:t>
            </w:r>
          </w:p>
        </w:tc>
        <w:tc>
          <w:tcPr>
            <w:tcW w:type="dxa" w:w="4896"/>
          </w:tcPr>
          <w:p>
            <w:r/>
            <w:r>
              <w:rPr>
                <w:rFonts w:ascii="Calibri" w:hAnsi="Calibri" w:eastAsia="Calibri"/>
                <w:b w:val="0"/>
                <w:i w:val="0"/>
                <w:color w:val="1C2833"/>
                <w:sz w:val="18"/>
              </w:rPr>
              <w:t>Git — Version Control Explained Properly</w:t>
            </w:r>
          </w:p>
        </w:tc>
      </w:tr>
      <w:tr>
        <w:tc>
          <w:tcPr>
            <w:tcW w:type="dxa" w:w="4896"/>
            <w:shd w:fill="F4F6F7"/>
          </w:tcPr>
          <w:p>
            <w:r/>
            <w:r>
              <w:rPr>
                <w:rFonts w:ascii="Calibri" w:hAnsi="Calibri" w:eastAsia="Calibri"/>
                <w:b w:val="0"/>
                <w:i w:val="0"/>
                <w:color w:val="1C2833"/>
                <w:sz w:val="18"/>
              </w:rPr>
              <w:t>Part 15</w:t>
            </w:r>
          </w:p>
        </w:tc>
        <w:tc>
          <w:tcPr>
            <w:tcW w:type="dxa" w:w="4896"/>
            <w:shd w:fill="F4F6F7"/>
          </w:tcPr>
          <w:p>
            <w:r/>
            <w:r>
              <w:rPr>
                <w:rFonts w:ascii="Calibri" w:hAnsi="Calibri" w:eastAsia="Calibri"/>
                <w:b w:val="0"/>
                <w:i w:val="0"/>
                <w:color w:val="1C2833"/>
                <w:sz w:val="18"/>
              </w:rPr>
              <w:t>GitHub — Cloud Collaboration &amp; Portfolio Guide</w:t>
            </w:r>
          </w:p>
        </w:tc>
      </w:tr>
      <w:tr>
        <w:tc>
          <w:tcPr>
            <w:tcW w:type="dxa" w:w="4896"/>
          </w:tcPr>
          <w:p>
            <w:r/>
            <w:r>
              <w:rPr>
                <w:rFonts w:ascii="Calibri" w:hAnsi="Calibri" w:eastAsia="Calibri"/>
                <w:b w:val="0"/>
                <w:i w:val="0"/>
                <w:color w:val="1C2833"/>
                <w:sz w:val="18"/>
              </w:rPr>
              <w:t>Part 16</w:t>
            </w:r>
          </w:p>
        </w:tc>
        <w:tc>
          <w:tcPr>
            <w:tcW w:type="dxa" w:w="4896"/>
          </w:tcPr>
          <w:p>
            <w:r/>
            <w:r>
              <w:rPr>
                <w:rFonts w:ascii="Calibri" w:hAnsi="Calibri" w:eastAsia="Calibri"/>
                <w:b w:val="0"/>
                <w:i w:val="0"/>
                <w:color w:val="1C2833"/>
                <w:sz w:val="18"/>
              </w:rPr>
              <w:t>Build Path: Projects from Hello World to Full-Stack</w:t>
            </w:r>
          </w:p>
        </w:tc>
      </w:tr>
      <w:tr>
        <w:tc>
          <w:tcPr>
            <w:tcW w:type="dxa" w:w="4896"/>
            <w:shd w:fill="F4F6F7"/>
          </w:tcPr>
          <w:p>
            <w:r/>
            <w:r>
              <w:rPr>
                <w:rFonts w:ascii="Calibri" w:hAnsi="Calibri" w:eastAsia="Calibri"/>
                <w:b w:val="0"/>
                <w:i w:val="0"/>
                <w:color w:val="1C2833"/>
                <w:sz w:val="18"/>
              </w:rPr>
              <w:t>Part 17</w:t>
            </w:r>
          </w:p>
        </w:tc>
        <w:tc>
          <w:tcPr>
            <w:tcW w:type="dxa" w:w="4896"/>
            <w:shd w:fill="F4F6F7"/>
          </w:tcPr>
          <w:p>
            <w:r/>
            <w:r>
              <w:rPr>
                <w:rFonts w:ascii="Calibri" w:hAnsi="Calibri" w:eastAsia="Calibri"/>
                <w:b w:val="0"/>
                <w:i w:val="0"/>
                <w:color w:val="1C2833"/>
                <w:sz w:val="18"/>
              </w:rPr>
              <w:t>Deploying So the World Can Use Your App</w:t>
            </w:r>
          </w:p>
        </w:tc>
      </w:tr>
      <w:tr>
        <w:tc>
          <w:tcPr>
            <w:tcW w:type="dxa" w:w="4896"/>
          </w:tcPr>
          <w:p>
            <w:r/>
            <w:r>
              <w:rPr>
                <w:rFonts w:ascii="Calibri" w:hAnsi="Calibri" w:eastAsia="Calibri"/>
                <w:b w:val="0"/>
                <w:i w:val="0"/>
                <w:color w:val="1C2833"/>
                <w:sz w:val="18"/>
              </w:rPr>
              <w:t>Part 18</w:t>
            </w:r>
          </w:p>
        </w:tc>
        <w:tc>
          <w:tcPr>
            <w:tcW w:type="dxa" w:w="4896"/>
          </w:tcPr>
          <w:p>
            <w:r/>
            <w:r>
              <w:rPr>
                <w:rFonts w:ascii="Calibri" w:hAnsi="Calibri" w:eastAsia="Calibri"/>
                <w:b w:val="0"/>
                <w:i w:val="0"/>
                <w:color w:val="1C2833"/>
                <w:sz w:val="18"/>
              </w:rPr>
              <w:t>Capstone, Assessment, and Teaching Notes</w:t>
            </w:r>
          </w:p>
        </w:tc>
      </w:tr>
      <w:tr>
        <w:tc>
          <w:tcPr>
            <w:tcW w:type="dxa" w:w="4896"/>
            <w:shd w:fill="F4F6F7"/>
          </w:tcPr>
          <w:p>
            <w:r/>
            <w:r>
              <w:rPr>
                <w:rFonts w:ascii="Calibri" w:hAnsi="Calibri" w:eastAsia="Calibri"/>
                <w:b w:val="0"/>
                <w:i w:val="0"/>
                <w:color w:val="1C2833"/>
                <w:sz w:val="18"/>
              </w:rPr>
              <w:t>Appendices</w:t>
            </w:r>
          </w:p>
        </w:tc>
        <w:tc>
          <w:tcPr>
            <w:tcW w:type="dxa" w:w="4896"/>
            <w:shd w:fill="F4F6F7"/>
          </w:tcPr>
          <w:p>
            <w:r/>
            <w:r>
              <w:rPr>
                <w:rFonts w:ascii="Calibri" w:hAnsi="Calibri" w:eastAsia="Calibri"/>
                <w:b w:val="0"/>
                <w:i w:val="0"/>
                <w:color w:val="1C2833"/>
                <w:sz w:val="18"/>
              </w:rPr>
              <w:t>Glossaries, cheatsheets, troubleshooting, install references</w:t>
            </w:r>
          </w:p>
        </w:tc>
      </w:tr>
    </w:tbl>
    <w:p/>
    <w:p>
      <w:r>
        <w:br w:type="page"/>
      </w:r>
    </w:p>
    <w:p>
      <w:pPr>
        <w:pStyle w:val="Heading1"/>
      </w:pPr>
      <w:r>
        <w:rPr>
          <w:rFonts w:ascii="Calibri" w:hAnsi="Calibri"/>
          <w:color w:val="0B3D2E"/>
        </w:rPr>
        <w:t>Part 1 — Mindset &amp; What You Are Actually Learning</w:t>
      </w:r>
    </w:p>
    <w:p>
      <w:pPr>
        <w:pStyle w:val="Heading2"/>
      </w:pPr>
      <w:r>
        <w:rPr>
          <w:rFonts w:ascii="Calibri" w:hAnsi="Calibri"/>
          <w:color w:val="1A7A5C"/>
        </w:rPr>
        <w:t>1.1 What “vibe coding” means (precisely)</w:t>
      </w:r>
    </w:p>
    <w:p>
      <w:pPr>
        <w:spacing w:after="160" w:before="40" w:line="276" w:lineRule="auto"/>
      </w:pPr>
      <w:r>
        <w:rPr>
          <w:rFonts w:ascii="Calibri" w:hAnsi="Calibri" w:eastAsia="Calibri"/>
          <w:b w:val="0"/>
          <w:i w:val="0"/>
          <w:color w:val="1C2833"/>
          <w:sz w:val="22"/>
        </w:rPr>
        <w:t>Vibe coding is a way of building software where you describe the outcome you want in natural language, and an AI coding agent (here: Claude Code) explores your project, writes and edits files, runs commands, and iterates — while you stay in control as the decision-maker.</w:t>
      </w:r>
    </w:p>
    <w:p>
      <w:pPr>
        <w:spacing w:after="160" w:before="40" w:line="276" w:lineRule="auto"/>
      </w:pPr>
      <w:r>
        <w:rPr>
          <w:rFonts w:ascii="Calibri" w:hAnsi="Calibri" w:eastAsia="Calibri"/>
          <w:b w:val="0"/>
          <w:i w:val="0"/>
          <w:color w:val="1C2833"/>
          <w:sz w:val="22"/>
        </w:rPr>
        <w:t>It is not magic. Three things are always true:</w:t>
      </w:r>
    </w:p>
    <w:p>
      <w:pPr>
        <w:pStyle w:val="ListNumber"/>
        <w:spacing w:after="80"/>
      </w:pPr>
      <w:r>
        <w:rPr>
          <w:rFonts w:ascii="Calibri" w:hAnsi="Calibri" w:eastAsia="Calibri"/>
          <w:b w:val="0"/>
          <w:i w:val="0"/>
          <w:color w:val="1C2833"/>
          <w:sz w:val="22"/>
        </w:rPr>
        <w:t>The AI can be wrong, incomplete, outdated, or insecure. You must verify.</w:t>
      </w:r>
    </w:p>
    <w:p>
      <w:pPr>
        <w:pStyle w:val="ListNumber"/>
        <w:spacing w:after="80"/>
      </w:pPr>
      <w:r>
        <w:rPr>
          <w:rFonts w:ascii="Calibri" w:hAnsi="Calibri" w:eastAsia="Calibri"/>
          <w:b w:val="0"/>
          <w:i w:val="0"/>
          <w:color w:val="1C2833"/>
          <w:sz w:val="22"/>
        </w:rPr>
        <w:t>Clear instructions produce better software than vague wishes.</w:t>
      </w:r>
    </w:p>
    <w:p>
      <w:pPr>
        <w:pStyle w:val="ListNumber"/>
        <w:spacing w:after="80"/>
      </w:pPr>
      <w:r>
        <w:rPr>
          <w:rFonts w:ascii="Calibri" w:hAnsi="Calibri" w:eastAsia="Calibri"/>
          <w:b w:val="0"/>
          <w:i w:val="0"/>
          <w:color w:val="1C2833"/>
          <w:sz w:val="22"/>
        </w:rPr>
        <w:t>Understanding the parts of an application (even without memorizing syntax) makes you far more effective at directing the AI.</w:t>
      </w:r>
    </w:p>
    <w:p>
      <w:pPr>
        <w:spacing w:after="160" w:before="40" w:line="276" w:lineRule="auto"/>
      </w:pPr>
      <w:r>
        <w:rPr>
          <w:rFonts w:ascii="Calibri" w:hAnsi="Calibri" w:eastAsia="Calibri"/>
          <w:b w:val="0"/>
          <w:i w:val="0"/>
          <w:color w:val="1C2833"/>
          <w:sz w:val="22"/>
        </w:rPr>
        <w:t>This course teaches both: how to direct Claude Code professionally, and enough real computer science literacy (HTML, CSS, JavaScript, Python, Git, GitHub, full-stack structure) that you are not helpless when the AI gets stuck.</w:t>
      </w:r>
    </w:p>
    <w:p>
      <w:pPr>
        <w:pStyle w:val="Heading2"/>
      </w:pPr>
      <w:r>
        <w:rPr>
          <w:rFonts w:ascii="Calibri" w:hAnsi="Calibri"/>
          <w:color w:val="1A7A5C"/>
        </w:rPr>
        <w:t>1.2 Your role vs Claude Code’s role</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You own</w:t>
            </w:r>
          </w:p>
        </w:tc>
        <w:tc>
          <w:tcPr>
            <w:tcW w:type="dxa" w:w="3264"/>
            <w:shd w:fill="0B3D2E"/>
          </w:tcPr>
          <w:p>
            <w:r/>
            <w:r>
              <w:rPr>
                <w:rFonts w:ascii="Calibri" w:hAnsi="Calibri" w:eastAsia="Calibri"/>
                <w:b/>
                <w:i w:val="0"/>
                <w:color w:val="FFFFFF"/>
                <w:sz w:val="20"/>
              </w:rPr>
              <w:t>Claude Code owns</w:t>
            </w:r>
          </w:p>
        </w:tc>
        <w:tc>
          <w:tcPr>
            <w:tcW w:type="dxa" w:w="3264"/>
            <w:shd w:fill="0B3D2E"/>
          </w:tcPr>
          <w:p>
            <w:r/>
            <w:r>
              <w:rPr>
                <w:rFonts w:ascii="Calibri" w:hAnsi="Calibri" w:eastAsia="Calibri"/>
                <w:b/>
                <w:i w:val="0"/>
                <w:color w:val="FFFFFF"/>
                <w:sz w:val="20"/>
              </w:rPr>
              <w:t>Together you produce</w:t>
            </w:r>
          </w:p>
        </w:tc>
      </w:tr>
      <w:tr>
        <w:tc>
          <w:tcPr>
            <w:tcW w:type="dxa" w:w="3264"/>
            <w:shd w:fill="F4F6F7"/>
          </w:tcPr>
          <w:p>
            <w:r/>
            <w:r>
              <w:rPr>
                <w:rFonts w:ascii="Calibri" w:hAnsi="Calibri" w:eastAsia="Calibri"/>
                <w:b w:val="0"/>
                <w:i w:val="0"/>
                <w:color w:val="1C2833"/>
                <w:sz w:val="18"/>
              </w:rPr>
              <w:t>The problem and the user</w:t>
            </w:r>
          </w:p>
        </w:tc>
        <w:tc>
          <w:tcPr>
            <w:tcW w:type="dxa" w:w="3264"/>
            <w:shd w:fill="F4F6F7"/>
          </w:tcPr>
          <w:p>
            <w:r/>
            <w:r>
              <w:rPr>
                <w:rFonts w:ascii="Calibri" w:hAnsi="Calibri" w:eastAsia="Calibri"/>
                <w:b w:val="0"/>
                <w:i w:val="0"/>
                <w:color w:val="1C2833"/>
                <w:sz w:val="18"/>
              </w:rPr>
              <w:t>Writing most of the code</w:t>
            </w:r>
          </w:p>
        </w:tc>
        <w:tc>
          <w:tcPr>
            <w:tcW w:type="dxa" w:w="3264"/>
            <w:shd w:fill="F4F6F7"/>
          </w:tcPr>
          <w:p>
            <w:r/>
            <w:r>
              <w:rPr>
                <w:rFonts w:ascii="Calibri" w:hAnsi="Calibri" w:eastAsia="Calibri"/>
                <w:b w:val="0"/>
                <w:i w:val="0"/>
                <w:color w:val="1C2833"/>
                <w:sz w:val="18"/>
              </w:rPr>
              <w:t>A working application</w:t>
            </w:r>
          </w:p>
        </w:tc>
      </w:tr>
      <w:tr>
        <w:tc>
          <w:tcPr>
            <w:tcW w:type="dxa" w:w="3264"/>
          </w:tcPr>
          <w:p>
            <w:r/>
            <w:r>
              <w:rPr>
                <w:rFonts w:ascii="Calibri" w:hAnsi="Calibri" w:eastAsia="Calibri"/>
                <w:b w:val="0"/>
                <w:i w:val="0"/>
                <w:color w:val="1C2833"/>
                <w:sz w:val="18"/>
              </w:rPr>
              <w:t>What “done” means (acceptance checks)</w:t>
            </w:r>
          </w:p>
        </w:tc>
        <w:tc>
          <w:tcPr>
            <w:tcW w:type="dxa" w:w="3264"/>
          </w:tcPr>
          <w:p>
            <w:r/>
            <w:r>
              <w:rPr>
                <w:rFonts w:ascii="Calibri" w:hAnsi="Calibri" w:eastAsia="Calibri"/>
                <w:b w:val="0"/>
                <w:i w:val="0"/>
                <w:color w:val="1C2833"/>
                <w:sz w:val="18"/>
              </w:rPr>
              <w:t>Editing multiple files</w:t>
            </w:r>
          </w:p>
        </w:tc>
        <w:tc>
          <w:tcPr>
            <w:tcW w:type="dxa" w:w="3264"/>
          </w:tcPr>
          <w:p>
            <w:r/>
            <w:r>
              <w:rPr>
                <w:rFonts w:ascii="Calibri" w:hAnsi="Calibri" w:eastAsia="Calibri"/>
                <w:b w:val="0"/>
                <w:i w:val="0"/>
                <w:color w:val="1C2833"/>
                <w:sz w:val="18"/>
              </w:rPr>
              <w:t>Something you can demo</w:t>
            </w:r>
          </w:p>
        </w:tc>
      </w:tr>
      <w:tr>
        <w:tc>
          <w:tcPr>
            <w:tcW w:type="dxa" w:w="3264"/>
            <w:shd w:fill="F4F6F7"/>
          </w:tcPr>
          <w:p>
            <w:r/>
            <w:r>
              <w:rPr>
                <w:rFonts w:ascii="Calibri" w:hAnsi="Calibri" w:eastAsia="Calibri"/>
                <w:b w:val="0"/>
                <w:i w:val="0"/>
                <w:color w:val="1C2833"/>
                <w:sz w:val="18"/>
              </w:rPr>
              <w:t>Approving dangerous actions</w:t>
            </w:r>
          </w:p>
        </w:tc>
        <w:tc>
          <w:tcPr>
            <w:tcW w:type="dxa" w:w="3264"/>
            <w:shd w:fill="F4F6F7"/>
          </w:tcPr>
          <w:p>
            <w:r/>
            <w:r>
              <w:rPr>
                <w:rFonts w:ascii="Calibri" w:hAnsi="Calibri" w:eastAsia="Calibri"/>
                <w:b w:val="0"/>
                <w:i w:val="0"/>
                <w:color w:val="1C2833"/>
                <w:sz w:val="18"/>
              </w:rPr>
              <w:t>Running install/test commands</w:t>
            </w:r>
          </w:p>
        </w:tc>
        <w:tc>
          <w:tcPr>
            <w:tcW w:type="dxa" w:w="3264"/>
            <w:shd w:fill="F4F6F7"/>
          </w:tcPr>
          <w:p>
            <w:r/>
            <w:r>
              <w:rPr>
                <w:rFonts w:ascii="Calibri" w:hAnsi="Calibri" w:eastAsia="Calibri"/>
                <w:b w:val="0"/>
                <w:i w:val="0"/>
                <w:color w:val="1C2833"/>
                <w:sz w:val="18"/>
              </w:rPr>
              <w:t>A Git history of progress</w:t>
            </w:r>
          </w:p>
        </w:tc>
      </w:tr>
      <w:tr>
        <w:tc>
          <w:tcPr>
            <w:tcW w:type="dxa" w:w="3264"/>
          </w:tcPr>
          <w:p>
            <w:r/>
            <w:r>
              <w:rPr>
                <w:rFonts w:ascii="Calibri" w:hAnsi="Calibri" w:eastAsia="Calibri"/>
                <w:b w:val="0"/>
                <w:i w:val="0"/>
                <w:color w:val="1C2833"/>
                <w:sz w:val="18"/>
              </w:rPr>
              <w:t>Testing like a real user</w:t>
            </w:r>
          </w:p>
        </w:tc>
        <w:tc>
          <w:tcPr>
            <w:tcW w:type="dxa" w:w="3264"/>
          </w:tcPr>
          <w:p>
            <w:r/>
            <w:r>
              <w:rPr>
                <w:rFonts w:ascii="Calibri" w:hAnsi="Calibri" w:eastAsia="Calibri"/>
                <w:b w:val="0"/>
                <w:i w:val="0"/>
                <w:color w:val="1C2833"/>
                <w:sz w:val="18"/>
              </w:rPr>
              <w:t>Explaining what it changed</w:t>
            </w:r>
          </w:p>
        </w:tc>
        <w:tc>
          <w:tcPr>
            <w:tcW w:type="dxa" w:w="3264"/>
          </w:tcPr>
          <w:p>
            <w:r/>
            <w:r>
              <w:rPr>
                <w:rFonts w:ascii="Calibri" w:hAnsi="Calibri" w:eastAsia="Calibri"/>
                <w:b w:val="0"/>
                <w:i w:val="0"/>
                <w:color w:val="1C2833"/>
                <w:sz w:val="18"/>
              </w:rPr>
              <w:t>A deployed public link (later)</w:t>
            </w:r>
          </w:p>
        </w:tc>
      </w:tr>
      <w:tr>
        <w:tc>
          <w:tcPr>
            <w:tcW w:type="dxa" w:w="3264"/>
            <w:shd w:fill="F4F6F7"/>
          </w:tcPr>
          <w:p>
            <w:r/>
            <w:r>
              <w:rPr>
                <w:rFonts w:ascii="Calibri" w:hAnsi="Calibri" w:eastAsia="Calibri"/>
                <w:b w:val="0"/>
                <w:i w:val="0"/>
                <w:color w:val="1C2833"/>
                <w:sz w:val="18"/>
              </w:rPr>
              <w:t>Scope decisions (MVP vs later)</w:t>
            </w:r>
          </w:p>
        </w:tc>
        <w:tc>
          <w:tcPr>
            <w:tcW w:type="dxa" w:w="3264"/>
            <w:shd w:fill="F4F6F7"/>
          </w:tcPr>
          <w:p>
            <w:r/>
            <w:r>
              <w:rPr>
                <w:rFonts w:ascii="Calibri" w:hAnsi="Calibri" w:eastAsia="Calibri"/>
                <w:b w:val="0"/>
                <w:i w:val="0"/>
                <w:color w:val="1C2833"/>
                <w:sz w:val="18"/>
              </w:rPr>
              <w:t>Suggesting architecture options</w:t>
            </w:r>
          </w:p>
        </w:tc>
        <w:tc>
          <w:tcPr>
            <w:tcW w:type="dxa" w:w="3264"/>
            <w:shd w:fill="F4F6F7"/>
          </w:tcPr>
          <w:p>
            <w:r/>
            <w:r>
              <w:rPr>
                <w:rFonts w:ascii="Calibri" w:hAnsi="Calibri" w:eastAsia="Calibri"/>
                <w:b w:val="0"/>
                <w:i w:val="0"/>
                <w:color w:val="1C2833"/>
                <w:sz w:val="18"/>
              </w:rPr>
              <w:t>Learning you can reuse forever</w:t>
            </w:r>
          </w:p>
        </w:tc>
      </w:tr>
    </w:tbl>
    <w:p/>
    <w:p>
      <w:pPr>
        <w:pStyle w:val="Heading2"/>
      </w:pPr>
      <w:r>
        <w:rPr>
          <w:rFonts w:ascii="Calibri" w:hAnsi="Calibri"/>
          <w:color w:val="1A7A5C"/>
        </w:rPr>
        <w:t>1.3 What “full-stack application” means</w:t>
      </w:r>
    </w:p>
    <w:p>
      <w:pPr>
        <w:spacing w:after="160" w:before="40" w:line="276" w:lineRule="auto"/>
      </w:pPr>
      <w:r>
        <w:rPr>
          <w:rFonts w:ascii="Calibri" w:hAnsi="Calibri" w:eastAsia="Calibri"/>
          <w:b w:val="0"/>
          <w:i w:val="0"/>
          <w:color w:val="1C2833"/>
          <w:sz w:val="22"/>
        </w:rPr>
        <w:t>A full-stack application is software that includes all major layers end-users depend on:</w:t>
      </w:r>
    </w:p>
    <w:p>
      <w:pPr>
        <w:pStyle w:val="ListBullet"/>
        <w:spacing w:after="80"/>
      </w:pPr>
      <w:r>
        <w:rPr>
          <w:rFonts w:ascii="Calibri" w:hAnsi="Calibri" w:eastAsia="Calibri"/>
          <w:b w:val="0"/>
          <w:i w:val="0"/>
          <w:color w:val="1C2833"/>
          <w:sz w:val="22"/>
        </w:rPr>
        <w:t>Frontend — the interface people see in a browser (pages, buttons, forms).</w:t>
      </w:r>
    </w:p>
    <w:p>
      <w:pPr>
        <w:pStyle w:val="ListBullet"/>
        <w:spacing w:after="80"/>
      </w:pPr>
      <w:r>
        <w:rPr>
          <w:rFonts w:ascii="Calibri" w:hAnsi="Calibri" w:eastAsia="Calibri"/>
          <w:b w:val="0"/>
          <w:i w:val="0"/>
          <w:color w:val="1C2833"/>
          <w:sz w:val="22"/>
        </w:rPr>
        <w:t>Backend — server-side logic that processes requests, enforces rules, talks to data.</w:t>
      </w:r>
    </w:p>
    <w:p>
      <w:pPr>
        <w:pStyle w:val="ListBullet"/>
        <w:spacing w:after="80"/>
      </w:pPr>
      <w:r>
        <w:rPr>
          <w:rFonts w:ascii="Calibri" w:hAnsi="Calibri" w:eastAsia="Calibri"/>
          <w:b w:val="0"/>
          <w:i w:val="0"/>
          <w:color w:val="1C2833"/>
          <w:sz w:val="22"/>
        </w:rPr>
        <w:t>Database (or other storage) — lasting memory for users, posts, orders, etc.</w:t>
      </w:r>
    </w:p>
    <w:p>
      <w:pPr>
        <w:pStyle w:val="ListBullet"/>
        <w:spacing w:after="80"/>
      </w:pPr>
      <w:r>
        <w:rPr>
          <w:rFonts w:ascii="Calibri" w:hAnsi="Calibri" w:eastAsia="Calibri"/>
          <w:b w:val="0"/>
          <w:i w:val="0"/>
          <w:color w:val="1C2833"/>
          <w:sz w:val="22"/>
        </w:rPr>
        <w:t>Often authentication — login so people have private data.</w:t>
      </w:r>
    </w:p>
    <w:p>
      <w:pPr>
        <w:pStyle w:val="ListBullet"/>
        <w:spacing w:after="80"/>
      </w:pPr>
      <w:r>
        <w:rPr>
          <w:rFonts w:ascii="Calibri" w:hAnsi="Calibri" w:eastAsia="Calibri"/>
          <w:b w:val="0"/>
          <w:i w:val="0"/>
          <w:color w:val="1C2833"/>
          <w:sz w:val="22"/>
        </w:rPr>
        <w:t>Deployment — hosting so the app is available on the internet, not only on your laptop.</w:t>
      </w:r>
    </w:p>
    <w:p>
      <w:pPr>
        <w:spacing w:after="160" w:before="40" w:line="276" w:lineRule="auto"/>
      </w:pPr>
      <w:r>
        <w:rPr>
          <w:rFonts w:ascii="Calibri" w:hAnsi="Calibri" w:eastAsia="Calibri"/>
          <w:b w:val="0"/>
          <w:i w:val="0"/>
          <w:color w:val="1C2833"/>
          <w:sz w:val="22"/>
        </w:rPr>
        <w:t>By the end of this course you will direct Claude Code to build a small but real full-stack app, put it on GitHub, and deploy it.</w:t>
      </w:r>
    </w:p>
    <w:p>
      <w:pPr>
        <w:pStyle w:val="Heading2"/>
      </w:pPr>
      <w:r>
        <w:rPr>
          <w:rFonts w:ascii="Calibri" w:hAnsi="Calibri"/>
          <w:color w:val="1A7A5C"/>
        </w:rPr>
        <w:t>1.4 Learning contract (read this to students)</w:t>
      </w:r>
    </w:p>
    <w:tbl>
      <w:tblPr>
        <w:tblW w:type="auto" w:w="0"/>
        <w:tblLayout w:type="autofit"/>
        <w:tblLook w:firstColumn="1" w:firstRow="1" w:lastColumn="0" w:lastRow="0" w:noHBand="0" w:noVBand="1" w:val="04A0"/>
      </w:tblPr>
      <w:tblGrid>
        <w:gridCol w:w="9792"/>
      </w:tblGrid>
      <w:tr>
        <w:tc>
          <w:tcPr>
            <w:tcW w:type="dxa" w:w="9792"/>
            <w:shd w:fill="FEF9E7"/>
          </w:tcPr>
          <w:p>
            <w:r/>
            <w:r>
              <w:rPr>
                <w:rFonts w:ascii="Calibri" w:hAnsi="Calibri" w:eastAsia="Calibri"/>
                <w:b/>
                <w:i w:val="0"/>
                <w:color w:val="0B3D2E"/>
                <w:sz w:val="22"/>
              </w:rPr>
              <w:t>We do not pretend code does not exist</w:t>
            </w:r>
          </w:p>
          <w:p>
            <w:r>
              <w:rPr>
                <w:rFonts w:ascii="Calibri" w:hAnsi="Calibri" w:eastAsia="Calibri"/>
                <w:b w:val="0"/>
                <w:i w:val="0"/>
                <w:color w:val="1C2833"/>
                <w:sz w:val="20"/>
              </w:rPr>
              <w:t>We will not force you to write every line from memory.</w:t>
            </w:r>
          </w:p>
          <w:p>
            <w:r>
              <w:rPr>
                <w:rFonts w:ascii="Calibri" w:hAnsi="Calibri" w:eastAsia="Calibri"/>
                <w:b w:val="0"/>
                <w:i w:val="0"/>
                <w:color w:val="1C2833"/>
                <w:sz w:val="20"/>
              </w:rPr>
              <w:t>We will force you to understand what a line is for, what a folder is for, and what a command does.</w:t>
            </w:r>
          </w:p>
          <w:p>
            <w:r>
              <w:rPr>
                <w:rFonts w:ascii="Calibri" w:hAnsi="Calibri" w:eastAsia="Calibri"/>
                <w:b w:val="0"/>
                <w:i w:val="0"/>
                <w:color w:val="1C2833"/>
                <w:sz w:val="20"/>
              </w:rPr>
              <w:t>If you only click “accept” forever without understanding, you will freeze the first time Claude is wrong.</w:t>
            </w:r>
          </w:p>
          <w:p>
            <w:r>
              <w:rPr>
                <w:rFonts w:ascii="Calibri" w:hAnsi="Calibri" w:eastAsia="Calibri"/>
                <w:b w:val="0"/>
                <w:i w:val="0"/>
                <w:color w:val="1C2833"/>
                <w:sz w:val="20"/>
              </w:rPr>
              <w:t>If you learn concepts + verification + Claude Code craft, you can build for years.</w:t>
            </w:r>
          </w:p>
        </w:tc>
      </w:tr>
    </w:tbl>
    <w:p/>
    <w:p>
      <w:r>
        <w:br w:type="page"/>
      </w:r>
    </w:p>
    <w:p>
      <w:pPr>
        <w:pStyle w:val="Heading1"/>
      </w:pPr>
      <w:r>
        <w:rPr>
          <w:rFonts w:ascii="Calibri" w:hAnsi="Calibri"/>
          <w:color w:val="0B3D2E"/>
        </w:rPr>
        <w:t>Part 2 — Computer Foundations (Explained Properly)</w:t>
      </w:r>
    </w:p>
    <w:p>
      <w:pPr>
        <w:pStyle w:val="Heading2"/>
      </w:pPr>
      <w:r>
        <w:rPr>
          <w:rFonts w:ascii="Calibri" w:hAnsi="Calibri"/>
          <w:color w:val="1A7A5C"/>
        </w:rPr>
        <w:t>2.1 Files and folders — the real model</w:t>
      </w:r>
    </w:p>
    <w:p>
      <w:pPr>
        <w:spacing w:after="160" w:before="40" w:line="276" w:lineRule="auto"/>
      </w:pPr>
      <w:r>
        <w:rPr>
          <w:rFonts w:ascii="Calibri" w:hAnsi="Calibri" w:eastAsia="Calibri"/>
          <w:b w:val="0"/>
          <w:i w:val="0"/>
          <w:color w:val="1C2833"/>
          <w:sz w:val="22"/>
        </w:rPr>
        <w:t>Everything on a computer is stored as files inside folders (also called directories). A file is a named package of data. A folder is a container that holds files and other folders.</w:t>
      </w:r>
    </w:p>
    <w:p>
      <w:pPr>
        <w:spacing w:after="160" w:before="40" w:line="276" w:lineRule="auto"/>
      </w:pPr>
      <w:r>
        <w:rPr>
          <w:rFonts w:ascii="Calibri" w:hAnsi="Calibri" w:eastAsia="Calibri"/>
          <w:b w:val="0"/>
          <w:i w:val="0"/>
          <w:color w:val="1C2833"/>
          <w:sz w:val="22"/>
        </w:rPr>
        <w:t>Examples of file types you will meet constantly:</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Extension</w:t>
            </w:r>
          </w:p>
        </w:tc>
        <w:tc>
          <w:tcPr>
            <w:tcW w:type="dxa" w:w="3264"/>
            <w:shd w:fill="0B3D2E"/>
          </w:tcPr>
          <w:p>
            <w:r/>
            <w:r>
              <w:rPr>
                <w:rFonts w:ascii="Calibri" w:hAnsi="Calibri" w:eastAsia="Calibri"/>
                <w:b/>
                <w:i w:val="0"/>
                <w:color w:val="FFFFFF"/>
                <w:sz w:val="20"/>
              </w:rPr>
              <w:t>What it usually is</w:t>
            </w:r>
          </w:p>
        </w:tc>
        <w:tc>
          <w:tcPr>
            <w:tcW w:type="dxa" w:w="3264"/>
            <w:shd w:fill="0B3D2E"/>
          </w:tcPr>
          <w:p>
            <w:r/>
            <w:r>
              <w:rPr>
                <w:rFonts w:ascii="Calibri" w:hAnsi="Calibri" w:eastAsia="Calibri"/>
                <w:b/>
                <w:i w:val="0"/>
                <w:color w:val="FFFFFF"/>
                <w:sz w:val="20"/>
              </w:rPr>
              <w:t>Why you care</w:t>
            </w:r>
          </w:p>
        </w:tc>
      </w:tr>
      <w:tr>
        <w:tc>
          <w:tcPr>
            <w:tcW w:type="dxa" w:w="3264"/>
            <w:shd w:fill="F4F6F7"/>
          </w:tcPr>
          <w:p>
            <w:r/>
            <w:r>
              <w:rPr>
                <w:rFonts w:ascii="Calibri" w:hAnsi="Calibri" w:eastAsia="Calibri"/>
                <w:b w:val="0"/>
                <w:i w:val="0"/>
                <w:color w:val="1C2833"/>
                <w:sz w:val="18"/>
              </w:rPr>
              <w:t>.html</w:t>
            </w:r>
          </w:p>
        </w:tc>
        <w:tc>
          <w:tcPr>
            <w:tcW w:type="dxa" w:w="3264"/>
            <w:shd w:fill="F4F6F7"/>
          </w:tcPr>
          <w:p>
            <w:r/>
            <w:r>
              <w:rPr>
                <w:rFonts w:ascii="Calibri" w:hAnsi="Calibri" w:eastAsia="Calibri"/>
                <w:b w:val="0"/>
                <w:i w:val="0"/>
                <w:color w:val="1C2833"/>
                <w:sz w:val="18"/>
              </w:rPr>
              <w:t>Web page structure</w:t>
            </w:r>
          </w:p>
        </w:tc>
        <w:tc>
          <w:tcPr>
            <w:tcW w:type="dxa" w:w="3264"/>
            <w:shd w:fill="F4F6F7"/>
          </w:tcPr>
          <w:p>
            <w:r/>
            <w:r>
              <w:rPr>
                <w:rFonts w:ascii="Calibri" w:hAnsi="Calibri" w:eastAsia="Calibri"/>
                <w:b w:val="0"/>
                <w:i w:val="0"/>
                <w:color w:val="1C2833"/>
                <w:sz w:val="18"/>
              </w:rPr>
              <w:t>Browser can open it directly</w:t>
            </w:r>
          </w:p>
        </w:tc>
      </w:tr>
      <w:tr>
        <w:tc>
          <w:tcPr>
            <w:tcW w:type="dxa" w:w="3264"/>
          </w:tcPr>
          <w:p>
            <w:r/>
            <w:r>
              <w:rPr>
                <w:rFonts w:ascii="Calibri" w:hAnsi="Calibri" w:eastAsia="Calibri"/>
                <w:b w:val="0"/>
                <w:i w:val="0"/>
                <w:color w:val="1C2833"/>
                <w:sz w:val="18"/>
              </w:rPr>
              <w:t>.css</w:t>
            </w:r>
          </w:p>
        </w:tc>
        <w:tc>
          <w:tcPr>
            <w:tcW w:type="dxa" w:w="3264"/>
          </w:tcPr>
          <w:p>
            <w:r/>
            <w:r>
              <w:rPr>
                <w:rFonts w:ascii="Calibri" w:hAnsi="Calibri" w:eastAsia="Calibri"/>
                <w:b w:val="0"/>
                <w:i w:val="0"/>
                <w:color w:val="1C2833"/>
                <w:sz w:val="18"/>
              </w:rPr>
              <w:t>Visual styling rules</w:t>
            </w:r>
          </w:p>
        </w:tc>
        <w:tc>
          <w:tcPr>
            <w:tcW w:type="dxa" w:w="3264"/>
          </w:tcPr>
          <w:p>
            <w:r/>
            <w:r>
              <w:rPr>
                <w:rFonts w:ascii="Calibri" w:hAnsi="Calibri" w:eastAsia="Calibri"/>
                <w:b w:val="0"/>
                <w:i w:val="0"/>
                <w:color w:val="1C2833"/>
                <w:sz w:val="18"/>
              </w:rPr>
              <w:t>Colors, layout, fonts</w:t>
            </w:r>
          </w:p>
        </w:tc>
      </w:tr>
      <w:tr>
        <w:tc>
          <w:tcPr>
            <w:tcW w:type="dxa" w:w="3264"/>
            <w:shd w:fill="F4F6F7"/>
          </w:tcPr>
          <w:p>
            <w:r/>
            <w:r>
              <w:rPr>
                <w:rFonts w:ascii="Calibri" w:hAnsi="Calibri" w:eastAsia="Calibri"/>
                <w:b w:val="0"/>
                <w:i w:val="0"/>
                <w:color w:val="1C2833"/>
                <w:sz w:val="18"/>
              </w:rPr>
              <w:t>.js</w:t>
            </w:r>
          </w:p>
        </w:tc>
        <w:tc>
          <w:tcPr>
            <w:tcW w:type="dxa" w:w="3264"/>
            <w:shd w:fill="F4F6F7"/>
          </w:tcPr>
          <w:p>
            <w:r/>
            <w:r>
              <w:rPr>
                <w:rFonts w:ascii="Calibri" w:hAnsi="Calibri" w:eastAsia="Calibri"/>
                <w:b w:val="0"/>
                <w:i w:val="0"/>
                <w:color w:val="1C2833"/>
                <w:sz w:val="18"/>
              </w:rPr>
              <w:t>JavaScript behavior</w:t>
            </w:r>
          </w:p>
        </w:tc>
        <w:tc>
          <w:tcPr>
            <w:tcW w:type="dxa" w:w="3264"/>
            <w:shd w:fill="F4F6F7"/>
          </w:tcPr>
          <w:p>
            <w:r/>
            <w:r>
              <w:rPr>
                <w:rFonts w:ascii="Calibri" w:hAnsi="Calibri" w:eastAsia="Calibri"/>
                <w:b w:val="0"/>
                <w:i w:val="0"/>
                <w:color w:val="1C2833"/>
                <w:sz w:val="18"/>
              </w:rPr>
              <w:t>Clicks, logic in the browser</w:t>
            </w:r>
          </w:p>
        </w:tc>
      </w:tr>
      <w:tr>
        <w:tc>
          <w:tcPr>
            <w:tcW w:type="dxa" w:w="3264"/>
          </w:tcPr>
          <w:p>
            <w:r/>
            <w:r>
              <w:rPr>
                <w:rFonts w:ascii="Calibri" w:hAnsi="Calibri" w:eastAsia="Calibri"/>
                <w:b w:val="0"/>
                <w:i w:val="0"/>
                <w:color w:val="1C2833"/>
                <w:sz w:val="18"/>
              </w:rPr>
              <w:t>.py</w:t>
            </w:r>
          </w:p>
        </w:tc>
        <w:tc>
          <w:tcPr>
            <w:tcW w:type="dxa" w:w="3264"/>
          </w:tcPr>
          <w:p>
            <w:r/>
            <w:r>
              <w:rPr>
                <w:rFonts w:ascii="Calibri" w:hAnsi="Calibri" w:eastAsia="Calibri"/>
                <w:b w:val="0"/>
                <w:i w:val="0"/>
                <w:color w:val="1C2833"/>
                <w:sz w:val="18"/>
              </w:rPr>
              <w:t>Python program</w:t>
            </w:r>
          </w:p>
        </w:tc>
        <w:tc>
          <w:tcPr>
            <w:tcW w:type="dxa" w:w="3264"/>
          </w:tcPr>
          <w:p>
            <w:r/>
            <w:r>
              <w:rPr>
                <w:rFonts w:ascii="Calibri" w:hAnsi="Calibri" w:eastAsia="Calibri"/>
                <w:b w:val="0"/>
                <w:i w:val="0"/>
                <w:color w:val="1C2833"/>
                <w:sz w:val="18"/>
              </w:rPr>
              <w:t>Common backend language</w:t>
            </w:r>
          </w:p>
        </w:tc>
      </w:tr>
      <w:tr>
        <w:tc>
          <w:tcPr>
            <w:tcW w:type="dxa" w:w="3264"/>
            <w:shd w:fill="F4F6F7"/>
          </w:tcPr>
          <w:p>
            <w:r/>
            <w:r>
              <w:rPr>
                <w:rFonts w:ascii="Calibri" w:hAnsi="Calibri" w:eastAsia="Calibri"/>
                <w:b w:val="0"/>
                <w:i w:val="0"/>
                <w:color w:val="1C2833"/>
                <w:sz w:val="18"/>
              </w:rPr>
              <w:t>.json</w:t>
            </w:r>
          </w:p>
        </w:tc>
        <w:tc>
          <w:tcPr>
            <w:tcW w:type="dxa" w:w="3264"/>
            <w:shd w:fill="F4F6F7"/>
          </w:tcPr>
          <w:p>
            <w:r/>
            <w:r>
              <w:rPr>
                <w:rFonts w:ascii="Calibri" w:hAnsi="Calibri" w:eastAsia="Calibri"/>
                <w:b w:val="0"/>
                <w:i w:val="0"/>
                <w:color w:val="1C2833"/>
                <w:sz w:val="18"/>
              </w:rPr>
              <w:t>Structured data text</w:t>
            </w:r>
          </w:p>
        </w:tc>
        <w:tc>
          <w:tcPr>
            <w:tcW w:type="dxa" w:w="3264"/>
            <w:shd w:fill="F4F6F7"/>
          </w:tcPr>
          <w:p>
            <w:r/>
            <w:r>
              <w:rPr>
                <w:rFonts w:ascii="Calibri" w:hAnsi="Calibri" w:eastAsia="Calibri"/>
                <w:b w:val="0"/>
                <w:i w:val="0"/>
                <w:color w:val="1C2833"/>
                <w:sz w:val="18"/>
              </w:rPr>
              <w:t>Config and API data</w:t>
            </w:r>
          </w:p>
        </w:tc>
      </w:tr>
      <w:tr>
        <w:tc>
          <w:tcPr>
            <w:tcW w:type="dxa" w:w="3264"/>
          </w:tcPr>
          <w:p>
            <w:r/>
            <w:r>
              <w:rPr>
                <w:rFonts w:ascii="Calibri" w:hAnsi="Calibri" w:eastAsia="Calibri"/>
                <w:b w:val="0"/>
                <w:i w:val="0"/>
                <w:color w:val="1C2833"/>
                <w:sz w:val="18"/>
              </w:rPr>
              <w:t>.md</w:t>
            </w:r>
          </w:p>
        </w:tc>
        <w:tc>
          <w:tcPr>
            <w:tcW w:type="dxa" w:w="3264"/>
          </w:tcPr>
          <w:p>
            <w:r/>
            <w:r>
              <w:rPr>
                <w:rFonts w:ascii="Calibri" w:hAnsi="Calibri" w:eastAsia="Calibri"/>
                <w:b w:val="0"/>
                <w:i w:val="0"/>
                <w:color w:val="1C2833"/>
                <w:sz w:val="18"/>
              </w:rPr>
              <w:t>Markdown notes/docs</w:t>
            </w:r>
          </w:p>
        </w:tc>
        <w:tc>
          <w:tcPr>
            <w:tcW w:type="dxa" w:w="3264"/>
          </w:tcPr>
          <w:p>
            <w:r/>
            <w:r>
              <w:rPr>
                <w:rFonts w:ascii="Calibri" w:hAnsi="Calibri" w:eastAsia="Calibri"/>
                <w:b w:val="0"/>
                <w:i w:val="0"/>
                <w:color w:val="1C2833"/>
                <w:sz w:val="18"/>
              </w:rPr>
              <w:t>README, CLAUDE.md</w:t>
            </w:r>
          </w:p>
        </w:tc>
      </w:tr>
      <w:tr>
        <w:tc>
          <w:tcPr>
            <w:tcW w:type="dxa" w:w="3264"/>
            <w:shd w:fill="F4F6F7"/>
          </w:tcPr>
          <w:p>
            <w:r/>
            <w:r>
              <w:rPr>
                <w:rFonts w:ascii="Calibri" w:hAnsi="Calibri" w:eastAsia="Calibri"/>
                <w:b w:val="0"/>
                <w:i w:val="0"/>
                <w:color w:val="1C2833"/>
                <w:sz w:val="18"/>
              </w:rPr>
              <w:t>.env</w:t>
            </w:r>
          </w:p>
        </w:tc>
        <w:tc>
          <w:tcPr>
            <w:tcW w:type="dxa" w:w="3264"/>
            <w:shd w:fill="F4F6F7"/>
          </w:tcPr>
          <w:p>
            <w:r/>
            <w:r>
              <w:rPr>
                <w:rFonts w:ascii="Calibri" w:hAnsi="Calibri" w:eastAsia="Calibri"/>
                <w:b w:val="0"/>
                <w:i w:val="0"/>
                <w:color w:val="1C2833"/>
                <w:sz w:val="18"/>
              </w:rPr>
              <w:t>Secrets / config</w:t>
            </w:r>
          </w:p>
        </w:tc>
        <w:tc>
          <w:tcPr>
            <w:tcW w:type="dxa" w:w="3264"/>
            <w:shd w:fill="F4F6F7"/>
          </w:tcPr>
          <w:p>
            <w:r/>
            <w:r>
              <w:rPr>
                <w:rFonts w:ascii="Calibri" w:hAnsi="Calibri" w:eastAsia="Calibri"/>
                <w:b w:val="0"/>
                <w:i w:val="0"/>
                <w:color w:val="1C2833"/>
                <w:sz w:val="18"/>
              </w:rPr>
              <w:t>NEVER publish publicly</w:t>
            </w:r>
          </w:p>
        </w:tc>
      </w:tr>
      <w:tr>
        <w:tc>
          <w:tcPr>
            <w:tcW w:type="dxa" w:w="3264"/>
          </w:tcPr>
          <w:p>
            <w:r/>
            <w:r>
              <w:rPr>
                <w:rFonts w:ascii="Calibri" w:hAnsi="Calibri" w:eastAsia="Calibri"/>
                <w:b w:val="0"/>
                <w:i w:val="0"/>
                <w:color w:val="1C2833"/>
                <w:sz w:val="18"/>
              </w:rPr>
              <w:t>.gitignore</w:t>
            </w:r>
          </w:p>
        </w:tc>
        <w:tc>
          <w:tcPr>
            <w:tcW w:type="dxa" w:w="3264"/>
          </w:tcPr>
          <w:p>
            <w:r/>
            <w:r>
              <w:rPr>
                <w:rFonts w:ascii="Calibri" w:hAnsi="Calibri" w:eastAsia="Calibri"/>
                <w:b w:val="0"/>
                <w:i w:val="0"/>
                <w:color w:val="1C2833"/>
                <w:sz w:val="18"/>
              </w:rPr>
              <w:t>Git ignore rules</w:t>
            </w:r>
          </w:p>
        </w:tc>
        <w:tc>
          <w:tcPr>
            <w:tcW w:type="dxa" w:w="3264"/>
          </w:tcPr>
          <w:p>
            <w:r/>
            <w:r>
              <w:rPr>
                <w:rFonts w:ascii="Calibri" w:hAnsi="Calibri" w:eastAsia="Calibri"/>
                <w:b w:val="0"/>
                <w:i w:val="0"/>
                <w:color w:val="1C2833"/>
                <w:sz w:val="18"/>
              </w:rPr>
              <w:t>Keeps secrets out of Git</w:t>
            </w:r>
          </w:p>
        </w:tc>
      </w:tr>
    </w:tbl>
    <w:p/>
    <w:p>
      <w:pPr>
        <w:spacing w:after="160" w:before="40" w:line="276" w:lineRule="auto"/>
      </w:pPr>
      <w:r>
        <w:rPr>
          <w:rFonts w:ascii="Calibri" w:hAnsi="Calibri" w:eastAsia="Calibri"/>
          <w:b w:val="0"/>
          <w:i w:val="0"/>
          <w:color w:val="1C2833"/>
          <w:sz w:val="22"/>
        </w:rPr>
        <w:t>A path is the address of a file. Example on Mac/Linux: /Users/alex/Documents/my-app/index.html. Example on Windows: C:\Users\alex\Documents\my-app\index.html. You must always know “which folder am I in?” before running tools like Claude Code — because Claude works inside the folder you start it from.</w:t>
      </w:r>
    </w:p>
    <w:p>
      <w:pPr>
        <w:pStyle w:val="Heading2"/>
      </w:pPr>
      <w:r>
        <w:rPr>
          <w:rFonts w:ascii="Calibri" w:hAnsi="Calibri"/>
          <w:color w:val="1A7A5C"/>
        </w:rPr>
        <w:t>2.2 The browser vs the terminal vs the editor</w:t>
      </w:r>
    </w:p>
    <w:p>
      <w:pPr>
        <w:pStyle w:val="ListBullet"/>
        <w:spacing w:after="80"/>
      </w:pPr>
      <w:r>
        <w:rPr>
          <w:rFonts w:ascii="Calibri" w:hAnsi="Calibri" w:eastAsia="Calibri"/>
          <w:b w:val="0"/>
          <w:i w:val="0"/>
          <w:color w:val="1C2833"/>
          <w:sz w:val="22"/>
        </w:rPr>
        <w:t>Browser (Chrome, Edge, Safari): displays websites and web apps. This is where you test the user experience.</w:t>
      </w:r>
    </w:p>
    <w:p>
      <w:pPr>
        <w:pStyle w:val="ListBullet"/>
        <w:spacing w:after="80"/>
      </w:pPr>
      <w:r>
        <w:rPr>
          <w:rFonts w:ascii="Calibri" w:hAnsi="Calibri" w:eastAsia="Calibri"/>
          <w:b w:val="0"/>
          <w:i w:val="0"/>
          <w:color w:val="1C2833"/>
          <w:sz w:val="22"/>
        </w:rPr>
        <w:t>Terminal (command line): a text interface to give the computer precise instructions (install tools, run servers, start Claude Code).</w:t>
      </w:r>
    </w:p>
    <w:p>
      <w:pPr>
        <w:pStyle w:val="ListBullet"/>
        <w:spacing w:after="80"/>
      </w:pPr>
      <w:r>
        <w:rPr>
          <w:rFonts w:ascii="Calibri" w:hAnsi="Calibri" w:eastAsia="Calibri"/>
          <w:b w:val="0"/>
          <w:i w:val="0"/>
          <w:color w:val="1C2833"/>
          <w:sz w:val="22"/>
        </w:rPr>
        <w:t>Code editor / IDE (VS Code, etc.): a program for viewing and editing many code files with helpful features. Optional early; powerful later.</w:t>
      </w:r>
    </w:p>
    <w:p>
      <w:pPr>
        <w:pStyle w:val="ListBullet"/>
        <w:spacing w:after="80"/>
      </w:pPr>
      <w:r>
        <w:rPr>
          <w:rFonts w:ascii="Calibri" w:hAnsi="Calibri" w:eastAsia="Calibri"/>
          <w:b w:val="0"/>
          <w:i w:val="0"/>
          <w:color w:val="1C2833"/>
          <w:sz w:val="22"/>
        </w:rPr>
        <w:t>Claude Code can work mainly from the terminal without you manually editing every file — but you should still open files sometimes to understand them.</w:t>
      </w:r>
    </w:p>
    <w:p>
      <w:pPr>
        <w:pStyle w:val="Heading2"/>
      </w:pPr>
      <w:r>
        <w:rPr>
          <w:rFonts w:ascii="Calibri" w:hAnsi="Calibri"/>
          <w:color w:val="1A7A5C"/>
        </w:rPr>
        <w:t>2.3 Accounts, passwords, and keys (security literacy)</w:t>
      </w:r>
    </w:p>
    <w:p>
      <w:pPr>
        <w:spacing w:after="160" w:before="40" w:line="276" w:lineRule="auto"/>
      </w:pPr>
      <w:r>
        <w:rPr>
          <w:rFonts w:ascii="Calibri" w:hAnsi="Calibri" w:eastAsia="Calibri"/>
          <w:b w:val="0"/>
          <w:i w:val="0"/>
          <w:color w:val="1C2833"/>
          <w:sz w:val="22"/>
        </w:rPr>
        <w:t>Building apps means creating accounts (Claude, GitHub, hosting). Rules that protect you:</w:t>
      </w:r>
    </w:p>
    <w:p>
      <w:pPr>
        <w:pStyle w:val="ListNumber"/>
        <w:spacing w:after="80"/>
      </w:pPr>
      <w:r>
        <w:rPr>
          <w:rFonts w:ascii="Calibri" w:hAnsi="Calibri" w:eastAsia="Calibri"/>
          <w:b w:val="0"/>
          <w:i w:val="0"/>
          <w:color w:val="1C2833"/>
          <w:sz w:val="22"/>
        </w:rPr>
        <w:t>Use a password manager or unique strong passwords. Never reuse the same password everywhere.</w:t>
      </w:r>
    </w:p>
    <w:p>
      <w:pPr>
        <w:pStyle w:val="ListNumber"/>
        <w:spacing w:after="80"/>
      </w:pPr>
      <w:r>
        <w:rPr>
          <w:rFonts w:ascii="Calibri" w:hAnsi="Calibri" w:eastAsia="Calibri"/>
          <w:b w:val="0"/>
          <w:i w:val="0"/>
          <w:color w:val="1C2833"/>
          <w:sz w:val="22"/>
        </w:rPr>
        <w:t>Turn on two-factor authentication (2FA) for GitHub and email when possible.</w:t>
      </w:r>
    </w:p>
    <w:p>
      <w:pPr>
        <w:pStyle w:val="ListNumber"/>
        <w:spacing w:after="80"/>
      </w:pPr>
      <w:r>
        <w:rPr>
          <w:rFonts w:ascii="Calibri" w:hAnsi="Calibri" w:eastAsia="Calibri"/>
          <w:b w:val="0"/>
          <w:i w:val="0"/>
          <w:color w:val="1C2833"/>
          <w:sz w:val="22"/>
        </w:rPr>
        <w:t>API keys and tokens are secret passwords for programs. They go in .env files, not in public code, not in screenshots, not in Discord.</w:t>
      </w:r>
    </w:p>
    <w:p>
      <w:pPr>
        <w:pStyle w:val="ListNumber"/>
        <w:spacing w:after="80"/>
      </w:pPr>
      <w:r>
        <w:rPr>
          <w:rFonts w:ascii="Calibri" w:hAnsi="Calibri" w:eastAsia="Calibri"/>
          <w:b w:val="0"/>
          <w:i w:val="0"/>
          <w:color w:val="1C2833"/>
          <w:sz w:val="22"/>
        </w:rPr>
        <w:t>If a key leaks, revoke it immediately in the provider’s dashboard and create a new one.</w:t>
      </w:r>
    </w:p>
    <w:p>
      <w:r>
        <w:br w:type="page"/>
      </w:r>
    </w:p>
    <w:p>
      <w:pPr>
        <w:pStyle w:val="Heading1"/>
      </w:pPr>
      <w:r>
        <w:rPr>
          <w:rFonts w:ascii="Calibri" w:hAnsi="Calibri"/>
          <w:color w:val="0B3D2E"/>
        </w:rPr>
        <w:t>Part 3 — The Terminal: Your Text Remote Control</w:t>
      </w:r>
    </w:p>
    <w:p>
      <w:pPr>
        <w:pStyle w:val="Heading2"/>
      </w:pPr>
      <w:r>
        <w:rPr>
          <w:rFonts w:ascii="Calibri" w:hAnsi="Calibri"/>
          <w:color w:val="1A7A5C"/>
        </w:rPr>
        <w:t>3.1 What the terminal actually is</w:t>
      </w:r>
    </w:p>
    <w:p>
      <w:pPr>
        <w:spacing w:after="160" w:before="40" w:line="276" w:lineRule="auto"/>
      </w:pPr>
      <w:r>
        <w:rPr>
          <w:rFonts w:ascii="Calibri" w:hAnsi="Calibri" w:eastAsia="Calibri"/>
          <w:b w:val="0"/>
          <w:i w:val="0"/>
          <w:color w:val="1C2833"/>
          <w:sz w:val="22"/>
        </w:rPr>
        <w:t>The terminal is a program that accepts text commands and runs them on your computer. Before graphical buttons existed, this was how all computers were controlled. Today it is still the fastest, most precise way to:</w:t>
      </w:r>
    </w:p>
    <w:p>
      <w:pPr>
        <w:pStyle w:val="ListBullet"/>
        <w:spacing w:after="80"/>
      </w:pPr>
      <w:r>
        <w:rPr>
          <w:rFonts w:ascii="Calibri" w:hAnsi="Calibri" w:eastAsia="Calibri"/>
          <w:b w:val="0"/>
          <w:i w:val="0"/>
          <w:color w:val="1C2833"/>
          <w:sz w:val="22"/>
        </w:rPr>
        <w:t>Install developer tools</w:t>
      </w:r>
    </w:p>
    <w:p>
      <w:pPr>
        <w:pStyle w:val="ListBullet"/>
        <w:spacing w:after="80"/>
      </w:pPr>
      <w:r>
        <w:rPr>
          <w:rFonts w:ascii="Calibri" w:hAnsi="Calibri" w:eastAsia="Calibri"/>
          <w:b w:val="0"/>
          <w:i w:val="0"/>
          <w:color w:val="1C2833"/>
          <w:sz w:val="22"/>
        </w:rPr>
        <w:t>Start web servers</w:t>
      </w:r>
    </w:p>
    <w:p>
      <w:pPr>
        <w:pStyle w:val="ListBullet"/>
        <w:spacing w:after="80"/>
      </w:pPr>
      <w:r>
        <w:rPr>
          <w:rFonts w:ascii="Calibri" w:hAnsi="Calibri" w:eastAsia="Calibri"/>
          <w:b w:val="0"/>
          <w:i w:val="0"/>
          <w:color w:val="1C2833"/>
          <w:sz w:val="22"/>
        </w:rPr>
        <w:t>Run tests</w:t>
      </w:r>
    </w:p>
    <w:p>
      <w:pPr>
        <w:pStyle w:val="ListBullet"/>
        <w:spacing w:after="80"/>
      </w:pPr>
      <w:r>
        <w:rPr>
          <w:rFonts w:ascii="Calibri" w:hAnsi="Calibri" w:eastAsia="Calibri"/>
          <w:b w:val="0"/>
          <w:i w:val="0"/>
          <w:color w:val="1C2833"/>
          <w:sz w:val="22"/>
        </w:rPr>
        <w:t>Use Git</w:t>
      </w:r>
    </w:p>
    <w:p>
      <w:pPr>
        <w:pStyle w:val="ListBullet"/>
        <w:spacing w:after="80"/>
      </w:pPr>
      <w:r>
        <w:rPr>
          <w:rFonts w:ascii="Calibri" w:hAnsi="Calibri" w:eastAsia="Calibri"/>
          <w:b w:val="0"/>
          <w:i w:val="0"/>
          <w:color w:val="1C2833"/>
          <w:sz w:val="22"/>
        </w:rPr>
        <w:t>Launch Claude Code</w:t>
      </w:r>
    </w:p>
    <w:p>
      <w:pPr>
        <w:spacing w:after="160" w:before="40" w:line="276" w:lineRule="auto"/>
      </w:pPr>
      <w:r>
        <w:rPr>
          <w:rFonts w:ascii="Calibri" w:hAnsi="Calibri" w:eastAsia="Calibri"/>
          <w:b w:val="0"/>
          <w:i w:val="0"/>
          <w:color w:val="1C2833"/>
          <w:sz w:val="22"/>
        </w:rPr>
        <w:t>How to open it:</w:t>
      </w:r>
    </w:p>
    <w:p>
      <w:pPr>
        <w:pStyle w:val="ListBullet"/>
        <w:spacing w:after="80"/>
      </w:pPr>
      <w:r>
        <w:rPr>
          <w:rFonts w:ascii="Calibri" w:hAnsi="Calibri" w:eastAsia="Calibri"/>
          <w:b w:val="0"/>
          <w:i w:val="0"/>
          <w:color w:val="1C2833"/>
          <w:sz w:val="22"/>
        </w:rPr>
        <w:t>macOS: Spotlight (Cmd+Space) → type Terminal. Or open a folder in Finder → right-click → Services / New Terminal at Folder.</w:t>
      </w:r>
    </w:p>
    <w:p>
      <w:pPr>
        <w:pStyle w:val="ListBullet"/>
        <w:spacing w:after="80"/>
      </w:pPr>
      <w:r>
        <w:rPr>
          <w:rFonts w:ascii="Calibri" w:hAnsi="Calibri" w:eastAsia="Calibri"/>
          <w:b w:val="0"/>
          <w:i w:val="0"/>
          <w:color w:val="1C2833"/>
          <w:sz w:val="22"/>
        </w:rPr>
        <w:t>Windows: Win key → type PowerShell (preferred for Claude install). Note: a prompt starting with PS means PowerShell. CMD is different.</w:t>
      </w:r>
    </w:p>
    <w:p>
      <w:pPr>
        <w:pStyle w:val="ListBullet"/>
        <w:spacing w:after="80"/>
      </w:pPr>
      <w:r>
        <w:rPr>
          <w:rFonts w:ascii="Calibri" w:hAnsi="Calibri" w:eastAsia="Calibri"/>
          <w:b w:val="0"/>
          <w:i w:val="0"/>
          <w:color w:val="1C2833"/>
          <w:sz w:val="22"/>
        </w:rPr>
        <w:t>Linux: Ctrl+Alt+T, or search “Terminal”.</w:t>
      </w:r>
    </w:p>
    <w:p>
      <w:pPr>
        <w:pStyle w:val="Heading2"/>
      </w:pPr>
      <w:r>
        <w:rPr>
          <w:rFonts w:ascii="Calibri" w:hAnsi="Calibri"/>
          <w:color w:val="1A7A5C"/>
        </w:rPr>
        <w:t>3.2 Anatomy of a command</w:t>
      </w:r>
    </w:p>
    <w:p>
      <w:pPr>
        <w:spacing w:after="160" w:before="40" w:line="276" w:lineRule="auto"/>
      </w:pPr>
      <w:r>
        <w:rPr>
          <w:rFonts w:ascii="Calibri" w:hAnsi="Calibri" w:eastAsia="Calibri"/>
          <w:b w:val="0"/>
          <w:i w:val="0"/>
          <w:color w:val="1C2833"/>
          <w:sz w:val="22"/>
        </w:rPr>
        <w:t>Most commands look like this: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command  argument1  argument2  --flag  value</w:t>
            </w:r>
          </w:p>
        </w:tc>
      </w:tr>
    </w:tbl>
    <w:p/>
    <w:p>
      <w:pPr>
        <w:spacing w:after="160" w:before="40" w:line="276" w:lineRule="auto"/>
      </w:pPr>
      <w:r>
        <w:rPr>
          <w:rFonts w:ascii="Calibri" w:hAnsi="Calibri" w:eastAsia="Calibri"/>
          <w:b w:val="0"/>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mkdir my-project</w:t>
            </w:r>
          </w:p>
        </w:tc>
      </w:tr>
    </w:tbl>
    <w:p/>
    <w:p>
      <w:pPr>
        <w:spacing w:after="160" w:before="40" w:line="276" w:lineRule="auto"/>
      </w:pPr>
      <w:r>
        <w:rPr>
          <w:rFonts w:ascii="Calibri" w:hAnsi="Calibri" w:eastAsia="Calibri"/>
          <w:b w:val="0"/>
          <w:i w:val="0"/>
          <w:color w:val="1C2833"/>
          <w:sz w:val="22"/>
        </w:rPr>
        <w:t>mkdir is the command (make directory). my-project is the argument (the name of the folder). Press Enter to run. If something fails, the terminal prints an error message — that text is valuable. Copy it. Do not panic.</w:t>
      </w:r>
    </w:p>
    <w:p>
      <w:pPr>
        <w:pStyle w:val="Heading2"/>
      </w:pPr>
      <w:r>
        <w:rPr>
          <w:rFonts w:ascii="Calibri" w:hAnsi="Calibri"/>
          <w:color w:val="1A7A5C"/>
        </w:rPr>
        <w:t>3.3 Essential commands explained one by one</w:t>
      </w:r>
    </w:p>
    <w:p>
      <w:pPr>
        <w:spacing w:after="160" w:before="40" w:line="276" w:lineRule="auto"/>
      </w:pPr>
      <w:r>
        <w:rPr>
          <w:rFonts w:ascii="Calibri" w:hAnsi="Calibri" w:eastAsia="Calibri"/>
          <w:b w:val="0"/>
          <w:i w:val="0"/>
          <w:color w:val="1C2833"/>
          <w:sz w:val="22"/>
        </w:rPr>
        <w:t>Memorize these. You will use them for years.</w:t>
      </w:r>
    </w:p>
    <w:p>
      <w:pPr>
        <w:pStyle w:val="Heading3"/>
      </w:pPr>
      <w:r>
        <w:rPr>
          <w:rFonts w:ascii="Calibri" w:hAnsi="Calibri"/>
          <w:color w:val="1C2833"/>
        </w:rPr>
        <w:t>pwd — Print Working Directory</w:t>
      </w:r>
    </w:p>
    <w:p>
      <w:pPr>
        <w:spacing w:after="160" w:before="40" w:line="276" w:lineRule="auto"/>
      </w:pPr>
      <w:r>
        <w:rPr>
          <w:rFonts w:ascii="Calibri" w:hAnsi="Calibri" w:eastAsia="Calibri"/>
          <w:b w:val="0"/>
          <w:i w:val="0"/>
          <w:color w:val="1C2833"/>
          <w:sz w:val="22"/>
        </w:rPr>
        <w:t>What it does: Shows the full path of the folder you are currently inside.</w:t>
      </w:r>
    </w:p>
    <w:p>
      <w:pPr>
        <w:spacing w:after="160" w:before="40" w:line="276" w:lineRule="auto"/>
      </w:pPr>
      <w:r>
        <w:rPr>
          <w:rFonts w:ascii="Calibri" w:hAnsi="Calibri" w:eastAsia="Calibri"/>
          <w:b w:val="0"/>
          <w:i w:val="0"/>
          <w:color w:val="1C2833"/>
          <w:sz w:val="22"/>
        </w:rPr>
        <w:t>Why it matters: Claude Code and many tools act on the current folder. If you are in the wrong place, you create files in the wrong place.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pwd</w:t>
            </w:r>
          </w:p>
        </w:tc>
      </w:tr>
    </w:tbl>
    <w:p/>
    <w:p>
      <w:pPr>
        <w:pStyle w:val="Heading3"/>
      </w:pPr>
      <w:r>
        <w:rPr>
          <w:rFonts w:ascii="Calibri" w:hAnsi="Calibri"/>
          <w:color w:val="1C2833"/>
        </w:rPr>
        <w:t>ls (Mac/Linux) or dir (Windows CMD) — List</w:t>
      </w:r>
    </w:p>
    <w:p>
      <w:pPr>
        <w:spacing w:after="160" w:before="40" w:line="276" w:lineRule="auto"/>
      </w:pPr>
      <w:r>
        <w:rPr>
          <w:rFonts w:ascii="Calibri" w:hAnsi="Calibri" w:eastAsia="Calibri"/>
          <w:b w:val="0"/>
          <w:i w:val="0"/>
          <w:color w:val="1C2833"/>
          <w:sz w:val="22"/>
        </w:rPr>
        <w:t>What it does: Lists files and folders in the current directory.</w:t>
      </w:r>
    </w:p>
    <w:p>
      <w:pPr>
        <w:spacing w:after="160" w:before="40" w:line="276" w:lineRule="auto"/>
      </w:pPr>
      <w:r>
        <w:rPr>
          <w:rFonts w:ascii="Calibri" w:hAnsi="Calibri" w:eastAsia="Calibri"/>
          <w:b w:val="0"/>
          <w:i w:val="0"/>
          <w:color w:val="1C2833"/>
          <w:sz w:val="22"/>
        </w:rPr>
        <w:t>Useful variants: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ls          # basic list</w:t>
            </w:r>
          </w:p>
          <w:p>
            <w:pPr>
              <w:spacing w:after="0" w:before="0"/>
            </w:pPr>
            <w:r>
              <w:rPr>
                <w:rFonts w:ascii="Consolas" w:hAnsi="Consolas" w:eastAsia="Consolas"/>
                <w:b w:val="0"/>
                <w:i w:val="0"/>
                <w:color w:val="E8F0F2"/>
                <w:sz w:val="18"/>
              </w:rPr>
              <w:t>ls -la      # detailed list including hidden files (Mac/Linux)</w:t>
            </w:r>
          </w:p>
          <w:p>
            <w:pPr>
              <w:spacing w:after="0" w:before="0"/>
            </w:pPr>
            <w:r>
              <w:rPr>
                <w:rFonts w:ascii="Consolas" w:hAnsi="Consolas" w:eastAsia="Consolas"/>
                <w:b w:val="0"/>
                <w:i w:val="0"/>
                <w:color w:val="E8F0F2"/>
                <w:sz w:val="18"/>
              </w:rPr>
              <w:t>dir         # Windows CMD list</w:t>
            </w:r>
          </w:p>
          <w:p>
            <w:pPr>
              <w:spacing w:after="0" w:before="0"/>
            </w:pPr>
            <w:r>
              <w:rPr>
                <w:rFonts w:ascii="Consolas" w:hAnsi="Consolas" w:eastAsia="Consolas"/>
                <w:b w:val="0"/>
                <w:i w:val="0"/>
                <w:color w:val="E8F0F2"/>
                <w:sz w:val="18"/>
              </w:rPr>
              <w:t>Get-ChildItem   # PowerShell list (or alias: ls)</w:t>
            </w:r>
          </w:p>
        </w:tc>
      </w:tr>
    </w:tbl>
    <w:p/>
    <w:p>
      <w:pPr>
        <w:pStyle w:val="Heading3"/>
      </w:pPr>
      <w:r>
        <w:rPr>
          <w:rFonts w:ascii="Calibri" w:hAnsi="Calibri"/>
          <w:color w:val="1C2833"/>
        </w:rPr>
        <w:t>cd — Change Directory</w:t>
      </w:r>
    </w:p>
    <w:p>
      <w:pPr>
        <w:spacing w:after="160" w:before="40" w:line="276" w:lineRule="auto"/>
      </w:pPr>
      <w:r>
        <w:rPr>
          <w:rFonts w:ascii="Calibri" w:hAnsi="Calibri" w:eastAsia="Calibri"/>
          <w:b w:val="0"/>
          <w:i w:val="0"/>
          <w:color w:val="1C2833"/>
          <w:sz w:val="22"/>
        </w:rPr>
        <w:t>What it does: Moves you into another folder.</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cd Documents</w:t>
            </w:r>
          </w:p>
          <w:p>
            <w:pPr>
              <w:spacing w:after="0" w:before="0"/>
            </w:pPr>
            <w:r>
              <w:rPr>
                <w:rFonts w:ascii="Consolas" w:hAnsi="Consolas" w:eastAsia="Consolas"/>
                <w:b w:val="0"/>
                <w:i w:val="0"/>
                <w:color w:val="E8F0F2"/>
                <w:sz w:val="18"/>
              </w:rPr>
              <w:t>cd vibe-coding-course</w:t>
            </w:r>
          </w:p>
          <w:p>
            <w:pPr>
              <w:spacing w:after="0" w:before="0"/>
            </w:pPr>
            <w:r>
              <w:rPr>
                <w:rFonts w:ascii="Consolas" w:hAnsi="Consolas" w:eastAsia="Consolas"/>
                <w:b w:val="0"/>
                <w:i w:val="0"/>
                <w:color w:val="E8F0F2"/>
                <w:sz w:val="18"/>
              </w:rPr>
              <w:t>cd ..          # go up one folder</w:t>
            </w:r>
          </w:p>
          <w:p>
            <w:pPr>
              <w:spacing w:after="0" w:before="0"/>
            </w:pPr>
            <w:r>
              <w:rPr>
                <w:rFonts w:ascii="Consolas" w:hAnsi="Consolas" w:eastAsia="Consolas"/>
                <w:b w:val="0"/>
                <w:i w:val="0"/>
                <w:color w:val="E8F0F2"/>
                <w:sz w:val="18"/>
              </w:rPr>
              <w:t>cd ~           # go to home folder (Mac/Linux)</w:t>
            </w:r>
          </w:p>
          <w:p>
            <w:pPr>
              <w:spacing w:after="0" w:before="0"/>
            </w:pPr>
            <w:r>
              <w:rPr>
                <w:rFonts w:ascii="Consolas" w:hAnsi="Consolas" w:eastAsia="Consolas"/>
                <w:b w:val="0"/>
                <w:i w:val="0"/>
                <w:color w:val="E8F0F2"/>
                <w:sz w:val="18"/>
              </w:rPr>
              <w:t>cd /           # go to system root (careful)</w:t>
            </w:r>
          </w:p>
        </w:tc>
      </w:tr>
    </w:tbl>
    <w:p/>
    <w:p>
      <w:pPr>
        <w:spacing w:after="160" w:before="40" w:line="276" w:lineRule="auto"/>
      </w:pPr>
      <w:r>
        <w:rPr>
          <w:rFonts w:ascii="Calibri" w:hAnsi="Calibri" w:eastAsia="Calibri"/>
          <w:b w:val="0"/>
          <w:i w:val="0"/>
          <w:color w:val="1C2833"/>
          <w:sz w:val="22"/>
        </w:rPr>
        <w:t>If a folder name has spaces, quote it: cd "My Projects"</w:t>
      </w:r>
    </w:p>
    <w:p>
      <w:pPr>
        <w:pStyle w:val="Heading3"/>
      </w:pPr>
      <w:r>
        <w:rPr>
          <w:rFonts w:ascii="Calibri" w:hAnsi="Calibri"/>
          <w:color w:val="1C2833"/>
        </w:rPr>
        <w:t>mkdir — Make Directory</w:t>
      </w:r>
    </w:p>
    <w:p>
      <w:pPr>
        <w:spacing w:after="160" w:before="40" w:line="276" w:lineRule="auto"/>
      </w:pPr>
      <w:r>
        <w:rPr>
          <w:rFonts w:ascii="Calibri" w:hAnsi="Calibri" w:eastAsia="Calibri"/>
          <w:b w:val="0"/>
          <w:i w:val="0"/>
          <w:color w:val="1C2833"/>
          <w:sz w:val="22"/>
        </w:rPr>
        <w:t>Creates a new folder.</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mkdir week1-hello</w:t>
            </w:r>
          </w:p>
        </w:tc>
      </w:tr>
    </w:tbl>
    <w:p/>
    <w:p>
      <w:pPr>
        <w:pStyle w:val="Heading3"/>
      </w:pPr>
      <w:r>
        <w:rPr>
          <w:rFonts w:ascii="Calibri" w:hAnsi="Calibri"/>
          <w:color w:val="1C2833"/>
        </w:rPr>
        <w:t>touch (Mac/Linux) — Create empty file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touch notes.txt</w:t>
            </w:r>
          </w:p>
        </w:tc>
      </w:tr>
    </w:tbl>
    <w:p/>
    <w:p>
      <w:pPr>
        <w:spacing w:after="160" w:before="40" w:line="276" w:lineRule="auto"/>
      </w:pPr>
      <w:r>
        <w:rPr>
          <w:rFonts w:ascii="Calibri" w:hAnsi="Calibri" w:eastAsia="Calibri"/>
          <w:b w:val="0"/>
          <w:i w:val="0"/>
          <w:color w:val="1C2833"/>
          <w:sz w:val="22"/>
        </w:rPr>
        <w:t>On Windows PowerShell you can use: New-Item notes.txt</w:t>
      </w:r>
    </w:p>
    <w:p>
      <w:pPr>
        <w:pStyle w:val="Heading3"/>
      </w:pPr>
      <w:r>
        <w:rPr>
          <w:rFonts w:ascii="Calibri" w:hAnsi="Calibri"/>
          <w:color w:val="1C2833"/>
        </w:rPr>
        <w:t>clear or cls — Clear the screen</w:t>
      </w:r>
    </w:p>
    <w:p>
      <w:pPr>
        <w:spacing w:after="160" w:before="40" w:line="276" w:lineRule="auto"/>
      </w:pPr>
      <w:r>
        <w:rPr>
          <w:rFonts w:ascii="Calibri" w:hAnsi="Calibri" w:eastAsia="Calibri"/>
          <w:b w:val="0"/>
          <w:i w:val="0"/>
          <w:color w:val="1C2833"/>
          <w:sz w:val="22"/>
        </w:rPr>
        <w:t>Does not delete files. Only clears visual clutter in the terminal window.</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clear    # Mac/Linux</w:t>
            </w:r>
          </w:p>
          <w:p>
            <w:pPr>
              <w:spacing w:after="0" w:before="0"/>
            </w:pPr>
            <w:r>
              <w:rPr>
                <w:rFonts w:ascii="Consolas" w:hAnsi="Consolas" w:eastAsia="Consolas"/>
                <w:b w:val="0"/>
                <w:i w:val="0"/>
                <w:color w:val="E8F0F2"/>
                <w:sz w:val="18"/>
              </w:rPr>
              <w:t>cls      # Windows</w:t>
            </w:r>
          </w:p>
        </w:tc>
      </w:tr>
    </w:tbl>
    <w:p/>
    <w:p>
      <w:pPr>
        <w:pStyle w:val="Heading3"/>
      </w:pPr>
      <w:r>
        <w:rPr>
          <w:rFonts w:ascii="Calibri" w:hAnsi="Calibri"/>
          <w:color w:val="1C2833"/>
        </w:rPr>
        <w:t>cat / type — Show file contents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cat README.md      # Mac/Linux</w:t>
            </w:r>
          </w:p>
          <w:p>
            <w:pPr>
              <w:spacing w:after="0" w:before="0"/>
            </w:pPr>
            <w:r>
              <w:rPr>
                <w:rFonts w:ascii="Consolas" w:hAnsi="Consolas" w:eastAsia="Consolas"/>
                <w:b w:val="0"/>
                <w:i w:val="0"/>
                <w:color w:val="E8F0F2"/>
                <w:sz w:val="18"/>
              </w:rPr>
              <w:t>type README.md     # Windows CMD</w:t>
            </w:r>
          </w:p>
          <w:p>
            <w:pPr>
              <w:spacing w:after="0" w:before="0"/>
            </w:pPr>
            <w:r>
              <w:rPr>
                <w:rFonts w:ascii="Consolas" w:hAnsi="Consolas" w:eastAsia="Consolas"/>
                <w:b w:val="0"/>
                <w:i w:val="0"/>
                <w:color w:val="E8F0F2"/>
                <w:sz w:val="18"/>
              </w:rPr>
              <w:t>Get-Content README.md  # PowerShell</w:t>
            </w:r>
          </w:p>
        </w:tc>
      </w:tr>
    </w:tbl>
    <w:p/>
    <w:p>
      <w:pPr>
        <w:pStyle w:val="Heading3"/>
      </w:pPr>
      <w:r>
        <w:rPr>
          <w:rFonts w:ascii="Calibri" w:hAnsi="Calibri"/>
          <w:color w:val="1C2833"/>
        </w:rPr>
        <w:t>Commands you must NOT run casually</w:t>
      </w:r>
    </w:p>
    <w:tbl>
      <w:tblPr>
        <w:tblW w:type="auto" w:w="0"/>
        <w:tblLayout w:type="autofit"/>
        <w:tblLook w:firstColumn="1" w:firstRow="1" w:lastColumn="0" w:lastRow="0" w:noHBand="0" w:noVBand="1" w:val="04A0"/>
      </w:tblPr>
      <w:tblGrid>
        <w:gridCol w:w="9792"/>
      </w:tblGrid>
      <w:tr>
        <w:tc>
          <w:tcPr>
            <w:tcW w:type="dxa" w:w="9792"/>
            <w:shd w:fill="FDEDEC"/>
          </w:tcPr>
          <w:p>
            <w:r/>
            <w:r>
              <w:rPr>
                <w:rFonts w:ascii="Calibri" w:hAnsi="Calibri" w:eastAsia="Calibri"/>
                <w:b/>
                <w:i w:val="0"/>
                <w:color w:val="0B3D2E"/>
                <w:sz w:val="22"/>
              </w:rPr>
              <w:t>Danger zone</w:t>
            </w:r>
          </w:p>
          <w:p>
            <w:r>
              <w:rPr>
                <w:rFonts w:ascii="Calibri" w:hAnsi="Calibri" w:eastAsia="Calibri"/>
                <w:b w:val="0"/>
                <w:i w:val="0"/>
                <w:color w:val="1C2833"/>
                <w:sz w:val="20"/>
              </w:rPr>
              <w:t>rm -rf something  — force-delete folders forever (Mac/Linux). Easy to destroy a project or worse.</w:t>
            </w:r>
          </w:p>
          <w:p>
            <w:r>
              <w:rPr>
                <w:rFonts w:ascii="Calibri" w:hAnsi="Calibri" w:eastAsia="Calibri"/>
                <w:b w:val="0"/>
                <w:i w:val="0"/>
                <w:color w:val="1C2833"/>
                <w:sz w:val="20"/>
              </w:rPr>
              <w:t>del /s or format  — destructive Windows operations.</w:t>
            </w:r>
          </w:p>
          <w:p>
            <w:r>
              <w:rPr>
                <w:rFonts w:ascii="Calibri" w:hAnsi="Calibri" w:eastAsia="Calibri"/>
                <w:b w:val="0"/>
                <w:i w:val="0"/>
                <w:color w:val="1C2833"/>
                <w:sz w:val="20"/>
              </w:rPr>
              <w:t>Never paste random commands from strangers into your terminal.</w:t>
            </w:r>
          </w:p>
          <w:p>
            <w:r>
              <w:rPr>
                <w:rFonts w:ascii="Calibri" w:hAnsi="Calibri" w:eastAsia="Calibri"/>
                <w:b w:val="0"/>
                <w:i w:val="0"/>
                <w:color w:val="1C2833"/>
                <w:sz w:val="20"/>
              </w:rPr>
              <w:t>If Claude suggests a destructive command, read it twice. Prefer safer alternatives.</w:t>
            </w:r>
          </w:p>
        </w:tc>
      </w:tr>
    </w:tbl>
    <w:p/>
    <w:p>
      <w:pPr>
        <w:pStyle w:val="Heading2"/>
      </w:pPr>
      <w:r>
        <w:rPr>
          <w:rFonts w:ascii="Calibri" w:hAnsi="Calibri"/>
          <w:color w:val="1A7A5C"/>
        </w:rPr>
        <w:t>3.4 PATH — why “command not found” happens</w:t>
      </w:r>
    </w:p>
    <w:p>
      <w:pPr>
        <w:spacing w:after="160" w:before="40" w:line="276" w:lineRule="auto"/>
      </w:pPr>
      <w:r>
        <w:rPr>
          <w:rFonts w:ascii="Calibri" w:hAnsi="Calibri" w:eastAsia="Calibri"/>
          <w:b w:val="0"/>
          <w:i w:val="0"/>
          <w:color w:val="1C2833"/>
          <w:sz w:val="22"/>
        </w:rPr>
        <w:t>When you type a command, the computer looks for a matching program in a list of folders called PATH. If the program is installed but not on PATH, you get command not found. After installing Claude Code, if claude is not found, you usually need to add ~/.local/bin to PATH (the installer often prints the exact fix). Then open a new terminal window.</w:t>
      </w:r>
    </w:p>
    <w:p>
      <w:r>
        <w:br w:type="page"/>
      </w:r>
    </w:p>
    <w:p>
      <w:pPr>
        <w:pStyle w:val="Heading1"/>
      </w:pPr>
      <w:r>
        <w:rPr>
          <w:rFonts w:ascii="Calibri" w:hAnsi="Calibri"/>
          <w:color w:val="0B3D2E"/>
        </w:rPr>
        <w:t>Part 4 — What Claude Code Is and How It Really Works</w:t>
      </w:r>
    </w:p>
    <w:p>
      <w:pPr>
        <w:pStyle w:val="Heading2"/>
      </w:pPr>
      <w:r>
        <w:rPr>
          <w:rFonts w:ascii="Calibri" w:hAnsi="Calibri"/>
          <w:color w:val="1A7A5C"/>
        </w:rPr>
        <w:t>4.1 Definition</w:t>
      </w:r>
    </w:p>
    <w:p>
      <w:pPr>
        <w:spacing w:after="160" w:before="40" w:line="276" w:lineRule="auto"/>
      </w:pPr>
      <w:r>
        <w:rPr>
          <w:rFonts w:ascii="Calibri" w:hAnsi="Calibri" w:eastAsia="Calibri"/>
          <w:b w:val="0"/>
          <w:i w:val="0"/>
          <w:color w:val="1C2833"/>
          <w:sz w:val="22"/>
        </w:rPr>
        <w:t>Claude Code is Anthropic’s agentic coding environment. Unlike a normal chatbot that only replies with text, Claude Code can:</w:t>
      </w:r>
    </w:p>
    <w:p>
      <w:pPr>
        <w:pStyle w:val="ListBullet"/>
        <w:spacing w:after="80"/>
      </w:pPr>
      <w:r>
        <w:rPr>
          <w:rFonts w:ascii="Calibri" w:hAnsi="Calibri" w:eastAsia="Calibri"/>
          <w:b w:val="0"/>
          <w:i w:val="0"/>
          <w:color w:val="1C2833"/>
          <w:sz w:val="22"/>
        </w:rPr>
        <w:t>Read files across your project</w:t>
      </w:r>
    </w:p>
    <w:p>
      <w:pPr>
        <w:pStyle w:val="ListBullet"/>
        <w:spacing w:after="80"/>
      </w:pPr>
      <w:r>
        <w:rPr>
          <w:rFonts w:ascii="Calibri" w:hAnsi="Calibri" w:eastAsia="Calibri"/>
          <w:b w:val="0"/>
          <w:i w:val="0"/>
          <w:color w:val="1C2833"/>
          <w:sz w:val="22"/>
        </w:rPr>
        <w:t>Edit and create files</w:t>
      </w:r>
    </w:p>
    <w:p>
      <w:pPr>
        <w:pStyle w:val="ListBullet"/>
        <w:spacing w:after="80"/>
      </w:pPr>
      <w:r>
        <w:rPr>
          <w:rFonts w:ascii="Calibri" w:hAnsi="Calibri" w:eastAsia="Calibri"/>
          <w:b w:val="0"/>
          <w:i w:val="0"/>
          <w:color w:val="1C2833"/>
          <w:sz w:val="22"/>
        </w:rPr>
        <w:t>Run shell commands (install packages, start servers, run tests)</w:t>
      </w:r>
    </w:p>
    <w:p>
      <w:pPr>
        <w:pStyle w:val="ListBullet"/>
        <w:spacing w:after="80"/>
      </w:pPr>
      <w:r>
        <w:rPr>
          <w:rFonts w:ascii="Calibri" w:hAnsi="Calibri" w:eastAsia="Calibri"/>
          <w:b w:val="0"/>
          <w:i w:val="0"/>
          <w:color w:val="1C2833"/>
          <w:sz w:val="22"/>
        </w:rPr>
        <w:t>Search the codebase</w:t>
      </w:r>
    </w:p>
    <w:p>
      <w:pPr>
        <w:pStyle w:val="ListBullet"/>
        <w:spacing w:after="80"/>
      </w:pPr>
      <w:r>
        <w:rPr>
          <w:rFonts w:ascii="Calibri" w:hAnsi="Calibri" w:eastAsia="Calibri"/>
          <w:b w:val="0"/>
          <w:i w:val="0"/>
          <w:color w:val="1C2833"/>
          <w:sz w:val="22"/>
        </w:rPr>
        <w:t>Use extra tools via MCP (Model Context Protocol) when configured</w:t>
      </w:r>
    </w:p>
    <w:p>
      <w:pPr>
        <w:pStyle w:val="ListBullet"/>
        <w:spacing w:after="80"/>
      </w:pPr>
      <w:r>
        <w:rPr>
          <w:rFonts w:ascii="Calibri" w:hAnsi="Calibri" w:eastAsia="Calibri"/>
          <w:b w:val="0"/>
          <w:i w:val="0"/>
          <w:color w:val="1C2833"/>
          <w:sz w:val="22"/>
        </w:rPr>
        <w:t>Follow project instructions from CLAUDE.md and skills</w:t>
      </w:r>
    </w:p>
    <w:p>
      <w:pPr>
        <w:pStyle w:val="ListBullet"/>
        <w:spacing w:after="80"/>
      </w:pPr>
      <w:r>
        <w:rPr>
          <w:rFonts w:ascii="Calibri" w:hAnsi="Calibri" w:eastAsia="Calibri"/>
          <w:b w:val="0"/>
          <w:i w:val="0"/>
          <w:color w:val="1C2833"/>
          <w:sz w:val="22"/>
        </w:rPr>
        <w:t>Work in a loop: try → observe result → fix → continue</w:t>
      </w:r>
    </w:p>
    <w:p>
      <w:pPr>
        <w:spacing w:after="160" w:before="40" w:line="276" w:lineRule="auto"/>
      </w:pPr>
      <w:r>
        <w:rPr>
          <w:rFonts w:ascii="Calibri" w:hAnsi="Calibri" w:eastAsia="Calibri"/>
          <w:b w:val="0"/>
          <w:i w:val="0"/>
          <w:color w:val="1C2833"/>
          <w:sz w:val="22"/>
        </w:rPr>
        <w:t>Surfaces (ways to use the same engine): Terminal CLI (this course’s focus), VS Code/Cursor extension, Desktop app, Web (claude.ai/code), JetBrains plugin. Settings like CLAUDE.md and MCP can apply across surfaces.</w:t>
      </w:r>
    </w:p>
    <w:p>
      <w:pPr>
        <w:pStyle w:val="Heading2"/>
      </w:pPr>
      <w:r>
        <w:rPr>
          <w:rFonts w:ascii="Calibri" w:hAnsi="Calibri"/>
          <w:color w:val="1A7A5C"/>
        </w:rPr>
        <w:t>4.2 Account requirements (important)</w:t>
      </w:r>
    </w:p>
    <w:p>
      <w:pPr>
        <w:spacing w:after="160" w:before="40" w:line="276" w:lineRule="auto"/>
      </w:pPr>
      <w:r>
        <w:rPr>
          <w:rFonts w:ascii="Calibri" w:hAnsi="Calibri" w:eastAsia="Calibri"/>
          <w:b w:val="0"/>
          <w:i w:val="0"/>
          <w:color w:val="1C2833"/>
          <w:sz w:val="22"/>
        </w:rPr>
        <w:t>Claude Code requires a paid Claude plan (Pro, Max, Team, or Enterprise) or Anthropic Console / certain cloud provider setups. The free Claude.ai plan alone does not include Claude Code access. Budget for this before teaching a class.</w:t>
      </w:r>
    </w:p>
    <w:p>
      <w:pPr>
        <w:pStyle w:val="Heading2"/>
      </w:pPr>
      <w:r>
        <w:rPr>
          <w:rFonts w:ascii="Calibri" w:hAnsi="Calibri"/>
          <w:color w:val="1A7A5C"/>
        </w:rPr>
        <w:t>4.3 Installation (official methods)</w:t>
      </w:r>
    </w:p>
    <w:p>
      <w:pPr>
        <w:spacing w:after="160" w:before="40" w:line="276" w:lineRule="auto"/>
      </w:pPr>
      <w:r>
        <w:rPr>
          <w:rFonts w:ascii="Calibri" w:hAnsi="Calibri" w:eastAsia="Calibri"/>
          <w:b w:val="0"/>
          <w:i w:val="0"/>
          <w:color w:val="1C2833"/>
          <w:sz w:val="22"/>
        </w:rPr>
        <w:t>System requirements (summary): macOS 13+, Windows 10 1809+, or supported Linux; about 4GB+ RAM; internet required.</w:t>
      </w:r>
    </w:p>
    <w:p>
      <w:pPr>
        <w:spacing w:after="160" w:before="40" w:line="276" w:lineRule="auto"/>
      </w:pPr>
      <w:r>
        <w:rPr>
          <w:rFonts w:ascii="Calibri" w:hAnsi="Calibri" w:eastAsia="Calibri"/>
          <w:b w:val="0"/>
          <w:i w:val="0"/>
          <w:color w:val="1C2833"/>
          <w:sz w:val="22"/>
        </w:rPr>
        <w:t>Recommended native install:</w:t>
      </w:r>
    </w:p>
    <w:p>
      <w:pPr>
        <w:spacing w:after="160" w:before="40" w:line="276" w:lineRule="auto"/>
      </w:pPr>
      <w:r>
        <w:rPr>
          <w:rFonts w:ascii="Calibri" w:hAnsi="Calibri" w:eastAsia="Calibri"/>
          <w:b/>
          <w:i w:val="0"/>
          <w:color w:val="1C2833"/>
          <w:sz w:val="22"/>
        </w:rPr>
        <w:t>macOS / Linux / WSL:</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curl -fsSL https://claude.ai/install.sh | bash</w:t>
            </w:r>
          </w:p>
        </w:tc>
      </w:tr>
    </w:tbl>
    <w:p/>
    <w:p>
      <w:pPr>
        <w:spacing w:after="160" w:before="40" w:line="276" w:lineRule="auto"/>
      </w:pPr>
      <w:r>
        <w:rPr>
          <w:rFonts w:ascii="Calibri" w:hAnsi="Calibri" w:eastAsia="Calibri"/>
          <w:b/>
          <w:i w:val="0"/>
          <w:color w:val="1C2833"/>
          <w:sz w:val="22"/>
        </w:rPr>
        <w:t>Windows PowerShell:</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irm https://claude.ai/install.ps1 | iex</w:t>
            </w:r>
          </w:p>
        </w:tc>
      </w:tr>
    </w:tbl>
    <w:p/>
    <w:p>
      <w:pPr>
        <w:spacing w:after="160" w:before="40" w:line="276" w:lineRule="auto"/>
      </w:pPr>
      <w:r>
        <w:rPr>
          <w:rFonts w:ascii="Calibri" w:hAnsi="Calibri" w:eastAsia="Calibri"/>
          <w:b/>
          <w:i w:val="0"/>
          <w:color w:val="1C2833"/>
          <w:sz w:val="22"/>
        </w:rPr>
        <w:t>Windows CMD:</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curl -fsSL https://claude.ai/install.cmd -o install.cmd &amp;&amp; install.cmd &amp;&amp; del install.cmd</w:t>
            </w:r>
          </w:p>
        </w:tc>
      </w:tr>
    </w:tbl>
    <w:p/>
    <w:p>
      <w:pPr>
        <w:spacing w:after="160" w:before="40" w:line="276" w:lineRule="auto"/>
      </w:pPr>
      <w:r>
        <w:rPr>
          <w:rFonts w:ascii="Calibri" w:hAnsi="Calibri" w:eastAsia="Calibri"/>
          <w:b w:val="0"/>
          <w:i w:val="0"/>
          <w:color w:val="1C2833"/>
          <w:sz w:val="22"/>
        </w:rPr>
        <w:t>Also available: Homebrew (brew install --cask claude-code), WinGet (winget install Anthropic.ClaudeCode). On Windows, Git for Windows is recommended so Claude can use Bash tooling.</w:t>
      </w:r>
    </w:p>
    <w:p>
      <w:pPr>
        <w:spacing w:after="160" w:before="40" w:line="276" w:lineRule="auto"/>
      </w:pPr>
      <w:r>
        <w:rPr>
          <w:rFonts w:ascii="Calibri" w:hAnsi="Calibri" w:eastAsia="Calibri"/>
          <w:b w:val="0"/>
          <w:i w:val="0"/>
          <w:color w:val="1C2833"/>
          <w:sz w:val="22"/>
        </w:rPr>
        <w:t>Verify:</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claude --version</w:t>
            </w:r>
          </w:p>
          <w:p>
            <w:pPr>
              <w:spacing w:after="0" w:before="0"/>
            </w:pPr>
            <w:r>
              <w:rPr>
                <w:rFonts w:ascii="Consolas" w:hAnsi="Consolas" w:eastAsia="Consolas"/>
                <w:b w:val="0"/>
                <w:i w:val="0"/>
                <w:color w:val="E8F0F2"/>
                <w:sz w:val="18"/>
              </w:rPr>
              <w:t>claude doctor</w:t>
            </w:r>
          </w:p>
        </w:tc>
      </w:tr>
    </w:tbl>
    <w:p/>
    <w:p>
      <w:pPr>
        <w:spacing w:after="160" w:before="40" w:line="276" w:lineRule="auto"/>
      </w:pPr>
      <w:r>
        <w:rPr>
          <w:rFonts w:ascii="Calibri" w:hAnsi="Calibri" w:eastAsia="Calibri"/>
          <w:b w:val="0"/>
          <w:i w:val="0"/>
          <w:color w:val="1C2833"/>
          <w:sz w:val="22"/>
        </w:rPr>
        <w:t>Start in a project folder:</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cd path/to/your-project</w:t>
            </w:r>
          </w:p>
          <w:p>
            <w:pPr>
              <w:spacing w:after="0" w:before="0"/>
            </w:pPr>
            <w:r>
              <w:rPr>
                <w:rFonts w:ascii="Consolas" w:hAnsi="Consolas" w:eastAsia="Consolas"/>
                <w:b w:val="0"/>
                <w:i w:val="0"/>
                <w:color w:val="E8F0F2"/>
                <w:sz w:val="18"/>
              </w:rPr>
              <w:t>claude</w:t>
            </w:r>
          </w:p>
        </w:tc>
      </w:tr>
    </w:tbl>
    <w:p/>
    <w:p>
      <w:pPr>
        <w:spacing w:after="160" w:before="40" w:line="276" w:lineRule="auto"/>
      </w:pPr>
      <w:r>
        <w:rPr>
          <w:rFonts w:ascii="Calibri" w:hAnsi="Calibri" w:eastAsia="Calibri"/>
          <w:b w:val="0"/>
          <w:i w:val="0"/>
          <w:color w:val="1C2833"/>
          <w:sz w:val="22"/>
        </w:rPr>
        <w:t>First run opens a browser login. After that, credentials are stored.</w:t>
      </w:r>
    </w:p>
    <w:p>
      <w:pPr>
        <w:pStyle w:val="Heading2"/>
      </w:pPr>
      <w:r>
        <w:rPr>
          <w:rFonts w:ascii="Calibri" w:hAnsi="Calibri"/>
          <w:color w:val="1A7A5C"/>
        </w:rPr>
        <w:t>4.4 The agent loop (how it thinks and acts)</w:t>
      </w:r>
    </w:p>
    <w:p>
      <w:pPr>
        <w:spacing w:after="160" w:before="40" w:line="276" w:lineRule="auto"/>
      </w:pPr>
      <w:r>
        <w:rPr>
          <w:rFonts w:ascii="Calibri" w:hAnsi="Calibri" w:eastAsia="Calibri"/>
          <w:b w:val="0"/>
          <w:i w:val="0"/>
          <w:color w:val="1C2833"/>
          <w:sz w:val="22"/>
        </w:rPr>
        <w:t>When you give Claude Code a task, roughly this happens:</w:t>
      </w:r>
    </w:p>
    <w:p>
      <w:pPr>
        <w:pStyle w:val="ListNumber"/>
        <w:spacing w:after="80"/>
      </w:pPr>
      <w:r>
        <w:rPr>
          <w:rFonts w:ascii="Calibri" w:hAnsi="Calibri" w:eastAsia="Calibri"/>
          <w:b w:val="0"/>
          <w:i w:val="0"/>
          <w:color w:val="1C2833"/>
          <w:sz w:val="22"/>
        </w:rPr>
        <w:t>It reads your message and relevant project context (including CLAUDE.md).</w:t>
      </w:r>
    </w:p>
    <w:p>
      <w:pPr>
        <w:pStyle w:val="ListNumber"/>
        <w:spacing w:after="80"/>
      </w:pPr>
      <w:r>
        <w:rPr>
          <w:rFonts w:ascii="Calibri" w:hAnsi="Calibri" w:eastAsia="Calibri"/>
          <w:b w:val="0"/>
          <w:i w:val="0"/>
          <w:color w:val="1C2833"/>
          <w:sz w:val="22"/>
        </w:rPr>
        <w:t>It decides which tools to use: read file, edit file, run command, search, etc.</w:t>
      </w:r>
    </w:p>
    <w:p>
      <w:pPr>
        <w:pStyle w:val="ListNumber"/>
        <w:spacing w:after="80"/>
      </w:pPr>
      <w:r>
        <w:rPr>
          <w:rFonts w:ascii="Calibri" w:hAnsi="Calibri" w:eastAsia="Calibri"/>
          <w:b w:val="0"/>
          <w:i w:val="0"/>
          <w:color w:val="1C2833"/>
          <w:sz w:val="22"/>
        </w:rPr>
        <w:t>It may ask permission depending on your permission mode.</w:t>
      </w:r>
    </w:p>
    <w:p>
      <w:pPr>
        <w:pStyle w:val="ListNumber"/>
        <w:spacing w:after="80"/>
      </w:pPr>
      <w:r>
        <w:rPr>
          <w:rFonts w:ascii="Calibri" w:hAnsi="Calibri" w:eastAsia="Calibri"/>
          <w:b w:val="0"/>
          <w:i w:val="0"/>
          <w:color w:val="1C2833"/>
          <w:sz w:val="22"/>
        </w:rPr>
        <w:t>It observes the tool results (file contents, command output, errors).</w:t>
      </w:r>
    </w:p>
    <w:p>
      <w:pPr>
        <w:pStyle w:val="ListNumber"/>
        <w:spacing w:after="80"/>
      </w:pPr>
      <w:r>
        <w:rPr>
          <w:rFonts w:ascii="Calibri" w:hAnsi="Calibri" w:eastAsia="Calibri"/>
          <w:b w:val="0"/>
          <w:i w:val="0"/>
          <w:color w:val="1C2833"/>
          <w:sz w:val="22"/>
        </w:rPr>
        <w:t>It continues until it believes the task is done — or until you interrupt/redirect.</w:t>
      </w:r>
    </w:p>
    <w:p>
      <w:pPr>
        <w:spacing w:after="160" w:before="40" w:line="276" w:lineRule="auto"/>
      </w:pPr>
      <w:r>
        <w:rPr>
          <w:rFonts w:ascii="Calibri" w:hAnsi="Calibri" w:eastAsia="Calibri"/>
          <w:b w:val="0"/>
          <w:i w:val="0"/>
          <w:color w:val="1C2833"/>
          <w:sz w:val="22"/>
        </w:rPr>
        <w:t>Critical insight from Anthropic’s best practices: Claude stops when work “looks done.” If you do not give a verification method (run the app, run tests, open the page), mistakes wait for you to notice. Always define what “done” means.</w:t>
      </w:r>
    </w:p>
    <w:p>
      <w:pPr>
        <w:pStyle w:val="Heading2"/>
      </w:pPr>
      <w:r>
        <w:rPr>
          <w:rFonts w:ascii="Calibri" w:hAnsi="Calibri"/>
          <w:color w:val="1A7A5C"/>
        </w:rPr>
        <w:t>4.5 Context window — the hidden resource</w:t>
      </w:r>
    </w:p>
    <w:p>
      <w:pPr>
        <w:spacing w:after="160" w:before="40" w:line="276" w:lineRule="auto"/>
      </w:pPr>
      <w:r>
        <w:rPr>
          <w:rFonts w:ascii="Calibri" w:hAnsi="Calibri" w:eastAsia="Calibri"/>
          <w:b w:val="0"/>
          <w:i w:val="0"/>
          <w:color w:val="1C2833"/>
          <w:sz w:val="22"/>
        </w:rPr>
        <w:t>The context window is the amount of conversation + file content + command output Claude can hold at once. Every message, every file read, and every long log fills it. When it gets full, quality drops: Claude “forgets” earlier instructions or makes more mistakes.</w:t>
      </w:r>
    </w:p>
    <w:p>
      <w:pPr>
        <w:spacing w:after="160" w:before="40" w:line="276" w:lineRule="auto"/>
      </w:pPr>
      <w:r>
        <w:rPr>
          <w:rFonts w:ascii="Calibri" w:hAnsi="Calibri" w:eastAsia="Calibri"/>
          <w:b w:val="0"/>
          <w:i w:val="0"/>
          <w:color w:val="1C2833"/>
          <w:sz w:val="22"/>
        </w:rPr>
        <w:t>Practical habits:</w:t>
      </w:r>
    </w:p>
    <w:p>
      <w:pPr>
        <w:pStyle w:val="ListBullet"/>
        <w:spacing w:after="80"/>
      </w:pPr>
      <w:r>
        <w:rPr>
          <w:rFonts w:ascii="Calibri" w:hAnsi="Calibri" w:eastAsia="Calibri"/>
          <w:b w:val="0"/>
          <w:i w:val="0"/>
          <w:color w:val="1C2833"/>
          <w:sz w:val="22"/>
        </w:rPr>
        <w:t>One major task per session when possible</w:t>
      </w:r>
    </w:p>
    <w:p>
      <w:pPr>
        <w:pStyle w:val="ListBullet"/>
        <w:spacing w:after="80"/>
      </w:pPr>
      <w:r>
        <w:rPr>
          <w:rFonts w:ascii="Calibri" w:hAnsi="Calibri" w:eastAsia="Calibri"/>
          <w:b w:val="0"/>
          <w:i w:val="0"/>
          <w:color w:val="1C2833"/>
          <w:sz w:val="22"/>
        </w:rPr>
        <w:t>Use /clear when switching to a completely different task</w:t>
      </w:r>
    </w:p>
    <w:p>
      <w:pPr>
        <w:pStyle w:val="ListBullet"/>
        <w:spacing w:after="80"/>
      </w:pPr>
      <w:r>
        <w:rPr>
          <w:rFonts w:ascii="Calibri" w:hAnsi="Calibri" w:eastAsia="Calibri"/>
          <w:b w:val="0"/>
          <w:i w:val="0"/>
          <w:color w:val="1C2833"/>
          <w:sz w:val="22"/>
        </w:rPr>
        <w:t>Use /compact to summarize and free space while staying on the same task</w:t>
      </w:r>
    </w:p>
    <w:p>
      <w:pPr>
        <w:pStyle w:val="ListBullet"/>
        <w:spacing w:after="80"/>
      </w:pPr>
      <w:r>
        <w:rPr>
          <w:rFonts w:ascii="Calibri" w:hAnsi="Calibri" w:eastAsia="Calibri"/>
          <w:b w:val="0"/>
          <w:i w:val="0"/>
          <w:color w:val="1C2833"/>
          <w:sz w:val="22"/>
        </w:rPr>
        <w:t>Keep CLAUDE.md short so it does not waste context on fluff</w:t>
      </w:r>
    </w:p>
    <w:p>
      <w:pPr>
        <w:pStyle w:val="ListBullet"/>
        <w:spacing w:after="80"/>
      </w:pPr>
      <w:r>
        <w:rPr>
          <w:rFonts w:ascii="Calibri" w:hAnsi="Calibri" w:eastAsia="Calibri"/>
          <w:b w:val="0"/>
          <w:i w:val="0"/>
          <w:color w:val="1C2833"/>
          <w:sz w:val="22"/>
        </w:rPr>
        <w:t>Prefer @filename to point Claude at exact files instead of pasting huge dumps</w:t>
      </w:r>
    </w:p>
    <w:p>
      <w:r>
        <w:br w:type="page"/>
      </w:r>
    </w:p>
    <w:p>
      <w:pPr>
        <w:pStyle w:val="Heading1"/>
      </w:pPr>
      <w:r>
        <w:rPr>
          <w:rFonts w:ascii="Calibri" w:hAnsi="Calibri"/>
          <w:color w:val="0B3D2E"/>
        </w:rPr>
        <w:t>Part 5 — Claude Code Features Encyclopedia</w:t>
      </w:r>
    </w:p>
    <w:p>
      <w:pPr>
        <w:spacing w:after="160" w:before="40" w:line="276" w:lineRule="auto"/>
      </w:pPr>
      <w:r>
        <w:rPr>
          <w:rFonts w:ascii="Calibri" w:hAnsi="Calibri" w:eastAsia="Calibri"/>
          <w:b w:val="0"/>
          <w:i w:val="0"/>
          <w:color w:val="1C2833"/>
          <w:sz w:val="22"/>
        </w:rPr>
        <w:t>This part explains the product features in teaching language. Slash command details are expanded in Part 6.</w:t>
      </w:r>
    </w:p>
    <w:p>
      <w:pPr>
        <w:pStyle w:val="Heading2"/>
      </w:pPr>
      <w:r>
        <w:rPr>
          <w:rFonts w:ascii="Calibri" w:hAnsi="Calibri"/>
          <w:color w:val="1A7A5C"/>
        </w:rPr>
        <w:t>5.1 Interactive session (REPL)</w:t>
      </w:r>
    </w:p>
    <w:p>
      <w:pPr>
        <w:spacing w:after="160" w:before="40" w:line="276" w:lineRule="auto"/>
      </w:pPr>
      <w:r>
        <w:rPr>
          <w:rFonts w:ascii="Calibri" w:hAnsi="Calibri" w:eastAsia="Calibri"/>
          <w:b w:val="0"/>
          <w:i w:val="0"/>
          <w:color w:val="1C2833"/>
          <w:sz w:val="22"/>
        </w:rPr>
        <w:t>When you run claude in a folder, you enter an interactive session. You type English (or a slash command). Claude responds, may use tools, and waits for the next instruction. This is the main classroom mode.</w:t>
      </w:r>
    </w:p>
    <w:p>
      <w:pPr>
        <w:pStyle w:val="Heading2"/>
      </w:pPr>
      <w:r>
        <w:rPr>
          <w:rFonts w:ascii="Calibri" w:hAnsi="Calibri"/>
          <w:color w:val="1A7A5C"/>
        </w:rPr>
        <w:t>5.2 File tools (read / edit / write / search)</w:t>
      </w:r>
    </w:p>
    <w:p>
      <w:pPr>
        <w:spacing w:after="160" w:before="40" w:line="276" w:lineRule="auto"/>
      </w:pPr>
      <w:r>
        <w:rPr>
          <w:rFonts w:ascii="Calibri" w:hAnsi="Calibri" w:eastAsia="Calibri"/>
          <w:b w:val="0"/>
          <w:i w:val="0"/>
          <w:color w:val="1C2833"/>
          <w:sz w:val="22"/>
        </w:rPr>
        <w:t>Claude can open files, modify them, create new ones, and search across the project. You should treat every edit as a proposal: review diffs when possible, especially early in learning. Later you may use acceptEdits mode for speed, but beginners should stay in Manual mode longer.</w:t>
      </w:r>
    </w:p>
    <w:p>
      <w:pPr>
        <w:pStyle w:val="Heading2"/>
      </w:pPr>
      <w:r>
        <w:rPr>
          <w:rFonts w:ascii="Calibri" w:hAnsi="Calibri"/>
          <w:color w:val="1A7A5C"/>
        </w:rPr>
        <w:t>5.3 Bash / shell tool</w:t>
      </w:r>
    </w:p>
    <w:p>
      <w:pPr>
        <w:spacing w:after="160" w:before="40" w:line="276" w:lineRule="auto"/>
      </w:pPr>
      <w:r>
        <w:rPr>
          <w:rFonts w:ascii="Calibri" w:hAnsi="Calibri" w:eastAsia="Calibri"/>
          <w:b w:val="0"/>
          <w:i w:val="0"/>
          <w:color w:val="1C2833"/>
          <w:sz w:val="22"/>
        </w:rPr>
        <w:t>Claude can run terminal commands: npm install, python app.py, git status, pytest, etc. This is why Claude Code feels more powerful than “chat that pastes code.” It can actually execute. Always read commands before approving until you trust the pattern.</w:t>
      </w:r>
    </w:p>
    <w:p>
      <w:pPr>
        <w:pStyle w:val="Heading2"/>
      </w:pPr>
      <w:r>
        <w:rPr>
          <w:rFonts w:ascii="Calibri" w:hAnsi="Calibri"/>
          <w:color w:val="1A7A5C"/>
        </w:rPr>
        <w:t>5.4 Permission modes</w:t>
      </w:r>
    </w:p>
    <w:p>
      <w:pPr>
        <w:spacing w:after="160" w:before="40" w:line="276" w:lineRule="auto"/>
      </w:pPr>
      <w:r>
        <w:rPr>
          <w:rFonts w:ascii="Calibri" w:hAnsi="Calibri" w:eastAsia="Calibri"/>
          <w:b w:val="0"/>
          <w:i w:val="0"/>
          <w:color w:val="1C2833"/>
          <w:sz w:val="22"/>
        </w:rPr>
        <w:t>Permission modes control how often Claude pauses to ask approval. Switch with Shift+Tab in the CLI (cycles Manual → acceptEdits → plan, and more if enabled).</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Mode</w:t>
            </w:r>
          </w:p>
        </w:tc>
        <w:tc>
          <w:tcPr>
            <w:tcW w:type="dxa" w:w="3264"/>
            <w:shd w:fill="0B3D2E"/>
          </w:tcPr>
          <w:p>
            <w:r/>
            <w:r>
              <w:rPr>
                <w:rFonts w:ascii="Calibri" w:hAnsi="Calibri" w:eastAsia="Calibri"/>
                <w:b/>
                <w:i w:val="0"/>
                <w:color w:val="FFFFFF"/>
                <w:sz w:val="20"/>
              </w:rPr>
              <w:t>What it allows without asking (simplified)</w:t>
            </w:r>
          </w:p>
        </w:tc>
        <w:tc>
          <w:tcPr>
            <w:tcW w:type="dxa" w:w="3264"/>
            <w:shd w:fill="0B3D2E"/>
          </w:tcPr>
          <w:p>
            <w:r/>
            <w:r>
              <w:rPr>
                <w:rFonts w:ascii="Calibri" w:hAnsi="Calibri" w:eastAsia="Calibri"/>
                <w:b/>
                <w:i w:val="0"/>
                <w:color w:val="FFFFFF"/>
                <w:sz w:val="20"/>
              </w:rPr>
              <w:t>Best for students</w:t>
            </w:r>
          </w:p>
        </w:tc>
      </w:tr>
      <w:tr>
        <w:tc>
          <w:tcPr>
            <w:tcW w:type="dxa" w:w="3264"/>
            <w:shd w:fill="F4F6F7"/>
          </w:tcPr>
          <w:p>
            <w:r/>
            <w:r>
              <w:rPr>
                <w:rFonts w:ascii="Calibri" w:hAnsi="Calibri" w:eastAsia="Calibri"/>
                <w:b w:val="0"/>
                <w:i w:val="0"/>
                <w:color w:val="1C2833"/>
                <w:sz w:val="18"/>
              </w:rPr>
              <w:t>Manual (default)</w:t>
            </w:r>
          </w:p>
        </w:tc>
        <w:tc>
          <w:tcPr>
            <w:tcW w:type="dxa" w:w="3264"/>
            <w:shd w:fill="F4F6F7"/>
          </w:tcPr>
          <w:p>
            <w:r/>
            <w:r>
              <w:rPr>
                <w:rFonts w:ascii="Calibri" w:hAnsi="Calibri" w:eastAsia="Calibri"/>
                <w:b w:val="0"/>
                <w:i w:val="0"/>
                <w:color w:val="1C2833"/>
                <w:sz w:val="18"/>
              </w:rPr>
              <w:t>Reads freely; asks before many edits/commands</w:t>
            </w:r>
          </w:p>
        </w:tc>
        <w:tc>
          <w:tcPr>
            <w:tcW w:type="dxa" w:w="3264"/>
            <w:shd w:fill="F4F6F7"/>
          </w:tcPr>
          <w:p>
            <w:r/>
            <w:r>
              <w:rPr>
                <w:rFonts w:ascii="Calibri" w:hAnsi="Calibri" w:eastAsia="Calibri"/>
                <w:b w:val="0"/>
                <w:i w:val="0"/>
                <w:color w:val="1C2833"/>
                <w:sz w:val="18"/>
              </w:rPr>
              <w:t>Beginners, sensitive work — START HERE</w:t>
            </w:r>
          </w:p>
        </w:tc>
      </w:tr>
      <w:tr>
        <w:tc>
          <w:tcPr>
            <w:tcW w:type="dxa" w:w="3264"/>
          </w:tcPr>
          <w:p>
            <w:r/>
            <w:r>
              <w:rPr>
                <w:rFonts w:ascii="Calibri" w:hAnsi="Calibri" w:eastAsia="Calibri"/>
                <w:b w:val="0"/>
                <w:i w:val="0"/>
                <w:color w:val="1C2833"/>
                <w:sz w:val="18"/>
              </w:rPr>
              <w:t>acceptEdits</w:t>
            </w:r>
          </w:p>
        </w:tc>
        <w:tc>
          <w:tcPr>
            <w:tcW w:type="dxa" w:w="3264"/>
          </w:tcPr>
          <w:p>
            <w:r/>
            <w:r>
              <w:rPr>
                <w:rFonts w:ascii="Calibri" w:hAnsi="Calibri" w:eastAsia="Calibri"/>
                <w:b w:val="0"/>
                <w:i w:val="0"/>
                <w:color w:val="1C2833"/>
                <w:sz w:val="18"/>
              </w:rPr>
              <w:t>Auto-approves many file edits + common file ops</w:t>
            </w:r>
          </w:p>
        </w:tc>
        <w:tc>
          <w:tcPr>
            <w:tcW w:type="dxa" w:w="3264"/>
          </w:tcPr>
          <w:p>
            <w:r/>
            <w:r>
              <w:rPr>
                <w:rFonts w:ascii="Calibri" w:hAnsi="Calibri" w:eastAsia="Calibri"/>
                <w:b w:val="0"/>
                <w:i w:val="0"/>
                <w:color w:val="1C2833"/>
                <w:sz w:val="18"/>
              </w:rPr>
              <w:t>When reviewing via git diff after</w:t>
            </w:r>
          </w:p>
        </w:tc>
      </w:tr>
      <w:tr>
        <w:tc>
          <w:tcPr>
            <w:tcW w:type="dxa" w:w="3264"/>
            <w:shd w:fill="F4F6F7"/>
          </w:tcPr>
          <w:p>
            <w:r/>
            <w:r>
              <w:rPr>
                <w:rFonts w:ascii="Calibri" w:hAnsi="Calibri" w:eastAsia="Calibri"/>
                <w:b w:val="0"/>
                <w:i w:val="0"/>
                <w:color w:val="1C2833"/>
                <w:sz w:val="18"/>
              </w:rPr>
              <w:t>plan</w:t>
            </w:r>
          </w:p>
        </w:tc>
        <w:tc>
          <w:tcPr>
            <w:tcW w:type="dxa" w:w="3264"/>
            <w:shd w:fill="F4F6F7"/>
          </w:tcPr>
          <w:p>
            <w:r/>
            <w:r>
              <w:rPr>
                <w:rFonts w:ascii="Calibri" w:hAnsi="Calibri" w:eastAsia="Calibri"/>
                <w:b w:val="0"/>
                <w:i w:val="0"/>
                <w:color w:val="1C2833"/>
                <w:sz w:val="18"/>
              </w:rPr>
              <w:t>Research + plan; does not edit source</w:t>
            </w:r>
          </w:p>
        </w:tc>
        <w:tc>
          <w:tcPr>
            <w:tcW w:type="dxa" w:w="3264"/>
            <w:shd w:fill="F4F6F7"/>
          </w:tcPr>
          <w:p>
            <w:r/>
            <w:r>
              <w:rPr>
                <w:rFonts w:ascii="Calibri" w:hAnsi="Calibri" w:eastAsia="Calibri"/>
                <w:b w:val="0"/>
                <w:i w:val="0"/>
                <w:color w:val="1C2833"/>
                <w:sz w:val="18"/>
              </w:rPr>
              <w:t>Before big features — USE OFTEN</w:t>
            </w:r>
          </w:p>
        </w:tc>
      </w:tr>
      <w:tr>
        <w:tc>
          <w:tcPr>
            <w:tcW w:type="dxa" w:w="3264"/>
          </w:tcPr>
          <w:p>
            <w:r/>
            <w:r>
              <w:rPr>
                <w:rFonts w:ascii="Calibri" w:hAnsi="Calibri" w:eastAsia="Calibri"/>
                <w:b w:val="0"/>
                <w:i w:val="0"/>
                <w:color w:val="1C2833"/>
                <w:sz w:val="18"/>
              </w:rPr>
              <w:t>auto</w:t>
            </w:r>
          </w:p>
        </w:tc>
        <w:tc>
          <w:tcPr>
            <w:tcW w:type="dxa" w:w="3264"/>
          </w:tcPr>
          <w:p>
            <w:r/>
            <w:r>
              <w:rPr>
                <w:rFonts w:ascii="Calibri" w:hAnsi="Calibri" w:eastAsia="Calibri"/>
                <w:b w:val="0"/>
                <w:i w:val="0"/>
                <w:color w:val="1C2833"/>
                <w:sz w:val="18"/>
              </w:rPr>
              <w:t>Fewer interruptions with safety checks</w:t>
            </w:r>
          </w:p>
        </w:tc>
        <w:tc>
          <w:tcPr>
            <w:tcW w:type="dxa" w:w="3264"/>
          </w:tcPr>
          <w:p>
            <w:r/>
            <w:r>
              <w:rPr>
                <w:rFonts w:ascii="Calibri" w:hAnsi="Calibri" w:eastAsia="Calibri"/>
                <w:b w:val="0"/>
                <w:i w:val="0"/>
                <w:color w:val="1C2833"/>
                <w:sz w:val="18"/>
              </w:rPr>
              <w:t>Advanced, long tasks</w:t>
            </w:r>
          </w:p>
        </w:tc>
      </w:tr>
      <w:tr>
        <w:tc>
          <w:tcPr>
            <w:tcW w:type="dxa" w:w="3264"/>
            <w:shd w:fill="F4F6F7"/>
          </w:tcPr>
          <w:p>
            <w:r/>
            <w:r>
              <w:rPr>
                <w:rFonts w:ascii="Calibri" w:hAnsi="Calibri" w:eastAsia="Calibri"/>
                <w:b w:val="0"/>
                <w:i w:val="0"/>
                <w:color w:val="1C2833"/>
                <w:sz w:val="18"/>
              </w:rPr>
              <w:t>bypassPermissions</w:t>
            </w:r>
          </w:p>
        </w:tc>
        <w:tc>
          <w:tcPr>
            <w:tcW w:type="dxa" w:w="3264"/>
            <w:shd w:fill="F4F6F7"/>
          </w:tcPr>
          <w:p>
            <w:r/>
            <w:r>
              <w:rPr>
                <w:rFonts w:ascii="Calibri" w:hAnsi="Calibri" w:eastAsia="Calibri"/>
                <w:b w:val="0"/>
                <w:i w:val="0"/>
                <w:color w:val="1C2833"/>
                <w:sz w:val="18"/>
              </w:rPr>
              <w:t>Skips checks</w:t>
            </w:r>
          </w:p>
        </w:tc>
        <w:tc>
          <w:tcPr>
            <w:tcW w:type="dxa" w:w="3264"/>
            <w:shd w:fill="F4F6F7"/>
          </w:tcPr>
          <w:p>
            <w:r/>
            <w:r>
              <w:rPr>
                <w:rFonts w:ascii="Calibri" w:hAnsi="Calibri" w:eastAsia="Calibri"/>
                <w:b w:val="0"/>
                <w:i w:val="0"/>
                <w:color w:val="1C2833"/>
                <w:sz w:val="18"/>
              </w:rPr>
              <w:t>Only isolated VMs/containers — NOT class laptops</w:t>
            </w:r>
          </w:p>
        </w:tc>
      </w:tr>
    </w:tbl>
    <w:p/>
    <w:p>
      <w:pPr>
        <w:spacing w:after="160" w:before="40" w:line="276" w:lineRule="auto"/>
      </w:pPr>
      <w:r>
        <w:rPr>
          <w:rFonts w:ascii="Calibri" w:hAnsi="Calibri" w:eastAsia="Calibri"/>
          <w:b w:val="0"/>
          <w:i w:val="0"/>
          <w:color w:val="1C2833"/>
          <w:sz w:val="22"/>
        </w:rPr>
        <w:t>Teaching rule: Plan mode for design. Manual mode for learning. Never teach bypassPermissions as normal.</w:t>
      </w:r>
    </w:p>
    <w:p>
      <w:pPr>
        <w:pStyle w:val="Heading2"/>
      </w:pPr>
      <w:r>
        <w:rPr>
          <w:rFonts w:ascii="Calibri" w:hAnsi="Calibri"/>
          <w:color w:val="1A7A5C"/>
        </w:rPr>
        <w:t>5.5 Plan mode (deep explanation)</w:t>
      </w:r>
    </w:p>
    <w:p>
      <w:pPr>
        <w:spacing w:after="160" w:before="40" w:line="276" w:lineRule="auto"/>
      </w:pPr>
      <w:r>
        <w:rPr>
          <w:rFonts w:ascii="Calibri" w:hAnsi="Calibri" w:eastAsia="Calibri"/>
          <w:b w:val="0"/>
          <w:i w:val="0"/>
          <w:color w:val="1C2833"/>
          <w:sz w:val="22"/>
        </w:rPr>
        <w:t>Plan mode is one of the highest-leverage features for quality. Claude explores the codebase, asks questions if needed, and writes a plan of attack — without editing your source files until you approve. Enter with /plan or Shift+Tab until plan mode is active.</w:t>
      </w:r>
    </w:p>
    <w:p>
      <w:pPr>
        <w:spacing w:after="160" w:before="40" w:line="276" w:lineRule="auto"/>
      </w:pPr>
      <w:r>
        <w:rPr>
          <w:rFonts w:ascii="Calibri" w:hAnsi="Calibri" w:eastAsia="Calibri"/>
          <w:b w:val="0"/>
          <w:i w:val="0"/>
          <w:color w:val="1C2833"/>
          <w:sz w:val="22"/>
        </w:rPr>
        <w:t>Why it matters for beginners: jumping straight to code often builds the wrong thing quickly. Planning separates “what should we do?” from “do it.” Even the people who built Claude Code publicly emphasize planning first for serious work.</w:t>
      </w:r>
    </w:p>
    <w:p>
      <w:pPr>
        <w:spacing w:after="160" w:before="40" w:line="276" w:lineRule="auto"/>
      </w:pPr>
      <w:r>
        <w:rPr>
          <w:rFonts w:ascii="Calibri" w:hAnsi="Calibri" w:eastAsia="Calibri"/>
          <w:b w:val="0"/>
          <w:i w:val="0"/>
          <w:color w:val="1C2833"/>
          <w:sz w:val="22"/>
        </w:rPr>
        <w:t>Classroom script:</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/plan Build a tip calculator as a single HTML file.</w:t>
            </w:r>
          </w:p>
          <w:p>
            <w:pPr>
              <w:spacing w:after="0" w:before="0"/>
            </w:pPr>
            <w:r>
              <w:rPr>
                <w:rFonts w:ascii="Consolas" w:hAnsi="Consolas" w:eastAsia="Consolas"/>
                <w:b w:val="0"/>
                <w:i w:val="0"/>
                <w:color w:val="E8F0F2"/>
                <w:sz w:val="18"/>
              </w:rPr>
              <w:t>List UI elements, edge cases, and how I will test it.</w:t>
            </w:r>
          </w:p>
          <w:p>
            <w:pPr>
              <w:spacing w:after="0" w:before="0"/>
            </w:pPr>
            <w:r>
              <w:rPr>
                <w:rFonts w:ascii="Consolas" w:hAnsi="Consolas" w:eastAsia="Consolas"/>
                <w:b w:val="0"/>
                <w:i w:val="0"/>
                <w:color w:val="E8F0F2"/>
                <w:sz w:val="18"/>
              </w:rPr>
              <w:t>Do not write code until I approve.</w:t>
            </w:r>
          </w:p>
        </w:tc>
      </w:tr>
    </w:tbl>
    <w:p/>
    <w:p>
      <w:pPr>
        <w:pStyle w:val="Heading2"/>
      </w:pPr>
      <w:r>
        <w:rPr>
          <w:rFonts w:ascii="Calibri" w:hAnsi="Calibri"/>
          <w:color w:val="1A7A5C"/>
        </w:rPr>
        <w:t>5.6 CLAUDE.md memory</w:t>
      </w:r>
    </w:p>
    <w:p>
      <w:pPr>
        <w:spacing w:after="160" w:before="40" w:line="276" w:lineRule="auto"/>
      </w:pPr>
      <w:r>
        <w:rPr>
          <w:rFonts w:ascii="Calibri" w:hAnsi="Calibri" w:eastAsia="Calibri"/>
          <w:b w:val="0"/>
          <w:i w:val="0"/>
          <w:color w:val="1C2833"/>
          <w:sz w:val="22"/>
        </w:rPr>
        <w:t>CLAUDE.md is a special markdown file Claude reads at the start of every conversation in that project (and optionally from your home folder for global rules). It stores persistent instructions: how to run the project, code style that differs from defaults, gotchas, branch naming rules, etc.</w:t>
      </w:r>
    </w:p>
    <w:p>
      <w:pPr>
        <w:spacing w:after="160" w:before="40" w:line="276" w:lineRule="auto"/>
      </w:pPr>
      <w:r>
        <w:rPr>
          <w:rFonts w:ascii="Calibri" w:hAnsi="Calibri" w:eastAsia="Calibri"/>
          <w:b w:val="0"/>
          <w:i w:val="0"/>
          <w:color w:val="1C2833"/>
          <w:sz w:val="22"/>
        </w:rPr>
        <w:t>Create a starter with /init, then edit it to be short and sharp. Bloated CLAUDE.md files cause Claude to ignore instructions. Rule of thumb for each line: “Would removing this cause repeated mistakes?” If no, delete it.</w:t>
      </w:r>
    </w:p>
    <w:p>
      <w:pPr>
        <w:spacing w:after="160" w:before="40" w:line="276" w:lineRule="auto"/>
      </w:pPr>
      <w:r>
        <w:rPr>
          <w:rFonts w:ascii="Calibri" w:hAnsi="Calibri" w:eastAsia="Calibri"/>
          <w:b w:val="0"/>
          <w:i w:val="0"/>
          <w:color w:val="1C2833"/>
          <w:sz w:val="22"/>
        </w:rPr>
        <w:t>Locations:</w:t>
      </w:r>
    </w:p>
    <w:p>
      <w:pPr>
        <w:pStyle w:val="ListBullet"/>
        <w:spacing w:after="80"/>
      </w:pPr>
      <w:r>
        <w:rPr>
          <w:rFonts w:ascii="Calibri" w:hAnsi="Calibri" w:eastAsia="Calibri"/>
          <w:b w:val="0"/>
          <w:i w:val="0"/>
          <w:color w:val="1C2833"/>
          <w:sz w:val="22"/>
        </w:rPr>
        <w:t>Project: CLAUDE.md or .claude/CLAUDE.md in the repo</w:t>
      </w:r>
    </w:p>
    <w:p>
      <w:pPr>
        <w:pStyle w:val="ListBullet"/>
        <w:spacing w:after="80"/>
      </w:pPr>
      <w:r>
        <w:rPr>
          <w:rFonts w:ascii="Calibri" w:hAnsi="Calibri" w:eastAsia="Calibri"/>
          <w:b w:val="0"/>
          <w:i w:val="0"/>
          <w:color w:val="1C2833"/>
          <w:sz w:val="22"/>
        </w:rPr>
        <w:t>User global: ~/.claude/CLAUDE.md (all projects)</w:t>
      </w:r>
    </w:p>
    <w:p>
      <w:pPr>
        <w:pStyle w:val="ListBullet"/>
        <w:spacing w:after="80"/>
      </w:pPr>
      <w:r>
        <w:rPr>
          <w:rFonts w:ascii="Calibri" w:hAnsi="Calibri" w:eastAsia="Calibri"/>
          <w:b w:val="0"/>
          <w:i w:val="0"/>
          <w:color w:val="1C2833"/>
          <w:sz w:val="22"/>
        </w:rPr>
        <w:t>Can import other files with @path syntax</w:t>
      </w:r>
    </w:p>
    <w:p>
      <w:pPr>
        <w:pStyle w:val="Heading2"/>
      </w:pPr>
      <w:r>
        <w:rPr>
          <w:rFonts w:ascii="Calibri" w:hAnsi="Calibri"/>
          <w:color w:val="1A7A5C"/>
        </w:rPr>
        <w:t>5.7 Skills</w:t>
      </w:r>
    </w:p>
    <w:p>
      <w:pPr>
        <w:spacing w:after="160" w:before="40" w:line="276" w:lineRule="auto"/>
      </w:pPr>
      <w:r>
        <w:rPr>
          <w:rFonts w:ascii="Calibri" w:hAnsi="Calibri" w:eastAsia="Calibri"/>
          <w:b w:val="0"/>
          <w:i w:val="0"/>
          <w:color w:val="1C2833"/>
          <w:sz w:val="22"/>
        </w:rPr>
        <w:t>Skills are reusable instruction packages (SKILL.md files) that extend Claude’s capabilities. Unlike CLAUDE.md (always loaded), a skill’s full body loads when relevant or when you invoke /skill-name. Use skills for procedures you repeat: deploy checklist, explain-like-beginner, release notes, etc.</w:t>
      </w:r>
    </w:p>
    <w:p>
      <w:pPr>
        <w:spacing w:after="160" w:before="40" w:line="276" w:lineRule="auto"/>
      </w:pPr>
      <w:r>
        <w:rPr>
          <w:rFonts w:ascii="Calibri" w:hAnsi="Calibri" w:eastAsia="Calibri"/>
          <w:b w:val="0"/>
          <w:i w:val="0"/>
          <w:color w:val="1C2833"/>
          <w:sz w:val="22"/>
        </w:rPr>
        <w:t>Where skills live:</w:t>
      </w:r>
    </w:p>
    <w:p>
      <w:pPr>
        <w:pStyle w:val="ListBullet"/>
        <w:spacing w:after="80"/>
      </w:pPr>
      <w:r>
        <w:rPr>
          <w:rFonts w:ascii="Calibri" w:hAnsi="Calibri" w:eastAsia="Calibri"/>
          <w:b w:val="0"/>
          <w:i w:val="0"/>
          <w:color w:val="1C2833"/>
          <w:sz w:val="22"/>
        </w:rPr>
        <w:t>Personal: ~/.claude/skills/&lt;name&gt;/SKILL.md</w:t>
      </w:r>
    </w:p>
    <w:p>
      <w:pPr>
        <w:pStyle w:val="ListBullet"/>
        <w:spacing w:after="80"/>
      </w:pPr>
      <w:r>
        <w:rPr>
          <w:rFonts w:ascii="Calibri" w:hAnsi="Calibri" w:eastAsia="Calibri"/>
          <w:b w:val="0"/>
          <w:i w:val="0"/>
          <w:color w:val="1C2833"/>
          <w:sz w:val="22"/>
        </w:rPr>
        <w:t>Project: .claude/skills/&lt;name&gt;/SKILL.md</w:t>
      </w:r>
    </w:p>
    <w:p>
      <w:pPr>
        <w:pStyle w:val="ListBullet"/>
        <w:spacing w:after="80"/>
      </w:pPr>
      <w:r>
        <w:rPr>
          <w:rFonts w:ascii="Calibri" w:hAnsi="Calibri" w:eastAsia="Calibri"/>
          <w:b w:val="0"/>
          <w:i w:val="0"/>
          <w:color w:val="1C2833"/>
          <w:sz w:val="22"/>
        </w:rPr>
        <w:t>Bundled: built-in skills like /doctor, /code-review, /batch, /debug (depending on version)</w:t>
      </w:r>
    </w:p>
    <w:p>
      <w:pPr>
        <w:pStyle w:val="Heading2"/>
      </w:pPr>
      <w:r>
        <w:rPr>
          <w:rFonts w:ascii="Calibri" w:hAnsi="Calibri"/>
          <w:color w:val="1A7A5C"/>
        </w:rPr>
        <w:t>5.8 Subagents</w:t>
      </w:r>
    </w:p>
    <w:p>
      <w:pPr>
        <w:spacing w:after="160" w:before="40" w:line="276" w:lineRule="auto"/>
      </w:pPr>
      <w:r>
        <w:rPr>
          <w:rFonts w:ascii="Calibri" w:hAnsi="Calibri" w:eastAsia="Calibri"/>
          <w:b w:val="0"/>
          <w:i w:val="0"/>
          <w:color w:val="1C2833"/>
          <w:sz w:val="22"/>
        </w:rPr>
        <w:t>Claude can delegate side work to subagents — separate helper runs with focused context. This matters for large tasks (review in parallel, research while implementing). Beginners: know the concept exists; master single-session building first.</w:t>
      </w:r>
    </w:p>
    <w:p>
      <w:pPr>
        <w:pStyle w:val="Heading2"/>
      </w:pPr>
      <w:r>
        <w:rPr>
          <w:rFonts w:ascii="Calibri" w:hAnsi="Calibri"/>
          <w:color w:val="1A7A5C"/>
        </w:rPr>
        <w:t>5.9 MCP (Model Context Protocol)</w:t>
      </w:r>
    </w:p>
    <w:p>
      <w:pPr>
        <w:spacing w:after="160" w:before="40" w:line="276" w:lineRule="auto"/>
      </w:pPr>
      <w:r>
        <w:rPr>
          <w:rFonts w:ascii="Calibri" w:hAnsi="Calibri" w:eastAsia="Calibri"/>
          <w:b w:val="0"/>
          <w:i w:val="0"/>
          <w:color w:val="1C2833"/>
          <w:sz w:val="22"/>
        </w:rPr>
        <w:t>MCP is a standard way to connect Claude to external tools and data sources (databases, browsers, APIs, company systems). Think of MCP servers as plugins that give Claude new tools. Powerful, but add complexity. In beginner courses, introduce MCP only after students can build and deploy a basic app. When you do: install a trusted MCP server, configure it, use /mcp to manage, and keep secrets out of prompts.</w:t>
      </w:r>
    </w:p>
    <w:p>
      <w:pPr>
        <w:pStyle w:val="Heading2"/>
      </w:pPr>
      <w:r>
        <w:rPr>
          <w:rFonts w:ascii="Calibri" w:hAnsi="Calibri"/>
          <w:color w:val="1A7A5C"/>
        </w:rPr>
        <w:t>5.10 Checkpoints, rewind, resume</w:t>
      </w:r>
    </w:p>
    <w:p>
      <w:pPr>
        <w:pStyle w:val="ListBullet"/>
        <w:spacing w:after="80"/>
      </w:pPr>
      <w:r>
        <w:rPr>
          <w:rFonts w:ascii="Calibri" w:hAnsi="Calibri" w:eastAsia="Calibri"/>
          <w:b w:val="0"/>
          <w:i w:val="0"/>
          <w:color w:val="1C2833"/>
          <w:sz w:val="22"/>
        </w:rPr>
        <w:t>/rewind — roll conversation and/or code back toward a checkpoint when direction went wrong</w:t>
      </w:r>
    </w:p>
    <w:p>
      <w:pPr>
        <w:pStyle w:val="ListBullet"/>
        <w:spacing w:after="80"/>
      </w:pPr>
      <w:r>
        <w:rPr>
          <w:rFonts w:ascii="Calibri" w:hAnsi="Calibri" w:eastAsia="Calibri"/>
          <w:b w:val="0"/>
          <w:i w:val="0"/>
          <w:color w:val="1C2833"/>
          <w:sz w:val="22"/>
        </w:rPr>
        <w:t>claude --continue — resume the most recent session in this directory</w:t>
      </w:r>
    </w:p>
    <w:p>
      <w:pPr>
        <w:pStyle w:val="ListBullet"/>
        <w:spacing w:after="80"/>
      </w:pPr>
      <w:r>
        <w:rPr>
          <w:rFonts w:ascii="Calibri" w:hAnsi="Calibri" w:eastAsia="Calibri"/>
          <w:b w:val="0"/>
          <w:i w:val="0"/>
          <w:color w:val="1C2833"/>
          <w:sz w:val="22"/>
        </w:rPr>
        <w:t>claude --resume / /resume — pick an older session</w:t>
      </w:r>
    </w:p>
    <w:p>
      <w:pPr>
        <w:pStyle w:val="ListBullet"/>
        <w:spacing w:after="80"/>
      </w:pPr>
      <w:r>
        <w:rPr>
          <w:rFonts w:ascii="Calibri" w:hAnsi="Calibri" w:eastAsia="Calibri"/>
          <w:b w:val="0"/>
          <w:i w:val="0"/>
          <w:color w:val="1C2833"/>
          <w:sz w:val="22"/>
        </w:rPr>
        <w:t>/clear — start a fresh conversation (old one still resumable)</w:t>
      </w:r>
    </w:p>
    <w:p>
      <w:pPr>
        <w:pStyle w:val="Heading2"/>
      </w:pPr>
      <w:r>
        <w:rPr>
          <w:rFonts w:ascii="Calibri" w:hAnsi="Calibri"/>
          <w:color w:val="1A7A5C"/>
        </w:rPr>
        <w:t>5.11 Git integration features</w:t>
      </w:r>
    </w:p>
    <w:p>
      <w:pPr>
        <w:spacing w:after="160" w:before="40" w:line="276" w:lineRule="auto"/>
      </w:pPr>
      <w:r>
        <w:rPr>
          <w:rFonts w:ascii="Calibri" w:hAnsi="Calibri" w:eastAsia="Calibri"/>
          <w:b w:val="0"/>
          <w:i w:val="0"/>
          <w:color w:val="1C2833"/>
          <w:sz w:val="22"/>
        </w:rPr>
        <w:t>Claude can run Git commands conversationally (“commit my changes with a good message”, “create a PR”). It can show diffs (/diff), review code (/code-review), and help resolve conflicts. Students still need to understand Git concepts (Part 14–15) so they know what they are approving.</w:t>
      </w:r>
    </w:p>
    <w:p>
      <w:pPr>
        <w:pStyle w:val="Heading2"/>
      </w:pPr>
      <w:r>
        <w:rPr>
          <w:rFonts w:ascii="Calibri" w:hAnsi="Calibri"/>
          <w:color w:val="1A7A5C"/>
        </w:rPr>
        <w:t>5.12 Images and rich context</w:t>
      </w:r>
    </w:p>
    <w:p>
      <w:pPr>
        <w:spacing w:after="160" w:before="40" w:line="276" w:lineRule="auto"/>
      </w:pPr>
      <w:r>
        <w:rPr>
          <w:rFonts w:ascii="Calibri" w:hAnsi="Calibri" w:eastAsia="Calibri"/>
          <w:b w:val="0"/>
          <w:i w:val="0"/>
          <w:color w:val="1C2833"/>
          <w:sz w:val="22"/>
        </w:rPr>
        <w:t>You can paste screenshots into Claude Code (design mockups, error dialogs). You can @ mention files. You can give documentation URLs. Rich context beats vague descriptions.</w:t>
      </w:r>
    </w:p>
    <w:p>
      <w:r>
        <w:br w:type="page"/>
      </w:r>
    </w:p>
    <w:p>
      <w:pPr>
        <w:pStyle w:val="Heading1"/>
      </w:pPr>
      <w:r>
        <w:rPr>
          <w:rFonts w:ascii="Calibri" w:hAnsi="Calibri"/>
          <w:color w:val="0B3D2E"/>
        </w:rPr>
        <w:t>Part 6 — Slash Commands Encyclopedia</w:t>
      </w:r>
    </w:p>
    <w:p>
      <w:pPr>
        <w:spacing w:after="160" w:before="40" w:line="276" w:lineRule="auto"/>
      </w:pPr>
      <w:r>
        <w:rPr>
          <w:rFonts w:ascii="Calibri" w:hAnsi="Calibri" w:eastAsia="Calibri"/>
          <w:b w:val="0"/>
          <w:i w:val="0"/>
          <w:color w:val="1C2833"/>
          <w:sz w:val="22"/>
        </w:rPr>
        <w:t>Slash commands are special instructions that start with /. They control Claude Code itself rather than describing app features. Type / to see available commands in many versions. Below: the teaching set — what it is, why it exists, when to use it, example.</w:t>
      </w:r>
    </w:p>
    <w:p>
      <w:pPr>
        <w:pStyle w:val="Heading3"/>
      </w:pPr>
      <w:r>
        <w:rPr>
          <w:rFonts w:ascii="Calibri" w:hAnsi="Calibri"/>
          <w:color w:val="1C2833"/>
        </w:rPr>
        <w:t>/help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Shows help for Claude Code commands and usage.</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New users get lost; this is the in-product manual entry point.</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Any time you forget a command name.</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/help</w:t>
            </w:r>
          </w:p>
        </w:tc>
      </w:tr>
    </w:tbl>
    <w:p/>
    <w:p>
      <w:pPr>
        <w:pStyle w:val="Heading3"/>
      </w:pPr>
      <w:r>
        <w:rPr>
          <w:rFonts w:ascii="Calibri" w:hAnsi="Calibri"/>
          <w:color w:val="1C2833"/>
        </w:rPr>
        <w:t>/login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Starts or restarts authentication with your Claude account.</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Sessions and machines need credentials; tokens expire or switch accounts.</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First install, new computer, auth errors, switching accounts.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/login</w:t>
            </w:r>
          </w:p>
        </w:tc>
      </w:tr>
    </w:tbl>
    <w:p/>
    <w:p>
      <w:pPr>
        <w:pStyle w:val="Heading3"/>
      </w:pPr>
      <w:r>
        <w:rPr>
          <w:rFonts w:ascii="Calibri" w:hAnsi="Calibri"/>
          <w:color w:val="1C2833"/>
        </w:rPr>
        <w:t>/doctor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Runs a setup checkup: installation, configuration, common problems; can help fix them.</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Environment issues waste hours; automated diagnosis saves beginners.</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Install problems, weird failures, “it worked yesterday.”</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/doctor</w:t>
            </w:r>
          </w:p>
        </w:tc>
      </w:tr>
    </w:tbl>
    <w:p/>
    <w:p>
      <w:pPr>
        <w:pStyle w:val="Heading3"/>
      </w:pPr>
      <w:r>
        <w:rPr>
          <w:rFonts w:ascii="Calibri" w:hAnsi="Calibri"/>
          <w:color w:val="1C2833"/>
        </w:rPr>
        <w:t>/init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Analyzes the project and generates a starter CLAUDE.md with detected stack and patterns.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Empty projects lack memory; /init bootstraps useful defaults you then refine.</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First time in a new project, or when CLAUDE.md is missing.</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/init</w:t>
            </w:r>
          </w:p>
        </w:tc>
      </w:tr>
    </w:tbl>
    <w:p/>
    <w:p>
      <w:pPr>
        <w:pStyle w:val="Heading3"/>
      </w:pPr>
      <w:r>
        <w:rPr>
          <w:rFonts w:ascii="Calibri" w:hAnsi="Calibri"/>
          <w:color w:val="1C2833"/>
        </w:rPr>
        <w:t>/plan [description]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Enters plan mode (optionally with a task description). Claude explores and plans without editing source until approved.</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Prevents wrong-direction coding; separates design from implementation.</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Any non-trivial feature, refactors, unfamiliar codebases.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/plan Add user login with email and password. Ask clarifying questions first.</w:t>
            </w:r>
          </w:p>
        </w:tc>
      </w:tr>
    </w:tbl>
    <w:p/>
    <w:p>
      <w:pPr>
        <w:pStyle w:val="Heading3"/>
      </w:pPr>
      <w:r>
        <w:rPr>
          <w:rFonts w:ascii="Calibri" w:hAnsi="Calibri"/>
          <w:color w:val="1C2833"/>
        </w:rPr>
        <w:t>/clear [name]  (aliases: /reset, /new)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Starts a new conversation with empty context. Previous chat remains available via /resume. Optional name labels the old chat.</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Long chats degrade quality; fresh context for a new task is healthier.</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Switching tasks; after a messy failed approach; starting a new feature.</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/clear auth-feature</w:t>
            </w:r>
          </w:p>
        </w:tc>
      </w:tr>
    </w:tbl>
    <w:p/>
    <w:p>
      <w:pPr>
        <w:pStyle w:val="Heading3"/>
      </w:pPr>
      <w:r>
        <w:rPr>
          <w:rFonts w:ascii="Calibri" w:hAnsi="Calibri"/>
          <w:color w:val="1C2833"/>
        </w:rPr>
        <w:t>/compact [instructions]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Summarizes the conversation to free context space while continuing the same work. Optional focus instructions guide what to keep.</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Context fills with file reads and logs; compaction is a middle path between continuing blindly and /clear.</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Long debugging session that must continue; “Claude is getting forgetful.”</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/compact Keep the decisions about database schema and the failing test name.</w:t>
            </w:r>
          </w:p>
        </w:tc>
      </w:tr>
    </w:tbl>
    <w:p/>
    <w:p>
      <w:pPr>
        <w:pStyle w:val="Heading3"/>
      </w:pPr>
      <w:r>
        <w:rPr>
          <w:rFonts w:ascii="Calibri" w:hAnsi="Calibri"/>
          <w:color w:val="1C2833"/>
        </w:rPr>
        <w:t>/permissions  (alias: /allowed-tools)  [Important]</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Opens management of allow/ask/deny rules for tools and related permission settings.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You need control over what Claude may run without asking (network, bash, etc.).</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Repeated annoying prompts for safe commands; locking down risky tools.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/permissions</w:t>
            </w:r>
          </w:p>
        </w:tc>
      </w:tr>
    </w:tbl>
    <w:p/>
    <w:p>
      <w:pPr>
        <w:pStyle w:val="Heading3"/>
      </w:pPr>
      <w:r>
        <w:rPr>
          <w:rFonts w:ascii="Calibri" w:hAnsi="Calibri"/>
          <w:color w:val="1C2833"/>
        </w:rPr>
        <w:t>/config  (alias: /settings)  [Important]</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Opens settings (theme, model, output style, etc.) or sets keys via key=value in newer versions.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Personal workflow preferences should be adjustable without editing raw JSON always.</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Change model, theme, thinking settings, etc.</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/config</w:t>
            </w:r>
          </w:p>
        </w:tc>
      </w:tr>
    </w:tbl>
    <w:p/>
    <w:p>
      <w:pPr>
        <w:pStyle w:val="Heading3"/>
      </w:pPr>
      <w:r>
        <w:rPr>
          <w:rFonts w:ascii="Calibri" w:hAnsi="Calibri"/>
          <w:color w:val="1C2833"/>
        </w:rPr>
        <w:t>/model  [Important]</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Switch or inspect which model is used for the session (availability depends on plan).</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Different models trade speed, cost, and depth.</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Hard reasoning tasks vs quick edits.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/model</w:t>
            </w:r>
          </w:p>
        </w:tc>
      </w:tr>
    </w:tbl>
    <w:p/>
    <w:p>
      <w:pPr>
        <w:pStyle w:val="Heading3"/>
      </w:pPr>
      <w:r>
        <w:rPr>
          <w:rFonts w:ascii="Calibri" w:hAnsi="Calibri"/>
          <w:color w:val="1C2833"/>
        </w:rPr>
        <w:t>/cost or /usage  [Useful]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Shows usage/cost related information for the session/account context.</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AI usage is not infinite; awareness prevents surprise limits.</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Long workshops; monitoring spend.</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/usage</w:t>
            </w:r>
          </w:p>
        </w:tc>
      </w:tr>
    </w:tbl>
    <w:p/>
    <w:p>
      <w:pPr>
        <w:pStyle w:val="Heading3"/>
      </w:pPr>
      <w:r>
        <w:rPr>
          <w:rFonts w:ascii="Calibri" w:hAnsi="Calibri"/>
          <w:color w:val="1C2833"/>
        </w:rPr>
        <w:t>/resume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Opens a picker (or resumes) previous conversations.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Work spans multiple sittings; continuity matters.</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Next day continuation; returning to an old feature branch of conversation.</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/resume</w:t>
            </w:r>
          </w:p>
        </w:tc>
      </w:tr>
    </w:tbl>
    <w:p/>
    <w:p>
      <w:pPr>
        <w:pStyle w:val="Heading3"/>
      </w:pPr>
      <w:r>
        <w:rPr>
          <w:rFonts w:ascii="Calibri" w:hAnsi="Calibri"/>
          <w:color w:val="1C2833"/>
        </w:rPr>
        <w:t>/rewind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Rolls back conversation and/or code toward a checkpoint; undoes a bad direction.</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AI exploration can dig a hole; rewind is an escape hatch.</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Claude made a mess; you want the last good state.</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/rewind</w:t>
            </w:r>
          </w:p>
        </w:tc>
      </w:tr>
    </w:tbl>
    <w:p/>
    <w:p>
      <w:pPr>
        <w:pStyle w:val="Heading3"/>
      </w:pPr>
      <w:r>
        <w:rPr>
          <w:rFonts w:ascii="Calibri" w:hAnsi="Calibri"/>
          <w:color w:val="1C2833"/>
        </w:rPr>
        <w:t>/diff  [Essential]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Interactive viewer for uncommitted changes and per-turn diffs.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You must see what actually changed before committing.</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Before git commit; reviewing Claude’s last edits.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/diff</w:t>
            </w:r>
          </w:p>
        </w:tc>
      </w:tr>
    </w:tbl>
    <w:p/>
    <w:p>
      <w:pPr>
        <w:pStyle w:val="Heading3"/>
      </w:pPr>
      <w:r>
        <w:rPr>
          <w:rFonts w:ascii="Calibri" w:hAnsi="Calibri"/>
          <w:color w:val="1C2833"/>
        </w:rPr>
        <w:t>/context [all]  [Useful]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Visualizes context usage and may suggest optimizations.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Context is the scarce resource; seeing it teaches better habits.</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When quality drops; teaching context management.</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/context</w:t>
            </w:r>
          </w:p>
        </w:tc>
      </w:tr>
    </w:tbl>
    <w:p/>
    <w:p>
      <w:pPr>
        <w:pStyle w:val="Heading3"/>
      </w:pPr>
      <w:r>
        <w:rPr>
          <w:rFonts w:ascii="Calibri" w:hAnsi="Calibri"/>
          <w:color w:val="1C2833"/>
        </w:rPr>
        <w:t>/mcp  [Advanced]</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Manage MCP servers (external tool connections).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MCP extends Claude beyond the repo; needs deliberate setup.</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After you intentionally add MCP integrations.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/mcp</w:t>
            </w:r>
          </w:p>
        </w:tc>
      </w:tr>
    </w:tbl>
    <w:p/>
    <w:p>
      <w:pPr>
        <w:pStyle w:val="Heading3"/>
      </w:pPr>
      <w:r>
        <w:rPr>
          <w:rFonts w:ascii="Calibri" w:hAnsi="Calibri"/>
          <w:color w:val="1C2833"/>
        </w:rPr>
        <w:t>/memory  [Important]</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Work with memory / CLAUDE.md related instructions (refine what Claude remembers).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Persistent memory should be curated, not accidental.</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After /init; when Claude keeps forgetting project rules.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/memory</w:t>
            </w:r>
          </w:p>
        </w:tc>
      </w:tr>
    </w:tbl>
    <w:p/>
    <w:p>
      <w:pPr>
        <w:pStyle w:val="Heading3"/>
      </w:pPr>
      <w:r>
        <w:rPr>
          <w:rFonts w:ascii="Calibri" w:hAnsi="Calibri"/>
          <w:color w:val="1C2833"/>
        </w:rPr>
        <w:t>/copy [N]  [Useful]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Copies the last assistant response (or Nth latest) to clipboard; can pick code blocks.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Students need snippets in docs or notes without retyping.</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Saving explanations; extracting a command block.</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/copy</w:t>
            </w:r>
          </w:p>
        </w:tc>
      </w:tr>
    </w:tbl>
    <w:p/>
    <w:p>
      <w:pPr>
        <w:pStyle w:val="Heading3"/>
      </w:pPr>
      <w:r>
        <w:rPr>
          <w:rFonts w:ascii="Calibri" w:hAnsi="Calibri"/>
          <w:color w:val="1C2833"/>
        </w:rPr>
        <w:t>/desktop or /app  [Optional]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Continue the session in the Claude Code Desktop app (Mac/Windows, subscription).</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Some prefer GUI diffs and multi-session desktop UX.</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When teaching both CLI and desktop surfaces.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/desktop</w:t>
            </w:r>
          </w:p>
        </w:tc>
      </w:tr>
    </w:tbl>
    <w:p/>
    <w:p>
      <w:pPr>
        <w:pStyle w:val="Heading3"/>
      </w:pPr>
      <w:r>
        <w:rPr>
          <w:rFonts w:ascii="Calibri" w:hAnsi="Calibri"/>
          <w:color w:val="1C2833"/>
        </w:rPr>
        <w:t>/code-review …  [Important]</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Skill: review current diff for bugs and cleanups; options to fix or comment on PRs; effort levels.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Second pair of eyes before shipping.</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Before merge/demo; after large Claude changes.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/code-review</w:t>
            </w:r>
          </w:p>
        </w:tc>
      </w:tr>
    </w:tbl>
    <w:p/>
    <w:p>
      <w:pPr>
        <w:pStyle w:val="Heading3"/>
      </w:pPr>
      <w:r>
        <w:rPr>
          <w:rFonts w:ascii="Calibri" w:hAnsi="Calibri"/>
          <w:color w:val="1C2833"/>
        </w:rPr>
        <w:t>/security-review  [Important]</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Reviews the diff for security vulnerabilities.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AI-generated code often misses authz and injection issues.</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Before deploy of apps with users/data.</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/security-review</w:t>
            </w:r>
          </w:p>
        </w:tc>
      </w:tr>
    </w:tbl>
    <w:p/>
    <w:p>
      <w:pPr>
        <w:pStyle w:val="Heading3"/>
      </w:pPr>
      <w:r>
        <w:rPr>
          <w:rFonts w:ascii="Calibri" w:hAnsi="Calibri"/>
          <w:color w:val="1C2833"/>
        </w:rPr>
        <w:t>/batch &lt;instruction&gt;  [Advanced]</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Skill: decomposes large multi-file work into units, plans, then can run parallel subagents/worktrees and PRs.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Huge migrations are hard in one chat.</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Advanced large refactors — not week 1.</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/batch migrate all buttons to new design system</w:t>
            </w:r>
          </w:p>
        </w:tc>
      </w:tr>
    </w:tbl>
    <w:p/>
    <w:p>
      <w:pPr>
        <w:pStyle w:val="Heading3"/>
      </w:pPr>
      <w:r>
        <w:rPr>
          <w:rFonts w:ascii="Calibri" w:hAnsi="Calibri"/>
          <w:color w:val="1C2833"/>
        </w:rPr>
        <w:t>/debug [description]  [Useful]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Skill: enable debug logging and troubleshoot using session debug logs.</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Some failures need deeper instrumentation.</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Mysterious Claude Code misbehavior.</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/debug Claude keeps failing to run npm</w:t>
            </w:r>
          </w:p>
        </w:tc>
      </w:tr>
    </w:tbl>
    <w:p/>
    <w:p>
      <w:pPr>
        <w:pStyle w:val="Heading3"/>
      </w:pPr>
      <w:r>
        <w:rPr>
          <w:rFonts w:ascii="Calibri" w:hAnsi="Calibri"/>
          <w:color w:val="1C2833"/>
        </w:rPr>
        <w:t>/btw &lt;question&gt;  [Useful]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Ask a side question without polluting the main conversation history the same way.</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You want a quick fact without derailing the task.</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“btw what does this error code mean?” mid-feature.</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/btw what is CORS in one paragraph?</w:t>
            </w:r>
          </w:p>
        </w:tc>
      </w:tr>
    </w:tbl>
    <w:p/>
    <w:p>
      <w:pPr>
        <w:pStyle w:val="Heading3"/>
      </w:pPr>
      <w:r>
        <w:rPr>
          <w:rFonts w:ascii="Calibri" w:hAnsi="Calibri"/>
          <w:color w:val="1C2833"/>
        </w:rPr>
        <w:t>/add-dir &lt;path&gt;  [Advanced]</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Grant file access to an additional working directory for this session.</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Sometimes assets or monorepo packages live outside the main folder.</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Multi-folder work; carefully shared resources.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/add-dir ../shared-design</w:t>
            </w:r>
          </w:p>
        </w:tc>
      </w:tr>
    </w:tbl>
    <w:p/>
    <w:p>
      <w:pPr>
        <w:pStyle w:val="Heading3"/>
      </w:pPr>
      <w:r>
        <w:rPr>
          <w:rFonts w:ascii="Calibri" w:hAnsi="Calibri"/>
          <w:color w:val="1C2833"/>
        </w:rPr>
        <w:t>/cd &lt;path&gt;  [Useful]</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Move the session’s working directory (newer versions), preserving more conversation cache carefully.</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You started in the wrong folder or need to relocate work.</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Project structure shifts mid-session.</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/cd ~/projects/my-app</w:t>
            </w:r>
          </w:p>
        </w:tc>
      </w:tr>
    </w:tbl>
    <w:p/>
    <w:p>
      <w:pPr>
        <w:pStyle w:val="Heading3"/>
      </w:pPr>
      <w:r>
        <w:rPr>
          <w:rFonts w:ascii="Calibri" w:hAnsi="Calibri"/>
          <w:color w:val="1C2833"/>
        </w:rPr>
        <w:t>/agents  [Advanced]</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Create/manage subagent configurations (UI/behavior depends on version).</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Specialized agents for review, research, etc.</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After basics; team workflows.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/agents</w:t>
            </w:r>
          </w:p>
        </w:tc>
      </w:tr>
    </w:tbl>
    <w:p/>
    <w:p>
      <w:pPr>
        <w:pStyle w:val="Heading3"/>
      </w:pPr>
      <w:r>
        <w:rPr>
          <w:rFonts w:ascii="Calibri" w:hAnsi="Calibri"/>
          <w:color w:val="1C2833"/>
        </w:rPr>
        <w:t>/tasks  [Advanced]</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List background tasks running for the session.</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Parallel work needs visibility.</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When Claude spawned background work.</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/tasks</w:t>
            </w:r>
          </w:p>
        </w:tc>
      </w:tr>
    </w:tbl>
    <w:p/>
    <w:p>
      <w:pPr>
        <w:pStyle w:val="Heading3"/>
      </w:pPr>
      <w:r>
        <w:rPr>
          <w:rFonts w:ascii="Calibri" w:hAnsi="Calibri"/>
          <w:color w:val="1C2833"/>
        </w:rPr>
        <w:t>/background or /bg  [Advanced]</w:t>
      </w:r>
    </w:p>
    <w:p>
      <w:pPr>
        <w:spacing w:after="160" w:line="276" w:lineRule="auto"/>
      </w:pPr>
      <w:r>
        <w:rPr>
          <w:rFonts w:ascii="Calibri" w:hAnsi="Calibri" w:eastAsia="Calibri"/>
          <w:b/>
          <w:i w:val="0"/>
          <w:color w:val="1C2833"/>
          <w:sz w:val="22"/>
        </w:rPr>
        <w:t xml:space="preserve">What: </w:t>
      </w:r>
      <w:r>
        <w:rPr>
          <w:rFonts w:ascii="Calibri" w:hAnsi="Calibri" w:eastAsia="Calibri"/>
          <w:b w:val="0"/>
          <w:i w:val="0"/>
          <w:color w:val="1C2833"/>
          <w:sz w:val="22"/>
        </w:rPr>
        <w:t>Detach session to run as background agent; free the terminal.</w:t>
      </w:r>
    </w:p>
    <w:p>
      <w:pPr>
        <w:spacing w:after="160" w:line="276" w:lineRule="auto"/>
      </w:pPr>
      <w:r>
        <w:rPr>
          <w:rFonts w:ascii="Calibri" w:hAnsi="Calibri" w:eastAsia="Calibri"/>
          <w:b/>
          <w:i w:val="0"/>
          <w:color w:val="1C2833"/>
          <w:sz w:val="22"/>
        </w:rPr>
        <w:t xml:space="preserve">Why it exists: </w:t>
      </w:r>
      <w:r>
        <w:rPr>
          <w:rFonts w:ascii="Calibri" w:hAnsi="Calibri" w:eastAsia="Calibri"/>
          <w:b w:val="0"/>
          <w:i w:val="0"/>
          <w:color w:val="1C2833"/>
          <w:sz w:val="22"/>
        </w:rPr>
        <w:t>Long jobs should not block you.</w:t>
      </w:r>
    </w:p>
    <w:p>
      <w:pPr>
        <w:spacing w:after="160" w:line="276" w:lineRule="auto"/>
      </w:pPr>
      <w:r>
        <w:rPr>
          <w:rFonts w:ascii="Calibri" w:hAnsi="Calibri" w:eastAsia="Calibri"/>
          <w:b/>
          <w:i w:val="0"/>
          <w:color w:val="1C2833"/>
          <w:sz w:val="22"/>
        </w:rPr>
        <w:t xml:space="preserve">When to use: </w:t>
      </w:r>
      <w:r>
        <w:rPr>
          <w:rFonts w:ascii="Calibri" w:hAnsi="Calibri" w:eastAsia="Calibri"/>
          <w:b w:val="0"/>
          <w:i w:val="0"/>
          <w:color w:val="1C2833"/>
          <w:sz w:val="22"/>
        </w:rPr>
        <w:t>Long installs/refactors on capable setups.</w:t>
      </w:r>
    </w:p>
    <w:p>
      <w:pPr>
        <w:spacing w:after="160" w:before="40" w:line="276" w:lineRule="auto"/>
      </w:pPr>
      <w:r>
        <w:rPr>
          <w:rFonts w:ascii="Calibri" w:hAnsi="Calibri" w:eastAsia="Calibri"/>
          <w:b/>
          <w:i w:val="0"/>
          <w:color w:val="1C2833"/>
          <w:sz w:val="22"/>
        </w:rPr>
        <w:t>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/background finish running tests and summarize</w:t>
            </w:r>
          </w:p>
        </w:tc>
      </w:tr>
    </w:tbl>
    <w:p/>
    <w:p>
      <w:pPr>
        <w:spacing w:after="160" w:before="40" w:line="276" w:lineRule="auto"/>
      </w:pPr>
      <w:r>
        <w:rPr>
          <w:rFonts w:ascii="Calibri" w:hAnsi="Calibri" w:eastAsia="Calibri"/>
          <w:b w:val="0"/>
          <w:i w:val="0"/>
          <w:color w:val="1C2833"/>
          <w:sz w:val="22"/>
        </w:rPr>
        <w:t>Note: Command availability and exact behavior evolve with Claude Code versions. Teach students to type /help and to ask Claude “what commands are available?” when something is missing. Official reference: code.claude.com/docs/en/commands</w:t>
      </w:r>
    </w:p>
    <w:p>
      <w:r>
        <w:br w:type="page"/>
      </w:r>
    </w:p>
    <w:p>
      <w:pPr>
        <w:pStyle w:val="Heading1"/>
      </w:pPr>
      <w:r>
        <w:rPr>
          <w:rFonts w:ascii="Calibri" w:hAnsi="Calibri"/>
          <w:color w:val="0B3D2E"/>
        </w:rPr>
        <w:t>Part 7 — CLAUDE.md, Skills, Permissions, MCP (How to Configure Power)</w:t>
      </w:r>
    </w:p>
    <w:p>
      <w:pPr>
        <w:pStyle w:val="Heading2"/>
      </w:pPr>
      <w:r>
        <w:rPr>
          <w:rFonts w:ascii="Calibri" w:hAnsi="Calibri"/>
          <w:color w:val="1A7A5C"/>
        </w:rPr>
        <w:t>7.1 Writing an excellent CLAUDE.md</w:t>
      </w:r>
    </w:p>
    <w:p>
      <w:pPr>
        <w:spacing w:after="160" w:before="40" w:line="276" w:lineRule="auto"/>
      </w:pPr>
      <w:r>
        <w:rPr>
          <w:rFonts w:ascii="Calibri" w:hAnsi="Calibri" w:eastAsia="Calibri"/>
          <w:b w:val="0"/>
          <w:i w:val="0"/>
          <w:color w:val="1C2833"/>
          <w:sz w:val="22"/>
        </w:rPr>
        <w:t>Good CLAUDE.md example for a beginner project:</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 Project</w:t>
            </w:r>
          </w:p>
          <w:p>
            <w:pPr>
              <w:spacing w:after="0" w:before="0"/>
            </w:pPr>
            <w:r>
              <w:rPr>
                <w:rFonts w:ascii="Consolas" w:hAnsi="Consolas" w:eastAsia="Consolas"/>
                <w:b w:val="0"/>
                <w:i w:val="0"/>
                <w:color w:val="E8F0F2"/>
                <w:sz w:val="18"/>
              </w:rPr>
              <w:t>FocusBoard — personal task app for students learning vibe coding.</w:t>
            </w:r>
          </w:p>
          <w:p>
            <w:pPr>
              <w:spacing w:after="0" w:before="0"/>
            </w:pPr>
            <w:r>
              <w:rPr>
                <w:rFonts w:ascii="Consolas" w:hAnsi="Consolas" w:eastAsia="Consolas"/>
                <w:b w:val="0"/>
                <w:i w:val="0"/>
                <w:color w:val="E8F0F2"/>
                <w:sz w:val="18"/>
              </w:rPr>
              <w:t>Stack: [fill after Claude chooses]  Users: single student user first.</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 Commands</w:t>
            </w:r>
          </w:p>
          <w:p>
            <w:pPr>
              <w:spacing w:after="0" w:before="0"/>
            </w:pPr>
            <w:r>
              <w:rPr>
                <w:rFonts w:ascii="Consolas" w:hAnsi="Consolas" w:eastAsia="Consolas"/>
                <w:b w:val="0"/>
                <w:i w:val="0"/>
                <w:color w:val="E8F0F2"/>
                <w:sz w:val="18"/>
              </w:rPr>
              <w:t>- Install dependencies: ...</w:t>
            </w:r>
          </w:p>
          <w:p>
            <w:pPr>
              <w:spacing w:after="0" w:before="0"/>
            </w:pPr>
            <w:r>
              <w:rPr>
                <w:rFonts w:ascii="Consolas" w:hAnsi="Consolas" w:eastAsia="Consolas"/>
                <w:b w:val="0"/>
                <w:i w:val="0"/>
                <w:color w:val="E8F0F2"/>
                <w:sz w:val="18"/>
              </w:rPr>
              <w:t>- Run dev server: ...</w:t>
            </w:r>
          </w:p>
          <w:p>
            <w:pPr>
              <w:spacing w:after="0" w:before="0"/>
            </w:pPr>
            <w:r>
              <w:rPr>
                <w:rFonts w:ascii="Consolas" w:hAnsi="Consolas" w:eastAsia="Consolas"/>
                <w:b w:val="0"/>
                <w:i w:val="0"/>
                <w:color w:val="E8F0F2"/>
                <w:sz w:val="18"/>
              </w:rPr>
              <w:t>- Run tests: ...</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 Rules</w:t>
            </w:r>
          </w:p>
          <w:p>
            <w:pPr>
              <w:spacing w:after="0" w:before="0"/>
            </w:pPr>
            <w:r>
              <w:rPr>
                <w:rFonts w:ascii="Consolas" w:hAnsi="Consolas" w:eastAsia="Consolas"/>
                <w:b w:val="0"/>
                <w:i w:val="0"/>
                <w:color w:val="E8F0F2"/>
                <w:sz w:val="18"/>
              </w:rPr>
              <w:t>- Prefer simple, readable code over clever code</w:t>
            </w:r>
          </w:p>
          <w:p>
            <w:pPr>
              <w:spacing w:after="0" w:before="0"/>
            </w:pPr>
            <w:r>
              <w:rPr>
                <w:rFonts w:ascii="Consolas" w:hAnsi="Consolas" w:eastAsia="Consolas"/>
                <w:b w:val="0"/>
                <w:i w:val="0"/>
                <w:color w:val="E8F0F2"/>
                <w:sz w:val="18"/>
              </w:rPr>
              <w:t>- After each feature: update README with run steps</w:t>
            </w:r>
          </w:p>
          <w:p>
            <w:pPr>
              <w:spacing w:after="0" w:before="0"/>
            </w:pPr>
            <w:r>
              <w:rPr>
                <w:rFonts w:ascii="Consolas" w:hAnsi="Consolas" w:eastAsia="Consolas"/>
                <w:b w:val="0"/>
                <w:i w:val="0"/>
                <w:color w:val="E8F0F2"/>
                <w:sz w:val="18"/>
              </w:rPr>
              <w:t>- Never commit .env or secrets</w:t>
            </w:r>
          </w:p>
          <w:p>
            <w:pPr>
              <w:spacing w:after="0" w:before="0"/>
            </w:pPr>
            <w:r>
              <w:rPr>
                <w:rFonts w:ascii="Consolas" w:hAnsi="Consolas" w:eastAsia="Consolas"/>
                <w:b w:val="0"/>
                <w:i w:val="0"/>
                <w:color w:val="E8F0F2"/>
                <w:sz w:val="18"/>
              </w:rPr>
              <w:t>- Explain changes in plain English before large refactors</w:t>
            </w:r>
          </w:p>
          <w:p>
            <w:pPr>
              <w:spacing w:after="0" w:before="0"/>
            </w:pPr>
            <w:r>
              <w:rPr>
                <w:rFonts w:ascii="Consolas" w:hAnsi="Consolas" w:eastAsia="Consolas"/>
                <w:b w:val="0"/>
                <w:i w:val="0"/>
                <w:color w:val="E8F0F2"/>
                <w:sz w:val="18"/>
              </w:rPr>
              <w:t>- Wait for approval between milestones</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 Do not</w:t>
            </w:r>
          </w:p>
          <w:p>
            <w:pPr>
              <w:spacing w:after="0" w:before="0"/>
            </w:pPr>
            <w:r>
              <w:rPr>
                <w:rFonts w:ascii="Consolas" w:hAnsi="Consolas" w:eastAsia="Consolas"/>
                <w:b w:val="0"/>
                <w:i w:val="0"/>
                <w:color w:val="E8F0F2"/>
                <w:sz w:val="18"/>
              </w:rPr>
              <w:t>- Do not add payment systems</w:t>
            </w:r>
          </w:p>
          <w:p>
            <w:pPr>
              <w:spacing w:after="0" w:before="0"/>
            </w:pPr>
            <w:r>
              <w:rPr>
                <w:rFonts w:ascii="Consolas" w:hAnsi="Consolas" w:eastAsia="Consolas"/>
                <w:b w:val="0"/>
                <w:i w:val="0"/>
                <w:color w:val="E8F0F2"/>
                <w:sz w:val="18"/>
              </w:rPr>
              <w:t>- Do not add unnecessary libraries</w:t>
            </w:r>
          </w:p>
        </w:tc>
      </w:tr>
    </w:tbl>
    <w:p/>
    <w:p>
      <w:pPr>
        <w:spacing w:after="160" w:before="40" w:line="276" w:lineRule="auto"/>
      </w:pPr>
      <w:r>
        <w:rPr>
          <w:rFonts w:ascii="Calibri" w:hAnsi="Calibri" w:eastAsia="Calibri"/>
          <w:b w:val="0"/>
          <w:i w:val="0"/>
          <w:color w:val="1C2833"/>
          <w:sz w:val="22"/>
        </w:rPr>
        <w:t>Include: commands Claude cannot guess, project-specific architecture decisions, env var names (not values), test approach.</w:t>
      </w:r>
    </w:p>
    <w:p>
      <w:pPr>
        <w:spacing w:after="160" w:before="40" w:line="276" w:lineRule="auto"/>
      </w:pPr>
      <w:r>
        <w:rPr>
          <w:rFonts w:ascii="Calibri" w:hAnsi="Calibri" w:eastAsia="Calibri"/>
          <w:b w:val="0"/>
          <w:i w:val="0"/>
          <w:color w:val="1C2833"/>
          <w:sz w:val="22"/>
        </w:rPr>
        <w:t>Exclude: tutorials, huge API docs, things Claude can see by reading code, frequent-changing noise.</w:t>
      </w:r>
    </w:p>
    <w:p>
      <w:pPr>
        <w:pStyle w:val="Heading2"/>
      </w:pPr>
      <w:r>
        <w:rPr>
          <w:rFonts w:ascii="Calibri" w:hAnsi="Calibri"/>
          <w:color w:val="1A7A5C"/>
        </w:rPr>
        <w:t>7.2 Skills vs CLAUDE.md vs slash commands</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Tool</w:t>
            </w:r>
          </w:p>
        </w:tc>
        <w:tc>
          <w:tcPr>
            <w:tcW w:type="dxa" w:w="3264"/>
            <w:shd w:fill="0B3D2E"/>
          </w:tcPr>
          <w:p>
            <w:r/>
            <w:r>
              <w:rPr>
                <w:rFonts w:ascii="Calibri" w:hAnsi="Calibri" w:eastAsia="Calibri"/>
                <w:b/>
                <w:i w:val="0"/>
                <w:color w:val="FFFFFF"/>
                <w:sz w:val="20"/>
              </w:rPr>
              <w:t>Loaded when</w:t>
            </w:r>
          </w:p>
        </w:tc>
        <w:tc>
          <w:tcPr>
            <w:tcW w:type="dxa" w:w="3264"/>
            <w:shd w:fill="0B3D2E"/>
          </w:tcPr>
          <w:p>
            <w:r/>
            <w:r>
              <w:rPr>
                <w:rFonts w:ascii="Calibri" w:hAnsi="Calibri" w:eastAsia="Calibri"/>
                <w:b/>
                <w:i w:val="0"/>
                <w:color w:val="FFFFFF"/>
                <w:sz w:val="20"/>
              </w:rPr>
              <w:t>Best for</w:t>
            </w:r>
          </w:p>
        </w:tc>
      </w:tr>
      <w:tr>
        <w:tc>
          <w:tcPr>
            <w:tcW w:type="dxa" w:w="3264"/>
            <w:shd w:fill="F4F6F7"/>
          </w:tcPr>
          <w:p>
            <w:r/>
            <w:r>
              <w:rPr>
                <w:rFonts w:ascii="Calibri" w:hAnsi="Calibri" w:eastAsia="Calibri"/>
                <w:b w:val="0"/>
                <w:i w:val="0"/>
                <w:color w:val="1C2833"/>
                <w:sz w:val="18"/>
              </w:rPr>
              <w:t>CLAUDE.md</w:t>
            </w:r>
          </w:p>
        </w:tc>
        <w:tc>
          <w:tcPr>
            <w:tcW w:type="dxa" w:w="3264"/>
            <w:shd w:fill="F4F6F7"/>
          </w:tcPr>
          <w:p>
            <w:r/>
            <w:r>
              <w:rPr>
                <w:rFonts w:ascii="Calibri" w:hAnsi="Calibri" w:eastAsia="Calibri"/>
                <w:b w:val="0"/>
                <w:i w:val="0"/>
                <w:color w:val="1C2833"/>
                <w:sz w:val="18"/>
              </w:rPr>
              <w:t>Every session start</w:t>
            </w:r>
          </w:p>
        </w:tc>
        <w:tc>
          <w:tcPr>
            <w:tcW w:type="dxa" w:w="3264"/>
            <w:shd w:fill="F4F6F7"/>
          </w:tcPr>
          <w:p>
            <w:r/>
            <w:r>
              <w:rPr>
                <w:rFonts w:ascii="Calibri" w:hAnsi="Calibri" w:eastAsia="Calibri"/>
                <w:b w:val="0"/>
                <w:i w:val="0"/>
                <w:color w:val="1C2833"/>
                <w:sz w:val="18"/>
              </w:rPr>
              <w:t>Stable project facts &amp; rules</w:t>
            </w:r>
          </w:p>
        </w:tc>
      </w:tr>
      <w:tr>
        <w:tc>
          <w:tcPr>
            <w:tcW w:type="dxa" w:w="3264"/>
          </w:tcPr>
          <w:p>
            <w:r/>
            <w:r>
              <w:rPr>
                <w:rFonts w:ascii="Calibri" w:hAnsi="Calibri" w:eastAsia="Calibri"/>
                <w:b w:val="0"/>
                <w:i w:val="0"/>
                <w:color w:val="1C2833"/>
                <w:sz w:val="18"/>
              </w:rPr>
              <w:t>Skill (SKILL.md)</w:t>
            </w:r>
          </w:p>
        </w:tc>
        <w:tc>
          <w:tcPr>
            <w:tcW w:type="dxa" w:w="3264"/>
          </w:tcPr>
          <w:p>
            <w:r/>
            <w:r>
              <w:rPr>
                <w:rFonts w:ascii="Calibri" w:hAnsi="Calibri" w:eastAsia="Calibri"/>
                <w:b w:val="0"/>
                <w:i w:val="0"/>
                <w:color w:val="1C2833"/>
                <w:sz w:val="18"/>
              </w:rPr>
              <w:t>When relevant or /name</w:t>
            </w:r>
          </w:p>
        </w:tc>
        <w:tc>
          <w:tcPr>
            <w:tcW w:type="dxa" w:w="3264"/>
          </w:tcPr>
          <w:p>
            <w:r/>
            <w:r>
              <w:rPr>
                <w:rFonts w:ascii="Calibri" w:hAnsi="Calibri" w:eastAsia="Calibri"/>
                <w:b w:val="0"/>
                <w:i w:val="0"/>
                <w:color w:val="1C2833"/>
                <w:sz w:val="18"/>
              </w:rPr>
              <w:t>Procedures &amp; long checklists</w:t>
            </w:r>
          </w:p>
        </w:tc>
      </w:tr>
      <w:tr>
        <w:tc>
          <w:tcPr>
            <w:tcW w:type="dxa" w:w="3264"/>
            <w:shd w:fill="F4F6F7"/>
          </w:tcPr>
          <w:p>
            <w:r/>
            <w:r>
              <w:rPr>
                <w:rFonts w:ascii="Calibri" w:hAnsi="Calibri" w:eastAsia="Calibri"/>
                <w:b w:val="0"/>
                <w:i w:val="0"/>
                <w:color w:val="1C2833"/>
                <w:sz w:val="18"/>
              </w:rPr>
              <w:t>Slash command</w:t>
            </w:r>
          </w:p>
        </w:tc>
        <w:tc>
          <w:tcPr>
            <w:tcW w:type="dxa" w:w="3264"/>
            <w:shd w:fill="F4F6F7"/>
          </w:tcPr>
          <w:p>
            <w:r/>
            <w:r>
              <w:rPr>
                <w:rFonts w:ascii="Calibri" w:hAnsi="Calibri" w:eastAsia="Calibri"/>
                <w:b w:val="0"/>
                <w:i w:val="0"/>
                <w:color w:val="1C2833"/>
                <w:sz w:val="18"/>
              </w:rPr>
              <w:t>When you type /cmd</w:t>
            </w:r>
          </w:p>
        </w:tc>
        <w:tc>
          <w:tcPr>
            <w:tcW w:type="dxa" w:w="3264"/>
            <w:shd w:fill="F4F6F7"/>
          </w:tcPr>
          <w:p>
            <w:r/>
            <w:r>
              <w:rPr>
                <w:rFonts w:ascii="Calibri" w:hAnsi="Calibri" w:eastAsia="Calibri"/>
                <w:b w:val="0"/>
                <w:i w:val="0"/>
                <w:color w:val="1C2833"/>
                <w:sz w:val="18"/>
              </w:rPr>
              <w:t>Product controls &amp; workflows</w:t>
            </w:r>
          </w:p>
        </w:tc>
      </w:tr>
    </w:tbl>
    <w:p/>
    <w:p>
      <w:pPr>
        <w:pStyle w:val="Heading2"/>
      </w:pPr>
      <w:r>
        <w:rPr>
          <w:rFonts w:ascii="Calibri" w:hAnsi="Calibri"/>
          <w:color w:val="1A7A5C"/>
        </w:rPr>
        <w:t>7.3 Example beginner skill: explain-like-beginner</w:t>
      </w:r>
    </w:p>
    <w:p>
      <w:pPr>
        <w:spacing w:after="160" w:before="40" w:line="276" w:lineRule="auto"/>
      </w:pPr>
      <w:r>
        <w:rPr>
          <w:rFonts w:ascii="Calibri" w:hAnsi="Calibri" w:eastAsia="Calibri"/>
          <w:b w:val="0"/>
          <w:i w:val="0"/>
          <w:color w:val="1C2833"/>
          <w:sz w:val="22"/>
        </w:rPr>
        <w:t>Create .claude/skills/explain-like-beginner/SKILL.md with instructions such as: “After any code change, explain in plain language what changed, why, and give 3 manual test steps. Avoid jargon; define terms.” Invoke with /explain-like-beginner or let Claude auto-use when appropriate.</w:t>
      </w:r>
    </w:p>
    <w:p>
      <w:pPr>
        <w:pStyle w:val="Heading2"/>
      </w:pPr>
      <w:r>
        <w:rPr>
          <w:rFonts w:ascii="Calibri" w:hAnsi="Calibri"/>
          <w:color w:val="1A7A5C"/>
        </w:rPr>
        <w:t>7.4 Permissions teaching ladder</w:t>
      </w:r>
    </w:p>
    <w:p>
      <w:pPr>
        <w:pStyle w:val="ListNumber"/>
        <w:spacing w:after="80"/>
      </w:pPr>
      <w:r>
        <w:rPr>
          <w:rFonts w:ascii="Calibri" w:hAnsi="Calibri" w:eastAsia="Calibri"/>
          <w:b w:val="0"/>
          <w:i w:val="0"/>
          <w:color w:val="1C2833"/>
          <w:sz w:val="22"/>
        </w:rPr>
        <w:t>Weeks 1–4: Manual mode only. Students approve edits.</w:t>
      </w:r>
    </w:p>
    <w:p>
      <w:pPr>
        <w:pStyle w:val="ListNumber"/>
        <w:spacing w:after="80"/>
      </w:pPr>
      <w:r>
        <w:rPr>
          <w:rFonts w:ascii="Calibri" w:hAnsi="Calibri" w:eastAsia="Calibri"/>
          <w:b w:val="0"/>
          <w:i w:val="0"/>
          <w:color w:val="1C2833"/>
          <w:sz w:val="22"/>
        </w:rPr>
        <w:t>Weeks 5–7: Plan mode before every milestone; Manual for execution.</w:t>
      </w:r>
    </w:p>
    <w:p>
      <w:pPr>
        <w:pStyle w:val="ListNumber"/>
        <w:spacing w:after="80"/>
      </w:pPr>
      <w:r>
        <w:rPr>
          <w:rFonts w:ascii="Calibri" w:hAnsi="Calibri" w:eastAsia="Calibri"/>
          <w:b w:val="0"/>
          <w:i w:val="0"/>
          <w:color w:val="1C2833"/>
          <w:sz w:val="22"/>
        </w:rPr>
        <w:t>Week 8+: Optional acceptEdits for speed if student reviews git diff after.</w:t>
      </w:r>
    </w:p>
    <w:p>
      <w:pPr>
        <w:pStyle w:val="ListNumber"/>
        <w:spacing w:after="80"/>
      </w:pPr>
      <w:r>
        <w:rPr>
          <w:rFonts w:ascii="Calibri" w:hAnsi="Calibri" w:eastAsia="Calibri"/>
          <w:b w:val="0"/>
          <w:i w:val="0"/>
          <w:color w:val="1C2833"/>
          <w:sz w:val="22"/>
        </w:rPr>
        <w:t>Never: bypassPermissions on personal machines in class.</w:t>
      </w:r>
    </w:p>
    <w:p>
      <w:r>
        <w:br w:type="page"/>
      </w:r>
    </w:p>
    <w:p>
      <w:pPr>
        <w:pStyle w:val="Heading1"/>
      </w:pPr>
      <w:r>
        <w:rPr>
          <w:rFonts w:ascii="Calibri" w:hAnsi="Calibri"/>
          <w:color w:val="0B3D2E"/>
        </w:rPr>
        <w:t>Part 8 — How to Talk to Claude Code (Prompt Craft)</w:t>
      </w:r>
    </w:p>
    <w:p>
      <w:pPr>
        <w:pStyle w:val="Heading2"/>
      </w:pPr>
      <w:r>
        <w:rPr>
          <w:rFonts w:ascii="Calibri" w:hAnsi="Calibri"/>
          <w:color w:val="1A7A5C"/>
        </w:rPr>
        <w:t>8.1 Why vague prompts fail</w:t>
      </w:r>
    </w:p>
    <w:p>
      <w:pPr>
        <w:spacing w:after="160" w:before="40" w:line="276" w:lineRule="auto"/>
      </w:pPr>
      <w:r>
        <w:rPr>
          <w:rFonts w:ascii="Calibri" w:hAnsi="Calibri" w:eastAsia="Calibri"/>
          <w:b w:val="0"/>
          <w:i w:val="0"/>
          <w:color w:val="1C2833"/>
          <w:sz w:val="22"/>
        </w:rPr>
        <w:t>Claude Code will still produce something for “make a nice app,” but it must invent every missing decision: users, features, stack, design, edge cases. Those inventions often do not match what you wanted. Specificity is kindness to the model and to your future self.</w:t>
      </w:r>
    </w:p>
    <w:p>
      <w:pPr>
        <w:pStyle w:val="Heading2"/>
      </w:pPr>
      <w:r>
        <w:rPr>
          <w:rFonts w:ascii="Calibri" w:hAnsi="Calibri"/>
          <w:color w:val="1A7A5C"/>
        </w:rPr>
        <w:t>8.2 The PROMPT framework (expanded)</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3D2E"/>
          </w:tcPr>
          <w:p>
            <w:r/>
            <w:r>
              <w:rPr>
                <w:rFonts w:ascii="Calibri" w:hAnsi="Calibri" w:eastAsia="Calibri"/>
                <w:b/>
                <w:i w:val="0"/>
                <w:color w:val="FFFFFF"/>
                <w:sz w:val="20"/>
              </w:rPr>
              <w:t>Letter</w:t>
            </w:r>
          </w:p>
        </w:tc>
        <w:tc>
          <w:tcPr>
            <w:tcW w:type="dxa" w:w="2448"/>
            <w:shd w:fill="0B3D2E"/>
          </w:tcPr>
          <w:p>
            <w:r/>
            <w:r>
              <w:rPr>
                <w:rFonts w:ascii="Calibri" w:hAnsi="Calibri" w:eastAsia="Calibri"/>
                <w:b/>
                <w:i w:val="0"/>
                <w:color w:val="FFFFFF"/>
                <w:sz w:val="20"/>
              </w:rPr>
              <w:t>Meaning</w:t>
            </w:r>
          </w:p>
        </w:tc>
        <w:tc>
          <w:tcPr>
            <w:tcW w:type="dxa" w:w="2448"/>
            <w:shd w:fill="0B3D2E"/>
          </w:tcPr>
          <w:p>
            <w:r/>
            <w:r>
              <w:rPr>
                <w:rFonts w:ascii="Calibri" w:hAnsi="Calibri" w:eastAsia="Calibri"/>
                <w:b/>
                <w:i w:val="0"/>
                <w:color w:val="FFFFFF"/>
                <w:sz w:val="20"/>
              </w:rPr>
              <w:t>Teaching question</w:t>
            </w:r>
          </w:p>
        </w:tc>
        <w:tc>
          <w:tcPr>
            <w:tcW w:type="dxa" w:w="2448"/>
            <w:shd w:fill="0B3D2E"/>
          </w:tcPr>
          <w:p>
            <w:r/>
            <w:r>
              <w:rPr>
                <w:rFonts w:ascii="Calibri" w:hAnsi="Calibri" w:eastAsia="Calibri"/>
                <w:b/>
                <w:i w:val="0"/>
                <w:color w:val="FFFFFF"/>
                <w:sz w:val="20"/>
              </w:rPr>
              <w:t>Example fragment</w:t>
            </w:r>
          </w:p>
        </w:tc>
      </w:tr>
      <w:tr>
        <w:tc>
          <w:tcPr>
            <w:tcW w:type="dxa" w:w="2448"/>
            <w:shd w:fill="F4F6F7"/>
          </w:tcPr>
          <w:p>
            <w:r/>
            <w:r>
              <w:rPr>
                <w:rFonts w:ascii="Calibri" w:hAnsi="Calibri" w:eastAsia="Calibri"/>
                <w:b w:val="0"/>
                <w:i w:val="0"/>
                <w:color w:val="1C2833"/>
                <w:sz w:val="18"/>
              </w:rPr>
              <w:t>P</w:t>
            </w:r>
          </w:p>
        </w:tc>
        <w:tc>
          <w:tcPr>
            <w:tcW w:type="dxa" w:w="2448"/>
            <w:shd w:fill="F4F6F7"/>
          </w:tcPr>
          <w:p>
            <w:r/>
            <w:r>
              <w:rPr>
                <w:rFonts w:ascii="Calibri" w:hAnsi="Calibri" w:eastAsia="Calibri"/>
                <w:b w:val="0"/>
                <w:i w:val="0"/>
                <w:color w:val="1C2833"/>
                <w:sz w:val="18"/>
              </w:rPr>
              <w:t>Purpose</w:t>
            </w:r>
          </w:p>
        </w:tc>
        <w:tc>
          <w:tcPr>
            <w:tcW w:type="dxa" w:w="2448"/>
            <w:shd w:fill="F4F6F7"/>
          </w:tcPr>
          <w:p>
            <w:r/>
            <w:r>
              <w:rPr>
                <w:rFonts w:ascii="Calibri" w:hAnsi="Calibri" w:eastAsia="Calibri"/>
                <w:b w:val="0"/>
                <w:i w:val="0"/>
                <w:color w:val="1C2833"/>
                <w:sz w:val="18"/>
              </w:rPr>
              <w:t>What outcome?</w:t>
            </w:r>
          </w:p>
        </w:tc>
        <w:tc>
          <w:tcPr>
            <w:tcW w:type="dxa" w:w="2448"/>
            <w:shd w:fill="F4F6F7"/>
          </w:tcPr>
          <w:p>
            <w:r/>
            <w:r>
              <w:rPr>
                <w:rFonts w:ascii="Calibri" w:hAnsi="Calibri" w:eastAsia="Calibri"/>
                <w:b w:val="0"/>
                <w:i w:val="0"/>
                <w:color w:val="1C2833"/>
                <w:sz w:val="18"/>
              </w:rPr>
              <w:t>Tip calculator webpage</w:t>
            </w:r>
          </w:p>
        </w:tc>
      </w:tr>
      <w:tr>
        <w:tc>
          <w:tcPr>
            <w:tcW w:type="dxa" w:w="2448"/>
          </w:tcPr>
          <w:p>
            <w:r/>
            <w:r>
              <w:rPr>
                <w:rFonts w:ascii="Calibri" w:hAnsi="Calibri" w:eastAsia="Calibri"/>
                <w:b w:val="0"/>
                <w:i w:val="0"/>
                <w:color w:val="1C2833"/>
                <w:sz w:val="18"/>
              </w:rPr>
              <w:t>R</w:t>
            </w:r>
          </w:p>
        </w:tc>
        <w:tc>
          <w:tcPr>
            <w:tcW w:type="dxa" w:w="2448"/>
          </w:tcPr>
          <w:p>
            <w:r/>
            <w:r>
              <w:rPr>
                <w:rFonts w:ascii="Calibri" w:hAnsi="Calibri" w:eastAsia="Calibri"/>
                <w:b w:val="0"/>
                <w:i w:val="0"/>
                <w:color w:val="1C2833"/>
                <w:sz w:val="18"/>
              </w:rPr>
              <w:t>Rules</w:t>
            </w:r>
          </w:p>
        </w:tc>
        <w:tc>
          <w:tcPr>
            <w:tcW w:type="dxa" w:w="2448"/>
          </w:tcPr>
          <w:p>
            <w:r/>
            <w:r>
              <w:rPr>
                <w:rFonts w:ascii="Calibri" w:hAnsi="Calibri" w:eastAsia="Calibri"/>
                <w:b w:val="0"/>
                <w:i w:val="0"/>
                <w:color w:val="1C2833"/>
                <w:sz w:val="18"/>
              </w:rPr>
              <w:t>Constraints?</w:t>
            </w:r>
          </w:p>
        </w:tc>
        <w:tc>
          <w:tcPr>
            <w:tcW w:type="dxa" w:w="2448"/>
          </w:tcPr>
          <w:p>
            <w:r/>
            <w:r>
              <w:rPr>
                <w:rFonts w:ascii="Calibri" w:hAnsi="Calibri" w:eastAsia="Calibri"/>
                <w:b w:val="0"/>
                <w:i w:val="0"/>
                <w:color w:val="1C2833"/>
                <w:sz w:val="18"/>
              </w:rPr>
              <w:t>One HTML file, no frameworks</w:t>
            </w:r>
          </w:p>
        </w:tc>
      </w:tr>
      <w:tr>
        <w:tc>
          <w:tcPr>
            <w:tcW w:type="dxa" w:w="2448"/>
            <w:shd w:fill="F4F6F7"/>
          </w:tcPr>
          <w:p>
            <w:r/>
            <w:r>
              <w:rPr>
                <w:rFonts w:ascii="Calibri" w:hAnsi="Calibri" w:eastAsia="Calibri"/>
                <w:b w:val="0"/>
                <w:i w:val="0"/>
                <w:color w:val="1C2833"/>
                <w:sz w:val="18"/>
              </w:rPr>
              <w:t>O</w:t>
            </w:r>
          </w:p>
        </w:tc>
        <w:tc>
          <w:tcPr>
            <w:tcW w:type="dxa" w:w="2448"/>
            <w:shd w:fill="F4F6F7"/>
          </w:tcPr>
          <w:p>
            <w:r/>
            <w:r>
              <w:rPr>
                <w:rFonts w:ascii="Calibri" w:hAnsi="Calibri" w:eastAsia="Calibri"/>
                <w:b w:val="0"/>
                <w:i w:val="0"/>
                <w:color w:val="1C2833"/>
                <w:sz w:val="18"/>
              </w:rPr>
              <w:t>Objects</w:t>
            </w:r>
          </w:p>
        </w:tc>
        <w:tc>
          <w:tcPr>
            <w:tcW w:type="dxa" w:w="2448"/>
            <w:shd w:fill="F4F6F7"/>
          </w:tcPr>
          <w:p>
            <w:r/>
            <w:r>
              <w:rPr>
                <w:rFonts w:ascii="Calibri" w:hAnsi="Calibri" w:eastAsia="Calibri"/>
                <w:b w:val="0"/>
                <w:i w:val="0"/>
                <w:color w:val="1C2833"/>
                <w:sz w:val="18"/>
              </w:rPr>
              <w:t>What pieces?</w:t>
            </w:r>
          </w:p>
        </w:tc>
        <w:tc>
          <w:tcPr>
            <w:tcW w:type="dxa" w:w="2448"/>
            <w:shd w:fill="F4F6F7"/>
          </w:tcPr>
          <w:p>
            <w:r/>
            <w:r>
              <w:rPr>
                <w:rFonts w:ascii="Calibri" w:hAnsi="Calibri" w:eastAsia="Calibri"/>
                <w:b w:val="0"/>
                <w:i w:val="0"/>
                <w:color w:val="1C2833"/>
                <w:sz w:val="18"/>
              </w:rPr>
              <w:t>Bill input, tip %, totals</w:t>
            </w:r>
          </w:p>
        </w:tc>
      </w:tr>
      <w:tr>
        <w:tc>
          <w:tcPr>
            <w:tcW w:type="dxa" w:w="2448"/>
          </w:tcPr>
          <w:p>
            <w:r/>
            <w:r>
              <w:rPr>
                <w:rFonts w:ascii="Calibri" w:hAnsi="Calibri" w:eastAsia="Calibri"/>
                <w:b w:val="0"/>
                <w:i w:val="0"/>
                <w:color w:val="1C2833"/>
                <w:sz w:val="18"/>
              </w:rPr>
              <w:t>M</w:t>
            </w:r>
          </w:p>
        </w:tc>
        <w:tc>
          <w:tcPr>
            <w:tcW w:type="dxa" w:w="2448"/>
          </w:tcPr>
          <w:p>
            <w:r/>
            <w:r>
              <w:rPr>
                <w:rFonts w:ascii="Calibri" w:hAnsi="Calibri" w:eastAsia="Calibri"/>
                <w:b w:val="0"/>
                <w:i w:val="0"/>
                <w:color w:val="1C2833"/>
                <w:sz w:val="18"/>
              </w:rPr>
              <w:t>Musts</w:t>
            </w:r>
          </w:p>
        </w:tc>
        <w:tc>
          <w:tcPr>
            <w:tcW w:type="dxa" w:w="2448"/>
          </w:tcPr>
          <w:p>
            <w:r/>
            <w:r>
              <w:rPr>
                <w:rFonts w:ascii="Calibri" w:hAnsi="Calibri" w:eastAsia="Calibri"/>
                <w:b w:val="0"/>
                <w:i w:val="0"/>
                <w:color w:val="1C2833"/>
                <w:sz w:val="18"/>
              </w:rPr>
              <w:t>Acceptance?</w:t>
            </w:r>
          </w:p>
        </w:tc>
        <w:tc>
          <w:tcPr>
            <w:tcW w:type="dxa" w:w="2448"/>
          </w:tcPr>
          <w:p>
            <w:r/>
            <w:r>
              <w:rPr>
                <w:rFonts w:ascii="Calibri" w:hAnsi="Calibri" w:eastAsia="Calibri"/>
                <w:b w:val="0"/>
                <w:i w:val="0"/>
                <w:color w:val="1C2833"/>
                <w:sz w:val="18"/>
              </w:rPr>
              <w:t>Invalid input shows message</w:t>
            </w:r>
          </w:p>
        </w:tc>
      </w:tr>
      <w:tr>
        <w:tc>
          <w:tcPr>
            <w:tcW w:type="dxa" w:w="2448"/>
            <w:shd w:fill="F4F6F7"/>
          </w:tcPr>
          <w:p>
            <w:r/>
            <w:r>
              <w:rPr>
                <w:rFonts w:ascii="Calibri" w:hAnsi="Calibri" w:eastAsia="Calibri"/>
                <w:b w:val="0"/>
                <w:i w:val="0"/>
                <w:color w:val="1C2833"/>
                <w:sz w:val="18"/>
              </w:rPr>
              <w:t>P</w:t>
            </w:r>
          </w:p>
        </w:tc>
        <w:tc>
          <w:tcPr>
            <w:tcW w:type="dxa" w:w="2448"/>
            <w:shd w:fill="F4F6F7"/>
          </w:tcPr>
          <w:p>
            <w:r/>
            <w:r>
              <w:rPr>
                <w:rFonts w:ascii="Calibri" w:hAnsi="Calibri" w:eastAsia="Calibri"/>
                <w:b w:val="0"/>
                <w:i w:val="0"/>
                <w:color w:val="1C2833"/>
                <w:sz w:val="18"/>
              </w:rPr>
              <w:t>Proof</w:t>
            </w:r>
          </w:p>
        </w:tc>
        <w:tc>
          <w:tcPr>
            <w:tcW w:type="dxa" w:w="2448"/>
            <w:shd w:fill="F4F6F7"/>
          </w:tcPr>
          <w:p>
            <w:r/>
            <w:r>
              <w:rPr>
                <w:rFonts w:ascii="Calibri" w:hAnsi="Calibri" w:eastAsia="Calibri"/>
                <w:b w:val="0"/>
                <w:i w:val="0"/>
                <w:color w:val="1C2833"/>
                <w:sz w:val="18"/>
              </w:rPr>
              <w:t>How verify?</w:t>
            </w:r>
          </w:p>
        </w:tc>
        <w:tc>
          <w:tcPr>
            <w:tcW w:type="dxa" w:w="2448"/>
            <w:shd w:fill="F4F6F7"/>
          </w:tcPr>
          <w:p>
            <w:r/>
            <w:r>
              <w:rPr>
                <w:rFonts w:ascii="Calibri" w:hAnsi="Calibri" w:eastAsia="Calibri"/>
                <w:b w:val="0"/>
                <w:i w:val="0"/>
                <w:color w:val="1C2833"/>
                <w:sz w:val="18"/>
              </w:rPr>
              <w:t>100 bill + 15% = 115 total</w:t>
            </w:r>
          </w:p>
        </w:tc>
      </w:tr>
      <w:tr>
        <w:tc>
          <w:tcPr>
            <w:tcW w:type="dxa" w:w="2448"/>
          </w:tcPr>
          <w:p>
            <w:r/>
            <w:r>
              <w:rPr>
                <w:rFonts w:ascii="Calibri" w:hAnsi="Calibri" w:eastAsia="Calibri"/>
                <w:b w:val="0"/>
                <w:i w:val="0"/>
                <w:color w:val="1C2833"/>
                <w:sz w:val="18"/>
              </w:rPr>
              <w:t>T</w:t>
            </w:r>
          </w:p>
        </w:tc>
        <w:tc>
          <w:tcPr>
            <w:tcW w:type="dxa" w:w="2448"/>
          </w:tcPr>
          <w:p>
            <w:r/>
            <w:r>
              <w:rPr>
                <w:rFonts w:ascii="Calibri" w:hAnsi="Calibri" w:eastAsia="Calibri"/>
                <w:b w:val="0"/>
                <w:i w:val="0"/>
                <w:color w:val="1C2833"/>
                <w:sz w:val="18"/>
              </w:rPr>
              <w:t>Tone</w:t>
            </w:r>
          </w:p>
        </w:tc>
        <w:tc>
          <w:tcPr>
            <w:tcW w:type="dxa" w:w="2448"/>
          </w:tcPr>
          <w:p>
            <w:r/>
            <w:r>
              <w:rPr>
                <w:rFonts w:ascii="Calibri" w:hAnsi="Calibri" w:eastAsia="Calibri"/>
                <w:b w:val="0"/>
                <w:i w:val="0"/>
                <w:color w:val="1C2833"/>
                <w:sz w:val="18"/>
              </w:rPr>
              <w:t>Style?</w:t>
            </w:r>
          </w:p>
        </w:tc>
        <w:tc>
          <w:tcPr>
            <w:tcW w:type="dxa" w:w="2448"/>
          </w:tcPr>
          <w:p>
            <w:r/>
            <w:r>
              <w:rPr>
                <w:rFonts w:ascii="Calibri" w:hAnsi="Calibri" w:eastAsia="Calibri"/>
                <w:b w:val="0"/>
                <w:i w:val="0"/>
                <w:color w:val="1C2833"/>
                <w:sz w:val="18"/>
              </w:rPr>
              <w:t>Large fonts, calm colors</w:t>
            </w:r>
          </w:p>
        </w:tc>
      </w:tr>
    </w:tbl>
    <w:p/>
    <w:p>
      <w:pPr>
        <w:pStyle w:val="Heading2"/>
      </w:pPr>
      <w:r>
        <w:rPr>
          <w:rFonts w:ascii="Calibri" w:hAnsi="Calibri"/>
          <w:color w:val="1A7A5C"/>
        </w:rPr>
        <w:t>8.3 Patterns that work (from Anthropic best practices)</w:t>
      </w:r>
    </w:p>
    <w:p>
      <w:pPr>
        <w:pStyle w:val="ListBullet"/>
        <w:spacing w:after="80"/>
      </w:pPr>
      <w:r>
        <w:rPr>
          <w:rFonts w:ascii="Calibri" w:hAnsi="Calibri" w:eastAsia="Calibri"/>
          <w:b w:val="0"/>
          <w:i w:val="0"/>
          <w:color w:val="1C2833"/>
          <w:sz w:val="22"/>
        </w:rPr>
        <w:t>Scope the task: file + scenario + constraints.</w:t>
      </w:r>
    </w:p>
    <w:p>
      <w:pPr>
        <w:pStyle w:val="ListBullet"/>
        <w:spacing w:after="80"/>
      </w:pPr>
      <w:r>
        <w:rPr>
          <w:rFonts w:ascii="Calibri" w:hAnsi="Calibri" w:eastAsia="Calibri"/>
          <w:b w:val="0"/>
          <w:i w:val="0"/>
          <w:color w:val="1C2833"/>
          <w:sz w:val="22"/>
        </w:rPr>
        <w:t>Point to sources: git history, docs URLs, example files.</w:t>
      </w:r>
    </w:p>
    <w:p>
      <w:pPr>
        <w:pStyle w:val="ListBullet"/>
        <w:spacing w:after="80"/>
      </w:pPr>
      <w:r>
        <w:rPr>
          <w:rFonts w:ascii="Calibri" w:hAnsi="Calibri" w:eastAsia="Calibri"/>
          <w:b w:val="0"/>
          <w:i w:val="0"/>
          <w:color w:val="1C2833"/>
          <w:sz w:val="22"/>
        </w:rPr>
        <w:t>Reference existing patterns: “follow HotDogWidget.php style.”</w:t>
      </w:r>
    </w:p>
    <w:p>
      <w:pPr>
        <w:pStyle w:val="ListBullet"/>
        <w:spacing w:after="80"/>
      </w:pPr>
      <w:r>
        <w:rPr>
          <w:rFonts w:ascii="Calibri" w:hAnsi="Calibri" w:eastAsia="Calibri"/>
          <w:b w:val="0"/>
          <w:i w:val="0"/>
          <w:color w:val="1C2833"/>
          <w:sz w:val="22"/>
        </w:rPr>
        <w:t>Describe symptoms for bugs: steps, expected, actual, error text.</w:t>
      </w:r>
    </w:p>
    <w:p>
      <w:pPr>
        <w:pStyle w:val="ListBullet"/>
        <w:spacing w:after="80"/>
      </w:pPr>
      <w:r>
        <w:rPr>
          <w:rFonts w:ascii="Calibri" w:hAnsi="Calibri" w:eastAsia="Calibri"/>
          <w:b w:val="0"/>
          <w:i w:val="0"/>
          <w:color w:val="1C2833"/>
          <w:sz w:val="22"/>
        </w:rPr>
        <w:t>Ask for evidence: “run tests and paste output,” not “is it done?”</w:t>
      </w:r>
    </w:p>
    <w:p>
      <w:pPr>
        <w:pStyle w:val="ListBullet"/>
        <w:spacing w:after="80"/>
      </w:pPr>
      <w:r>
        <w:rPr>
          <w:rFonts w:ascii="Calibri" w:hAnsi="Calibri" w:eastAsia="Calibri"/>
          <w:b w:val="0"/>
          <w:i w:val="0"/>
          <w:color w:val="1C2833"/>
          <w:sz w:val="22"/>
        </w:rPr>
        <w:t>Use @file to attach exact files.</w:t>
      </w:r>
    </w:p>
    <w:p>
      <w:pPr>
        <w:pStyle w:val="ListBullet"/>
        <w:spacing w:after="80"/>
      </w:pPr>
      <w:r>
        <w:rPr>
          <w:rFonts w:ascii="Calibri" w:hAnsi="Calibri" w:eastAsia="Calibri"/>
          <w:b w:val="0"/>
          <w:i w:val="0"/>
          <w:color w:val="1C2833"/>
          <w:sz w:val="22"/>
        </w:rPr>
        <w:t>One milestone per message for big work.</w:t>
      </w:r>
    </w:p>
    <w:p>
      <w:pPr>
        <w:pStyle w:val="Heading2"/>
      </w:pPr>
      <w:r>
        <w:rPr>
          <w:rFonts w:ascii="Calibri" w:hAnsi="Calibri"/>
          <w:color w:val="1A7A5C"/>
        </w:rPr>
        <w:t>8.4 Bad → good library (teach with these)</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Bad</w:t>
            </w:r>
          </w:p>
        </w:tc>
        <w:tc>
          <w:tcPr>
            <w:tcW w:type="dxa" w:w="4896"/>
            <w:shd w:fill="0B3D2E"/>
          </w:tcPr>
          <w:p>
            <w:r/>
            <w:r>
              <w:rPr>
                <w:rFonts w:ascii="Calibri" w:hAnsi="Calibri" w:eastAsia="Calibri"/>
                <w:b/>
                <w:i w:val="0"/>
                <w:color w:val="FFFFFF"/>
                <w:sz w:val="20"/>
              </w:rPr>
              <w:t>Good</w:t>
            </w:r>
          </w:p>
        </w:tc>
      </w:tr>
      <w:tr>
        <w:tc>
          <w:tcPr>
            <w:tcW w:type="dxa" w:w="4896"/>
            <w:shd w:fill="F4F6F7"/>
          </w:tcPr>
          <w:p>
            <w:r/>
            <w:r>
              <w:rPr>
                <w:rFonts w:ascii="Calibri" w:hAnsi="Calibri" w:eastAsia="Calibri"/>
                <w:b w:val="0"/>
                <w:i w:val="0"/>
                <w:color w:val="1C2833"/>
                <w:sz w:val="18"/>
              </w:rPr>
              <w:t>fix the app</w:t>
            </w:r>
          </w:p>
        </w:tc>
        <w:tc>
          <w:tcPr>
            <w:tcW w:type="dxa" w:w="4896"/>
            <w:shd w:fill="F4F6F7"/>
          </w:tcPr>
          <w:p>
            <w:r/>
            <w:r>
              <w:rPr>
                <w:rFonts w:ascii="Calibri" w:hAnsi="Calibri" w:eastAsia="Calibri"/>
                <w:b w:val="0"/>
                <w:i w:val="0"/>
                <w:color w:val="1C2833"/>
                <w:sz w:val="18"/>
              </w:rPr>
              <w:t>Login fails after 30 minutes idle. Check token refresh in auth. Reproduce with a test, then fix root cause.</w:t>
            </w:r>
          </w:p>
        </w:tc>
      </w:tr>
      <w:tr>
        <w:tc>
          <w:tcPr>
            <w:tcW w:type="dxa" w:w="4896"/>
          </w:tcPr>
          <w:p>
            <w:r/>
            <w:r>
              <w:rPr>
                <w:rFonts w:ascii="Calibri" w:hAnsi="Calibri" w:eastAsia="Calibri"/>
                <w:b w:val="0"/>
                <w:i w:val="0"/>
                <w:color w:val="1C2833"/>
                <w:sz w:val="18"/>
              </w:rPr>
              <w:t>make UI better</w:t>
            </w:r>
          </w:p>
        </w:tc>
        <w:tc>
          <w:tcPr>
            <w:tcW w:type="dxa" w:w="4896"/>
          </w:tcPr>
          <w:p>
            <w:r/>
            <w:r>
              <w:rPr>
                <w:rFonts w:ascii="Calibri" w:hAnsi="Calibri" w:eastAsia="Calibri"/>
                <w:b w:val="0"/>
                <w:i w:val="0"/>
                <w:color w:val="1C2833"/>
                <w:sz w:val="18"/>
              </w:rPr>
              <w:t>Increase spacing, 16px+ body font, primary button contrast. Keep colors. Mobile width 375px must not overflow.</w:t>
            </w:r>
          </w:p>
        </w:tc>
      </w:tr>
      <w:tr>
        <w:tc>
          <w:tcPr>
            <w:tcW w:type="dxa" w:w="4896"/>
            <w:shd w:fill="F4F6F7"/>
          </w:tcPr>
          <w:p>
            <w:r/>
            <w:r>
              <w:rPr>
                <w:rFonts w:ascii="Calibri" w:hAnsi="Calibri" w:eastAsia="Calibri"/>
                <w:b w:val="0"/>
                <w:i w:val="0"/>
                <w:color w:val="1C2833"/>
                <w:sz w:val="18"/>
              </w:rPr>
              <w:t>add database</w:t>
            </w:r>
          </w:p>
        </w:tc>
        <w:tc>
          <w:tcPr>
            <w:tcW w:type="dxa" w:w="4896"/>
            <w:shd w:fill="F4F6F7"/>
          </w:tcPr>
          <w:p>
            <w:r/>
            <w:r>
              <w:rPr>
                <w:rFonts w:ascii="Calibri" w:hAnsi="Calibri" w:eastAsia="Calibri"/>
                <w:b w:val="0"/>
                <w:i w:val="0"/>
                <w:color w:val="1C2833"/>
                <w:sz w:val="18"/>
              </w:rPr>
              <w:t>Add persistent storage for tasks (title, done, created_at). Explain where data lives. Provide run + migrate steps.</w:t>
            </w:r>
          </w:p>
        </w:tc>
      </w:tr>
      <w:tr>
        <w:tc>
          <w:tcPr>
            <w:tcW w:type="dxa" w:w="4896"/>
          </w:tcPr>
          <w:p>
            <w:r/>
            <w:r>
              <w:rPr>
                <w:rFonts w:ascii="Calibri" w:hAnsi="Calibri" w:eastAsia="Calibri"/>
                <w:b w:val="0"/>
                <w:i w:val="0"/>
                <w:color w:val="1C2833"/>
                <w:sz w:val="18"/>
              </w:rPr>
              <w:t>do auth</w:t>
            </w:r>
          </w:p>
        </w:tc>
        <w:tc>
          <w:tcPr>
            <w:tcW w:type="dxa" w:w="4896"/>
          </w:tcPr>
          <w:p>
            <w:r/>
            <w:r>
              <w:rPr>
                <w:rFonts w:ascii="Calibri" w:hAnsi="Calibri" w:eastAsia="Calibri"/>
                <w:b w:val="0"/>
                <w:i w:val="0"/>
                <w:color w:val="1C2833"/>
                <w:sz w:val="18"/>
              </w:rPr>
              <w:t>/plan email/password signup+login+logout; users only see own rows. List security concerns. No code until approved.</w:t>
            </w:r>
          </w:p>
        </w:tc>
      </w:tr>
    </w:tbl>
    <w:p/>
    <w:p>
      <w:pPr>
        <w:pStyle w:val="Heading2"/>
      </w:pPr>
      <w:r>
        <w:rPr>
          <w:rFonts w:ascii="Calibri" w:hAnsi="Calibri"/>
          <w:color w:val="1A7A5C"/>
        </w:rPr>
        <w:t>8.5 Bug report template (force this habit)</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Bug report:</w:t>
            </w:r>
          </w:p>
          <w:p>
            <w:pPr>
              <w:spacing w:after="0" w:before="0"/>
            </w:pPr>
            <w:r>
              <w:rPr>
                <w:rFonts w:ascii="Consolas" w:hAnsi="Consolas" w:eastAsia="Consolas"/>
                <w:b w:val="0"/>
                <w:i w:val="0"/>
                <w:color w:val="E8F0F2"/>
                <w:sz w:val="18"/>
              </w:rPr>
              <w:t>Environment: OS, browser, how I start the app</w:t>
            </w:r>
          </w:p>
          <w:p>
            <w:pPr>
              <w:spacing w:after="0" w:before="0"/>
            </w:pPr>
            <w:r>
              <w:rPr>
                <w:rFonts w:ascii="Consolas" w:hAnsi="Consolas" w:eastAsia="Consolas"/>
                <w:b w:val="0"/>
                <w:i w:val="0"/>
                <w:color w:val="E8F0F2"/>
                <w:sz w:val="18"/>
              </w:rPr>
              <w:t>Steps I took:</w:t>
            </w:r>
          </w:p>
          <w:p>
            <w:pPr>
              <w:spacing w:after="0" w:before="0"/>
            </w:pPr>
            <w:r>
              <w:rPr>
                <w:rFonts w:ascii="Consolas" w:hAnsi="Consolas" w:eastAsia="Consolas"/>
                <w:b w:val="0"/>
                <w:i w:val="0"/>
                <w:color w:val="E8F0F2"/>
                <w:sz w:val="18"/>
              </w:rPr>
              <w:t>Expected:</w:t>
            </w:r>
          </w:p>
          <w:p>
            <w:pPr>
              <w:spacing w:after="0" w:before="0"/>
            </w:pPr>
            <w:r>
              <w:rPr>
                <w:rFonts w:ascii="Consolas" w:hAnsi="Consolas" w:eastAsia="Consolas"/>
                <w:b w:val="0"/>
                <w:i w:val="0"/>
                <w:color w:val="E8F0F2"/>
                <w:sz w:val="18"/>
              </w:rPr>
              <w:t>Actual:</w:t>
            </w:r>
          </w:p>
          <w:p>
            <w:pPr>
              <w:spacing w:after="0" w:before="0"/>
            </w:pPr>
            <w:r>
              <w:rPr>
                <w:rFonts w:ascii="Consolas" w:hAnsi="Consolas" w:eastAsia="Consolas"/>
                <w:b w:val="0"/>
                <w:i w:val="0"/>
                <w:color w:val="E8F0F2"/>
                <w:sz w:val="18"/>
              </w:rPr>
              <w:t>Error text / screenshot notes:</w:t>
            </w:r>
          </w:p>
          <w:p>
            <w:pPr>
              <w:spacing w:after="0" w:before="0"/>
            </w:pPr>
            <w:r>
              <w:rPr>
                <w:rFonts w:ascii="Consolas" w:hAnsi="Consolas" w:eastAsia="Consolas"/>
                <w:b w:val="0"/>
                <w:i w:val="0"/>
                <w:color w:val="E8F0F2"/>
                <w:sz w:val="18"/>
              </w:rPr>
              <w:t>Please find root cause (not a band-aid), fix it, re-run verification, and explain simply.</w:t>
            </w:r>
          </w:p>
        </w:tc>
      </w:tr>
    </w:tbl>
    <w:p/>
    <w:p>
      <w:r>
        <w:br w:type="page"/>
      </w:r>
    </w:p>
    <w:p>
      <w:pPr>
        <w:pStyle w:val="Heading1"/>
      </w:pPr>
      <w:r>
        <w:rPr>
          <w:rFonts w:ascii="Calibri" w:hAnsi="Calibri"/>
          <w:color w:val="0B3D2E"/>
        </w:rPr>
        <w:t>Part 9 — How the Web Works + Full-Stack Mental Model</w:t>
      </w:r>
    </w:p>
    <w:p>
      <w:pPr>
        <w:pStyle w:val="Heading2"/>
      </w:pPr>
      <w:r>
        <w:rPr>
          <w:rFonts w:ascii="Calibri" w:hAnsi="Calibri"/>
          <w:color w:val="1A7A5C"/>
        </w:rPr>
        <w:t>9.1 What happens when you visit a website</w:t>
      </w:r>
    </w:p>
    <w:p>
      <w:pPr>
        <w:pStyle w:val="ListNumber"/>
        <w:spacing w:after="80"/>
      </w:pPr>
      <w:r>
        <w:rPr>
          <w:rFonts w:ascii="Calibri" w:hAnsi="Calibri" w:eastAsia="Calibri"/>
          <w:b w:val="0"/>
          <w:i w:val="0"/>
          <w:color w:val="1C2833"/>
          <w:sz w:val="22"/>
        </w:rPr>
        <w:t>You type a URL or click a link (example.com).</w:t>
      </w:r>
    </w:p>
    <w:p>
      <w:pPr>
        <w:pStyle w:val="ListNumber"/>
        <w:spacing w:after="80"/>
      </w:pPr>
      <w:r>
        <w:rPr>
          <w:rFonts w:ascii="Calibri" w:hAnsi="Calibri" w:eastAsia="Calibri"/>
          <w:b w:val="0"/>
          <w:i w:val="0"/>
          <w:color w:val="1C2833"/>
          <w:sz w:val="22"/>
        </w:rPr>
        <w:t>DNS finds the server’s address (like a phone book for computers).</w:t>
      </w:r>
    </w:p>
    <w:p>
      <w:pPr>
        <w:pStyle w:val="ListNumber"/>
        <w:spacing w:after="80"/>
      </w:pPr>
      <w:r>
        <w:rPr>
          <w:rFonts w:ascii="Calibri" w:hAnsi="Calibri" w:eastAsia="Calibri"/>
          <w:b w:val="0"/>
          <w:i w:val="0"/>
          <w:color w:val="1C2833"/>
          <w:sz w:val="22"/>
        </w:rPr>
        <w:t>Your browser requests a page (HTTP/HTTPS request).</w:t>
      </w:r>
    </w:p>
    <w:p>
      <w:pPr>
        <w:pStyle w:val="ListNumber"/>
        <w:spacing w:after="80"/>
      </w:pPr>
      <w:r>
        <w:rPr>
          <w:rFonts w:ascii="Calibri" w:hAnsi="Calibri" w:eastAsia="Calibri"/>
          <w:b w:val="0"/>
          <w:i w:val="0"/>
          <w:color w:val="1C2833"/>
          <w:sz w:val="22"/>
        </w:rPr>
        <w:t>A server responds with HTML (and references to CSS/JS/images).</w:t>
      </w:r>
    </w:p>
    <w:p>
      <w:pPr>
        <w:pStyle w:val="ListNumber"/>
        <w:spacing w:after="80"/>
      </w:pPr>
      <w:r>
        <w:rPr>
          <w:rFonts w:ascii="Calibri" w:hAnsi="Calibri" w:eastAsia="Calibri"/>
          <w:b w:val="0"/>
          <w:i w:val="0"/>
          <w:color w:val="1C2833"/>
          <w:sz w:val="22"/>
        </w:rPr>
        <w:t>Browser renders HTML structure, applies CSS style, runs JavaScript behavior.</w:t>
      </w:r>
    </w:p>
    <w:p>
      <w:pPr>
        <w:pStyle w:val="ListNumber"/>
        <w:spacing w:after="80"/>
      </w:pPr>
      <w:r>
        <w:rPr>
          <w:rFonts w:ascii="Calibri" w:hAnsi="Calibri" w:eastAsia="Calibri"/>
          <w:b w:val="0"/>
          <w:i w:val="0"/>
          <w:color w:val="1C2833"/>
          <w:sz w:val="22"/>
        </w:rPr>
        <w:t>Further actions (submit form, load data) may call APIs — more requests to servers.</w:t>
      </w:r>
    </w:p>
    <w:p>
      <w:pPr>
        <w:pStyle w:val="Heading2"/>
      </w:pPr>
      <w:r>
        <w:rPr>
          <w:rFonts w:ascii="Calibri" w:hAnsi="Calibri"/>
          <w:color w:val="1A7A5C"/>
        </w:rPr>
        <w:t>9.2 Frontend vs backend vs database</w:t>
      </w:r>
    </w:p>
    <w:p>
      <w:pPr>
        <w:spacing w:after="160" w:before="40" w:line="276" w:lineRule="auto"/>
      </w:pPr>
      <w:r>
        <w:rPr>
          <w:rFonts w:ascii="Calibri" w:hAnsi="Calibri" w:eastAsia="Calibri"/>
          <w:b w:val="0"/>
          <w:i w:val="0"/>
          <w:color w:val="1C2833"/>
          <w:sz w:val="22"/>
        </w:rPr>
        <w:t>Restaurant metaphor (useful, but now precise):</w:t>
      </w:r>
    </w:p>
    <w:p>
      <w:pPr>
        <w:pStyle w:val="ListBullet"/>
        <w:spacing w:after="80"/>
      </w:pPr>
      <w:r>
        <w:rPr>
          <w:rFonts w:ascii="Calibri" w:hAnsi="Calibri" w:eastAsia="Calibri"/>
          <w:b w:val="0"/>
          <w:i w:val="0"/>
          <w:color w:val="1C2833"/>
          <w:sz w:val="22"/>
        </w:rPr>
        <w:t>Frontend = dining room: menus, tables, what guests interact with. Technologies: HTML, CSS, JavaScript (and frameworks like React later).</w:t>
      </w:r>
    </w:p>
    <w:p>
      <w:pPr>
        <w:pStyle w:val="ListBullet"/>
        <w:spacing w:after="80"/>
      </w:pPr>
      <w:r>
        <w:rPr>
          <w:rFonts w:ascii="Calibri" w:hAnsi="Calibri" w:eastAsia="Calibri"/>
          <w:b w:val="0"/>
          <w:i w:val="0"/>
          <w:color w:val="1C2833"/>
          <w:sz w:val="22"/>
        </w:rPr>
        <w:t>Backend = kitchen: recipes, rules, preparation guests do not see. Technologies: Python, Node.js, etc.</w:t>
      </w:r>
    </w:p>
    <w:p>
      <w:pPr>
        <w:pStyle w:val="ListBullet"/>
        <w:spacing w:after="80"/>
      </w:pPr>
      <w:r>
        <w:rPr>
          <w:rFonts w:ascii="Calibri" w:hAnsi="Calibri" w:eastAsia="Calibri"/>
          <w:b w:val="0"/>
          <w:i w:val="0"/>
          <w:color w:val="1C2833"/>
          <w:sz w:val="22"/>
        </w:rPr>
        <w:t>Database = pantry/ledger: lasting ingredients/records. Technologies: SQLite, PostgreSQL, MongoDB, etc.</w:t>
      </w:r>
    </w:p>
    <w:p>
      <w:pPr>
        <w:pStyle w:val="ListBullet"/>
        <w:spacing w:after="80"/>
      </w:pPr>
      <w:r>
        <w:rPr>
          <w:rFonts w:ascii="Calibri" w:hAnsi="Calibri" w:eastAsia="Calibri"/>
          <w:b w:val="0"/>
          <w:i w:val="0"/>
          <w:color w:val="1C2833"/>
          <w:sz w:val="22"/>
        </w:rPr>
        <w:t>API = waiter order tickets: structured messages between dining room and kitchen, often JSON over HTTP.</w:t>
      </w:r>
    </w:p>
    <w:p>
      <w:pPr>
        <w:pStyle w:val="Heading2"/>
      </w:pPr>
      <w:r>
        <w:rPr>
          <w:rFonts w:ascii="Calibri" w:hAnsi="Calibri"/>
          <w:color w:val="1A7A5C"/>
        </w:rPr>
        <w:t>9.3 Client–server in one paragraph</w:t>
      </w:r>
    </w:p>
    <w:p>
      <w:pPr>
        <w:spacing w:after="160" w:before="40" w:line="276" w:lineRule="auto"/>
      </w:pPr>
      <w:r>
        <w:rPr>
          <w:rFonts w:ascii="Calibri" w:hAnsi="Calibri" w:eastAsia="Calibri"/>
          <w:b w:val="0"/>
          <w:i w:val="0"/>
          <w:color w:val="1C2833"/>
          <w:sz w:val="22"/>
        </w:rPr>
        <w:t>Your browser is a client. It requests resources. A server is a program waiting for requests and sending responses. Full-stack means you build both sides (and usually storage). Localhost means the server is running on your own computer during development, often at an address like http://localhost:3000 — the number is a port (a numbered “door” on the machine).</w:t>
      </w:r>
    </w:p>
    <w:p>
      <w:pPr>
        <w:pStyle w:val="Heading2"/>
      </w:pPr>
      <w:r>
        <w:rPr>
          <w:rFonts w:ascii="Calibri" w:hAnsi="Calibri"/>
          <w:color w:val="1A7A5C"/>
        </w:rPr>
        <w:t>9.4 JSON — the lingua franca of APIs</w:t>
      </w:r>
    </w:p>
    <w:p>
      <w:pPr>
        <w:spacing w:after="160" w:before="40" w:line="276" w:lineRule="auto"/>
      </w:pPr>
      <w:r>
        <w:rPr>
          <w:rFonts w:ascii="Calibri" w:hAnsi="Calibri" w:eastAsia="Calibri"/>
          <w:b w:val="0"/>
          <w:i w:val="0"/>
          <w:color w:val="1C2833"/>
          <w:sz w:val="22"/>
        </w:rPr>
        <w:t>JSON is a text format for structured data. Example: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w:t>
            </w:r>
          </w:p>
          <w:p>
            <w:pPr>
              <w:spacing w:after="0" w:before="0"/>
            </w:pPr>
            <w:r>
              <w:rPr>
                <w:rFonts w:ascii="Consolas" w:hAnsi="Consolas" w:eastAsia="Consolas"/>
                <w:b w:val="0"/>
                <w:i w:val="0"/>
                <w:color w:val="E8F0F2"/>
                <w:sz w:val="18"/>
              </w:rPr>
              <w:t xml:space="preserve">  "title": "Buy milk",</w:t>
            </w:r>
          </w:p>
          <w:p>
            <w:pPr>
              <w:spacing w:after="0" w:before="0"/>
            </w:pPr>
            <w:r>
              <w:rPr>
                <w:rFonts w:ascii="Consolas" w:hAnsi="Consolas" w:eastAsia="Consolas"/>
                <w:b w:val="0"/>
                <w:i w:val="0"/>
                <w:color w:val="E8F0F2"/>
                <w:sz w:val="18"/>
              </w:rPr>
              <w:t xml:space="preserve">  "done": false,</w:t>
            </w:r>
          </w:p>
          <w:p>
            <w:pPr>
              <w:spacing w:after="0" w:before="0"/>
            </w:pPr>
            <w:r>
              <w:rPr>
                <w:rFonts w:ascii="Consolas" w:hAnsi="Consolas" w:eastAsia="Consolas"/>
                <w:b w:val="0"/>
                <w:i w:val="0"/>
                <w:color w:val="E8F0F2"/>
                <w:sz w:val="18"/>
              </w:rPr>
              <w:t xml:space="preserve">  "id": 3</w:t>
            </w:r>
          </w:p>
          <w:p>
            <w:pPr>
              <w:spacing w:after="0" w:before="0"/>
            </w:pPr>
            <w:r>
              <w:rPr>
                <w:rFonts w:ascii="Consolas" w:hAnsi="Consolas" w:eastAsia="Consolas"/>
                <w:b w:val="0"/>
                <w:i w:val="0"/>
                <w:color w:val="E8F0F2"/>
                <w:sz w:val="18"/>
              </w:rPr>
              <w:t>}</w:t>
            </w:r>
          </w:p>
        </w:tc>
      </w:tr>
    </w:tbl>
    <w:p/>
    <w:p>
      <w:pPr>
        <w:spacing w:after="160" w:before="40" w:line="276" w:lineRule="auto"/>
      </w:pPr>
      <w:r>
        <w:rPr>
          <w:rFonts w:ascii="Calibri" w:hAnsi="Calibri" w:eastAsia="Calibri"/>
          <w:b w:val="0"/>
          <w:i w:val="0"/>
          <w:color w:val="1C2833"/>
          <w:sz w:val="22"/>
        </w:rPr>
        <w:t>You do not need to memorize every rule. You need to recognize that apps pass objects/lists around as JSON constantly.</w:t>
      </w:r>
    </w:p>
    <w:p>
      <w:r>
        <w:br w:type="page"/>
      </w:r>
    </w:p>
    <w:p>
      <w:pPr>
        <w:pStyle w:val="Heading1"/>
      </w:pPr>
      <w:r>
        <w:rPr>
          <w:rFonts w:ascii="Calibri" w:hAnsi="Calibri"/>
          <w:color w:val="0B3D2E"/>
        </w:rPr>
        <w:t>Part 10 — HTML: The Structure of Every Webpage</w:t>
      </w:r>
    </w:p>
    <w:p>
      <w:pPr>
        <w:pStyle w:val="Heading2"/>
      </w:pPr>
      <w:r>
        <w:rPr>
          <w:rFonts w:ascii="Calibri" w:hAnsi="Calibri"/>
          <w:color w:val="1A7A5C"/>
        </w:rPr>
        <w:t>10.1 What HTML is</w:t>
      </w:r>
    </w:p>
    <w:p>
      <w:pPr>
        <w:spacing w:after="160" w:before="40" w:line="276" w:lineRule="auto"/>
      </w:pPr>
      <w:r>
        <w:rPr>
          <w:rFonts w:ascii="Calibri" w:hAnsi="Calibri" w:eastAsia="Calibri"/>
          <w:b w:val="0"/>
          <w:i w:val="0"/>
          <w:color w:val="1C2833"/>
          <w:sz w:val="22"/>
        </w:rPr>
        <w:t>HTML means HyperText Markup Language. It is not a programming language (it does not compute loops and logic the way JavaScript/Python do). It is a markup language: it labels parts of a document so browsers know what is a heading, a paragraph, a button, an image, a link, a form field, etc.</w:t>
      </w:r>
    </w:p>
    <w:p>
      <w:pPr>
        <w:spacing w:after="160" w:before="40" w:line="276" w:lineRule="auto"/>
      </w:pPr>
      <w:r>
        <w:rPr>
          <w:rFonts w:ascii="Calibri" w:hAnsi="Calibri" w:eastAsia="Calibri"/>
          <w:b w:val="0"/>
          <w:i w:val="0"/>
          <w:color w:val="1C2833"/>
          <w:sz w:val="22"/>
        </w:rPr>
        <w:t>Why you must learn HTML concepts even when Claude writes it:</w:t>
      </w:r>
    </w:p>
    <w:p>
      <w:pPr>
        <w:pStyle w:val="ListBullet"/>
        <w:spacing w:after="80"/>
      </w:pPr>
      <w:r>
        <w:rPr>
          <w:rFonts w:ascii="Calibri" w:hAnsi="Calibri" w:eastAsia="Calibri"/>
          <w:b w:val="0"/>
          <w:i w:val="0"/>
          <w:color w:val="1C2833"/>
          <w:sz w:val="22"/>
        </w:rPr>
        <w:t>You can read the skeleton of any webpage.</w:t>
      </w:r>
    </w:p>
    <w:p>
      <w:pPr>
        <w:pStyle w:val="ListBullet"/>
        <w:spacing w:after="80"/>
      </w:pPr>
      <w:r>
        <w:rPr>
          <w:rFonts w:ascii="Calibri" w:hAnsi="Calibri" w:eastAsia="Calibri"/>
          <w:b w:val="0"/>
          <w:i w:val="0"/>
          <w:color w:val="1C2833"/>
          <w:sz w:val="22"/>
        </w:rPr>
        <w:t>You can tell Claude precisely: “the submit button has no type attribute” or “add a label for accessibility.”</w:t>
      </w:r>
    </w:p>
    <w:p>
      <w:pPr>
        <w:pStyle w:val="ListBullet"/>
        <w:spacing w:after="80"/>
      </w:pPr>
      <w:r>
        <w:rPr>
          <w:rFonts w:ascii="Calibri" w:hAnsi="Calibri" w:eastAsia="Calibri"/>
          <w:b w:val="0"/>
          <w:i w:val="0"/>
          <w:color w:val="1C2833"/>
          <w:sz w:val="22"/>
        </w:rPr>
        <w:t>You understand SEO basics, accessibility, and structure.</w:t>
      </w:r>
    </w:p>
    <w:p>
      <w:pPr>
        <w:pStyle w:val="Heading2"/>
      </w:pPr>
      <w:r>
        <w:rPr>
          <w:rFonts w:ascii="Calibri" w:hAnsi="Calibri"/>
          <w:color w:val="1A7A5C"/>
        </w:rPr>
        <w:t>10.2 Tags, elements, attributes</w:t>
      </w:r>
    </w:p>
    <w:p>
      <w:pPr>
        <w:spacing w:after="160" w:before="40" w:line="276" w:lineRule="auto"/>
      </w:pPr>
      <w:r>
        <w:rPr>
          <w:rFonts w:ascii="Calibri" w:hAnsi="Calibri" w:eastAsia="Calibri"/>
          <w:b w:val="0"/>
          <w:i w:val="0"/>
          <w:color w:val="1C2833"/>
          <w:sz w:val="22"/>
        </w:rPr>
        <w:t>An HTML element usually looks like: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&lt;p class="intro"&gt;Hello world&lt;/p&gt;</w:t>
            </w:r>
          </w:p>
        </w:tc>
      </w:tr>
    </w:tbl>
    <w:p/>
    <w:p>
      <w:pPr>
        <w:pStyle w:val="ListBullet"/>
        <w:spacing w:after="80"/>
      </w:pPr>
      <w:r>
        <w:rPr>
          <w:rFonts w:ascii="Calibri" w:hAnsi="Calibri" w:eastAsia="Calibri"/>
          <w:b w:val="0"/>
          <w:i w:val="0"/>
          <w:color w:val="1C2833"/>
          <w:sz w:val="22"/>
        </w:rPr>
        <w:t>&lt;p&gt; is the opening tag (paragraph).</w:t>
      </w:r>
    </w:p>
    <w:p>
      <w:pPr>
        <w:pStyle w:val="ListBullet"/>
        <w:spacing w:after="80"/>
      </w:pPr>
      <w:r>
        <w:rPr>
          <w:rFonts w:ascii="Calibri" w:hAnsi="Calibri" w:eastAsia="Calibri"/>
          <w:b w:val="0"/>
          <w:i w:val="0"/>
          <w:color w:val="1C2833"/>
          <w:sz w:val="22"/>
        </w:rPr>
        <w:t>&lt;/p&gt; is the closing tag.</w:t>
      </w:r>
    </w:p>
    <w:p>
      <w:pPr>
        <w:pStyle w:val="ListBullet"/>
        <w:spacing w:after="80"/>
      </w:pPr>
      <w:r>
        <w:rPr>
          <w:rFonts w:ascii="Calibri" w:hAnsi="Calibri" w:eastAsia="Calibri"/>
          <w:b w:val="0"/>
          <w:i w:val="0"/>
          <w:color w:val="1C2833"/>
          <w:sz w:val="22"/>
        </w:rPr>
        <w:t>class="intro" is an attribute (extra information).</w:t>
      </w:r>
    </w:p>
    <w:p>
      <w:pPr>
        <w:pStyle w:val="ListBullet"/>
        <w:spacing w:after="80"/>
      </w:pPr>
      <w:r>
        <w:rPr>
          <w:rFonts w:ascii="Calibri" w:hAnsi="Calibri" w:eastAsia="Calibri"/>
          <w:b w:val="0"/>
          <w:i w:val="0"/>
          <w:color w:val="1C2833"/>
          <w:sz w:val="22"/>
        </w:rPr>
        <w:t>Hello world is the content.</w:t>
      </w:r>
    </w:p>
    <w:p>
      <w:pPr>
        <w:spacing w:after="160" w:before="40" w:line="276" w:lineRule="auto"/>
      </w:pPr>
      <w:r>
        <w:rPr>
          <w:rFonts w:ascii="Calibri" w:hAnsi="Calibri" w:eastAsia="Calibri"/>
          <w:b w:val="0"/>
          <w:i w:val="0"/>
          <w:color w:val="1C2833"/>
          <w:sz w:val="22"/>
        </w:rPr>
        <w:t>Some elements are self-closing / void (no content), like images: &lt;img src="photo.jpg" alt="A cat"&gt;</w:t>
      </w:r>
    </w:p>
    <w:p>
      <w:pPr>
        <w:pStyle w:val="Heading2"/>
      </w:pPr>
      <w:r>
        <w:rPr>
          <w:rFonts w:ascii="Calibri" w:hAnsi="Calibri"/>
          <w:color w:val="1A7A5C"/>
        </w:rPr>
        <w:t>10.3 Minimal page skeleton</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&lt;!DOCTYPE html&gt;</w:t>
            </w:r>
          </w:p>
          <w:p>
            <w:pPr>
              <w:spacing w:after="0" w:before="0"/>
            </w:pPr>
            <w:r>
              <w:rPr>
                <w:rFonts w:ascii="Consolas" w:hAnsi="Consolas" w:eastAsia="Consolas"/>
                <w:b w:val="0"/>
                <w:i w:val="0"/>
                <w:color w:val="E8F0F2"/>
                <w:sz w:val="18"/>
              </w:rPr>
              <w:t>&lt;html lang="en"&gt;</w:t>
            </w:r>
          </w:p>
          <w:p>
            <w:pPr>
              <w:spacing w:after="0" w:before="0"/>
            </w:pPr>
            <w:r>
              <w:rPr>
                <w:rFonts w:ascii="Consolas" w:hAnsi="Consolas" w:eastAsia="Consolas"/>
                <w:b w:val="0"/>
                <w:i w:val="0"/>
                <w:color w:val="E8F0F2"/>
                <w:sz w:val="18"/>
              </w:rPr>
              <w:t>&lt;head&gt;</w:t>
            </w:r>
          </w:p>
          <w:p>
            <w:pPr>
              <w:spacing w:after="0" w:before="0"/>
            </w:pPr>
            <w:r>
              <w:rPr>
                <w:rFonts w:ascii="Consolas" w:hAnsi="Consolas" w:eastAsia="Consolas"/>
                <w:b w:val="0"/>
                <w:i w:val="0"/>
                <w:color w:val="E8F0F2"/>
                <w:sz w:val="18"/>
              </w:rPr>
              <w:t xml:space="preserve">  &lt;meta charset="UTF-8" /&gt;</w:t>
            </w:r>
          </w:p>
          <w:p>
            <w:pPr>
              <w:spacing w:after="0" w:before="0"/>
            </w:pPr>
            <w:r>
              <w:rPr>
                <w:rFonts w:ascii="Consolas" w:hAnsi="Consolas" w:eastAsia="Consolas"/>
                <w:b w:val="0"/>
                <w:i w:val="0"/>
                <w:color w:val="E8F0F2"/>
                <w:sz w:val="18"/>
              </w:rPr>
              <w:t xml:space="preserve">  &lt;meta name="viewport" content="width=device-width, initial-scale=1.0" /&gt;</w:t>
            </w:r>
          </w:p>
          <w:p>
            <w:pPr>
              <w:spacing w:after="0" w:before="0"/>
            </w:pPr>
            <w:r>
              <w:rPr>
                <w:rFonts w:ascii="Consolas" w:hAnsi="Consolas" w:eastAsia="Consolas"/>
                <w:b w:val="0"/>
                <w:i w:val="0"/>
                <w:color w:val="E8F0F2"/>
                <w:sz w:val="18"/>
              </w:rPr>
              <w:t xml:space="preserve">  &lt;title&gt;My First Page&lt;/title&gt;</w:t>
            </w:r>
          </w:p>
          <w:p>
            <w:pPr>
              <w:spacing w:after="0" w:before="0"/>
            </w:pPr>
            <w:r>
              <w:rPr>
                <w:rFonts w:ascii="Consolas" w:hAnsi="Consolas" w:eastAsia="Consolas"/>
                <w:b w:val="0"/>
                <w:i w:val="0"/>
                <w:color w:val="E8F0F2"/>
                <w:sz w:val="18"/>
              </w:rPr>
              <w:t xml:space="preserve">  &lt;link rel="stylesheet" href="styles.css" /&gt;</w:t>
            </w:r>
          </w:p>
          <w:p>
            <w:pPr>
              <w:spacing w:after="0" w:before="0"/>
            </w:pPr>
            <w:r>
              <w:rPr>
                <w:rFonts w:ascii="Consolas" w:hAnsi="Consolas" w:eastAsia="Consolas"/>
                <w:b w:val="0"/>
                <w:i w:val="0"/>
                <w:color w:val="E8F0F2"/>
                <w:sz w:val="18"/>
              </w:rPr>
              <w:t>&lt;/head&gt;</w:t>
            </w:r>
          </w:p>
          <w:p>
            <w:pPr>
              <w:spacing w:after="0" w:before="0"/>
            </w:pPr>
            <w:r>
              <w:rPr>
                <w:rFonts w:ascii="Consolas" w:hAnsi="Consolas" w:eastAsia="Consolas"/>
                <w:b w:val="0"/>
                <w:i w:val="0"/>
                <w:color w:val="E8F0F2"/>
                <w:sz w:val="18"/>
              </w:rPr>
              <w:t>&lt;body&gt;</w:t>
            </w:r>
          </w:p>
          <w:p>
            <w:pPr>
              <w:spacing w:after="0" w:before="0"/>
            </w:pPr>
            <w:r>
              <w:rPr>
                <w:rFonts w:ascii="Consolas" w:hAnsi="Consolas" w:eastAsia="Consolas"/>
                <w:b w:val="0"/>
                <w:i w:val="0"/>
                <w:color w:val="E8F0F2"/>
                <w:sz w:val="18"/>
              </w:rPr>
              <w:t xml:space="preserve">  &lt;h1&gt;Hello&lt;/h1&gt;</w:t>
            </w:r>
          </w:p>
          <w:p>
            <w:pPr>
              <w:spacing w:after="0" w:before="0"/>
            </w:pPr>
            <w:r>
              <w:rPr>
                <w:rFonts w:ascii="Consolas" w:hAnsi="Consolas" w:eastAsia="Consolas"/>
                <w:b w:val="0"/>
                <w:i w:val="0"/>
                <w:color w:val="E8F0F2"/>
                <w:sz w:val="18"/>
              </w:rPr>
              <w:t xml:space="preserve">  &lt;p&gt;This is my page.&lt;/p&gt;</w:t>
            </w:r>
          </w:p>
          <w:p>
            <w:pPr>
              <w:spacing w:after="0" w:before="0"/>
            </w:pPr>
            <w:r>
              <w:rPr>
                <w:rFonts w:ascii="Consolas" w:hAnsi="Consolas" w:eastAsia="Consolas"/>
                <w:b w:val="0"/>
                <w:i w:val="0"/>
                <w:color w:val="E8F0F2"/>
                <w:sz w:val="18"/>
              </w:rPr>
              <w:t xml:space="preserve">  &lt;script src="app.js"&gt;&lt;/script&gt;</w:t>
            </w:r>
          </w:p>
          <w:p>
            <w:pPr>
              <w:spacing w:after="0" w:before="0"/>
            </w:pPr>
            <w:r>
              <w:rPr>
                <w:rFonts w:ascii="Consolas" w:hAnsi="Consolas" w:eastAsia="Consolas"/>
                <w:b w:val="0"/>
                <w:i w:val="0"/>
                <w:color w:val="E8F0F2"/>
                <w:sz w:val="18"/>
              </w:rPr>
              <w:t>&lt;/body&gt;</w:t>
            </w:r>
          </w:p>
          <w:p>
            <w:pPr>
              <w:spacing w:after="0" w:before="0"/>
            </w:pPr>
            <w:r>
              <w:rPr>
                <w:rFonts w:ascii="Consolas" w:hAnsi="Consolas" w:eastAsia="Consolas"/>
                <w:b w:val="0"/>
                <w:i w:val="0"/>
                <w:color w:val="E8F0F2"/>
                <w:sz w:val="18"/>
              </w:rPr>
              <w:t>&lt;/html&gt;</w:t>
            </w:r>
          </w:p>
        </w:tc>
      </w:tr>
    </w:tbl>
    <w:p/>
    <w:p>
      <w:pPr>
        <w:spacing w:after="160" w:before="40" w:line="276" w:lineRule="auto"/>
      </w:pPr>
      <w:r>
        <w:rPr>
          <w:rFonts w:ascii="Calibri" w:hAnsi="Calibri" w:eastAsia="Calibri"/>
          <w:b w:val="0"/>
          <w:i w:val="0"/>
          <w:color w:val="1C2833"/>
          <w:sz w:val="22"/>
        </w:rPr>
        <w:t>Explanations:</w:t>
      </w:r>
    </w:p>
    <w:p>
      <w:pPr>
        <w:pStyle w:val="ListBullet"/>
        <w:spacing w:after="80"/>
      </w:pPr>
      <w:r>
        <w:rPr>
          <w:rFonts w:ascii="Calibri" w:hAnsi="Calibri" w:eastAsia="Calibri"/>
          <w:b w:val="0"/>
          <w:i w:val="0"/>
          <w:color w:val="1C2833"/>
          <w:sz w:val="22"/>
        </w:rPr>
        <w:t>&lt;!DOCTYPE html&gt; tells the browser this is modern HTML.</w:t>
      </w:r>
    </w:p>
    <w:p>
      <w:pPr>
        <w:pStyle w:val="ListBullet"/>
        <w:spacing w:after="80"/>
      </w:pPr>
      <w:r>
        <w:rPr>
          <w:rFonts w:ascii="Calibri" w:hAnsi="Calibri" w:eastAsia="Calibri"/>
          <w:b w:val="0"/>
          <w:i w:val="0"/>
          <w:color w:val="1C2833"/>
          <w:sz w:val="22"/>
        </w:rPr>
        <w:t>&lt;head&gt; contains metadata: title, character set, CSS links — not visible main content.</w:t>
      </w:r>
    </w:p>
    <w:p>
      <w:pPr>
        <w:pStyle w:val="ListBullet"/>
        <w:spacing w:after="80"/>
      </w:pPr>
      <w:r>
        <w:rPr>
          <w:rFonts w:ascii="Calibri" w:hAnsi="Calibri" w:eastAsia="Calibri"/>
          <w:b w:val="0"/>
          <w:i w:val="0"/>
          <w:color w:val="1C2833"/>
          <w:sz w:val="22"/>
        </w:rPr>
        <w:t>&lt;body&gt; contains visible content.</w:t>
      </w:r>
    </w:p>
    <w:p>
      <w:pPr>
        <w:pStyle w:val="ListBullet"/>
        <w:spacing w:after="80"/>
      </w:pPr>
      <w:r>
        <w:rPr>
          <w:rFonts w:ascii="Calibri" w:hAnsi="Calibri" w:eastAsia="Calibri"/>
          <w:b w:val="0"/>
          <w:i w:val="0"/>
          <w:color w:val="1C2833"/>
          <w:sz w:val="22"/>
        </w:rPr>
        <w:t>viewport meta helps mobile layout.</w:t>
      </w:r>
    </w:p>
    <w:p>
      <w:pPr>
        <w:pStyle w:val="ListBullet"/>
        <w:spacing w:after="80"/>
      </w:pPr>
      <w:r>
        <w:rPr>
          <w:rFonts w:ascii="Calibri" w:hAnsi="Calibri" w:eastAsia="Calibri"/>
          <w:b w:val="0"/>
          <w:i w:val="0"/>
          <w:color w:val="1C2833"/>
          <w:sz w:val="22"/>
        </w:rPr>
        <w:t>script at the end often loads JavaScript after HTML exists.</w:t>
      </w:r>
    </w:p>
    <w:p>
      <w:pPr>
        <w:pStyle w:val="Heading2"/>
      </w:pPr>
      <w:r>
        <w:rPr>
          <w:rFonts w:ascii="Calibri" w:hAnsi="Calibri"/>
          <w:color w:val="1A7A5C"/>
        </w:rPr>
        <w:t>10.4 Essential tags (must know names)</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Tag</w:t>
            </w:r>
          </w:p>
        </w:tc>
        <w:tc>
          <w:tcPr>
            <w:tcW w:type="dxa" w:w="3264"/>
            <w:shd w:fill="0B3D2E"/>
          </w:tcPr>
          <w:p>
            <w:r/>
            <w:r>
              <w:rPr>
                <w:rFonts w:ascii="Calibri" w:hAnsi="Calibri" w:eastAsia="Calibri"/>
                <w:b/>
                <w:i w:val="0"/>
                <w:color w:val="FFFFFF"/>
                <w:sz w:val="20"/>
              </w:rPr>
              <w:t>Purpose</w:t>
            </w:r>
          </w:p>
        </w:tc>
        <w:tc>
          <w:tcPr>
            <w:tcW w:type="dxa" w:w="3264"/>
            <w:shd w:fill="0B3D2E"/>
          </w:tcPr>
          <w:p>
            <w:r/>
            <w:r>
              <w:rPr>
                <w:rFonts w:ascii="Calibri" w:hAnsi="Calibri" w:eastAsia="Calibri"/>
                <w:b/>
                <w:i w:val="0"/>
                <w:color w:val="FFFFFF"/>
                <w:sz w:val="20"/>
              </w:rPr>
              <w:t>Notes</w:t>
            </w:r>
          </w:p>
        </w:tc>
      </w:tr>
      <w:tr>
        <w:tc>
          <w:tcPr>
            <w:tcW w:type="dxa" w:w="3264"/>
            <w:shd w:fill="F4F6F7"/>
          </w:tcPr>
          <w:p>
            <w:r/>
            <w:r>
              <w:rPr>
                <w:rFonts w:ascii="Calibri" w:hAnsi="Calibri" w:eastAsia="Calibri"/>
                <w:b w:val="0"/>
                <w:i w:val="0"/>
                <w:color w:val="1C2833"/>
                <w:sz w:val="18"/>
              </w:rPr>
              <w:t>h1–h6</w:t>
            </w:r>
          </w:p>
        </w:tc>
        <w:tc>
          <w:tcPr>
            <w:tcW w:type="dxa" w:w="3264"/>
            <w:shd w:fill="F4F6F7"/>
          </w:tcPr>
          <w:p>
            <w:r/>
            <w:r>
              <w:rPr>
                <w:rFonts w:ascii="Calibri" w:hAnsi="Calibri" w:eastAsia="Calibri"/>
                <w:b w:val="0"/>
                <w:i w:val="0"/>
                <w:color w:val="1C2833"/>
                <w:sz w:val="18"/>
              </w:rPr>
              <w:t>Headings</w:t>
            </w:r>
          </w:p>
        </w:tc>
        <w:tc>
          <w:tcPr>
            <w:tcW w:type="dxa" w:w="3264"/>
            <w:shd w:fill="F4F6F7"/>
          </w:tcPr>
          <w:p>
            <w:r/>
            <w:r>
              <w:rPr>
                <w:rFonts w:ascii="Calibri" w:hAnsi="Calibri" w:eastAsia="Calibri"/>
                <w:b w:val="0"/>
                <w:i w:val="0"/>
                <w:color w:val="1C2833"/>
                <w:sz w:val="18"/>
              </w:rPr>
              <w:t>One main h1 per page ideally</w:t>
            </w:r>
          </w:p>
        </w:tc>
      </w:tr>
      <w:tr>
        <w:tc>
          <w:tcPr>
            <w:tcW w:type="dxa" w:w="3264"/>
          </w:tcPr>
          <w:p>
            <w:r/>
            <w:r>
              <w:rPr>
                <w:rFonts w:ascii="Calibri" w:hAnsi="Calibri" w:eastAsia="Calibri"/>
                <w:b w:val="0"/>
                <w:i w:val="0"/>
                <w:color w:val="1C2833"/>
                <w:sz w:val="18"/>
              </w:rPr>
              <w:t>p</w:t>
            </w:r>
          </w:p>
        </w:tc>
        <w:tc>
          <w:tcPr>
            <w:tcW w:type="dxa" w:w="3264"/>
          </w:tcPr>
          <w:p>
            <w:r/>
            <w:r>
              <w:rPr>
                <w:rFonts w:ascii="Calibri" w:hAnsi="Calibri" w:eastAsia="Calibri"/>
                <w:b w:val="0"/>
                <w:i w:val="0"/>
                <w:color w:val="1C2833"/>
                <w:sz w:val="18"/>
              </w:rPr>
              <w:t>Paragraph</w:t>
            </w:r>
          </w:p>
        </w:tc>
        <w:tc>
          <w:tcPr>
            <w:tcW w:type="dxa" w:w="3264"/>
          </w:tcPr>
          <w:p>
            <w:r/>
            <w:r>
              <w:rPr>
                <w:rFonts w:ascii="Calibri" w:hAnsi="Calibri" w:eastAsia="Calibri"/>
                <w:b w:val="0"/>
                <w:i w:val="0"/>
                <w:color w:val="1C2833"/>
                <w:sz w:val="18"/>
              </w:rPr>
              <w:t>Body text</w:t>
            </w:r>
          </w:p>
        </w:tc>
      </w:tr>
      <w:tr>
        <w:tc>
          <w:tcPr>
            <w:tcW w:type="dxa" w:w="3264"/>
            <w:shd w:fill="F4F6F7"/>
          </w:tcPr>
          <w:p>
            <w:r/>
            <w:r>
              <w:rPr>
                <w:rFonts w:ascii="Calibri" w:hAnsi="Calibri" w:eastAsia="Calibri"/>
                <w:b w:val="0"/>
                <w:i w:val="0"/>
                <w:color w:val="1C2833"/>
                <w:sz w:val="18"/>
              </w:rPr>
              <w:t>a</w:t>
            </w:r>
          </w:p>
        </w:tc>
        <w:tc>
          <w:tcPr>
            <w:tcW w:type="dxa" w:w="3264"/>
            <w:shd w:fill="F4F6F7"/>
          </w:tcPr>
          <w:p>
            <w:r/>
            <w:r>
              <w:rPr>
                <w:rFonts w:ascii="Calibri" w:hAnsi="Calibri" w:eastAsia="Calibri"/>
                <w:b w:val="0"/>
                <w:i w:val="0"/>
                <w:color w:val="1C2833"/>
                <w:sz w:val="18"/>
              </w:rPr>
              <w:t>Link</w:t>
            </w:r>
          </w:p>
        </w:tc>
        <w:tc>
          <w:tcPr>
            <w:tcW w:type="dxa" w:w="3264"/>
            <w:shd w:fill="F4F6F7"/>
          </w:tcPr>
          <w:p>
            <w:r/>
            <w:r>
              <w:rPr>
                <w:rFonts w:ascii="Calibri" w:hAnsi="Calibri" w:eastAsia="Calibri"/>
                <w:b w:val="0"/>
                <w:i w:val="0"/>
                <w:color w:val="1C2833"/>
                <w:sz w:val="18"/>
              </w:rPr>
              <w:t>href attribute is the destination</w:t>
            </w:r>
          </w:p>
        </w:tc>
      </w:tr>
      <w:tr>
        <w:tc>
          <w:tcPr>
            <w:tcW w:type="dxa" w:w="3264"/>
          </w:tcPr>
          <w:p>
            <w:r/>
            <w:r>
              <w:rPr>
                <w:rFonts w:ascii="Calibri" w:hAnsi="Calibri" w:eastAsia="Calibri"/>
                <w:b w:val="0"/>
                <w:i w:val="0"/>
                <w:color w:val="1C2833"/>
                <w:sz w:val="18"/>
              </w:rPr>
              <w:t>img</w:t>
            </w:r>
          </w:p>
        </w:tc>
        <w:tc>
          <w:tcPr>
            <w:tcW w:type="dxa" w:w="3264"/>
          </w:tcPr>
          <w:p>
            <w:r/>
            <w:r>
              <w:rPr>
                <w:rFonts w:ascii="Calibri" w:hAnsi="Calibri" w:eastAsia="Calibri"/>
                <w:b w:val="0"/>
                <w:i w:val="0"/>
                <w:color w:val="1C2833"/>
                <w:sz w:val="18"/>
              </w:rPr>
              <w:t>Image</w:t>
            </w:r>
          </w:p>
        </w:tc>
        <w:tc>
          <w:tcPr>
            <w:tcW w:type="dxa" w:w="3264"/>
          </w:tcPr>
          <w:p>
            <w:r/>
            <w:r>
              <w:rPr>
                <w:rFonts w:ascii="Calibri" w:hAnsi="Calibri" w:eastAsia="Calibri"/>
                <w:b w:val="0"/>
                <w:i w:val="0"/>
                <w:color w:val="1C2833"/>
                <w:sz w:val="18"/>
              </w:rPr>
              <w:t>src + alt (alt is required for accessibility)</w:t>
            </w:r>
          </w:p>
        </w:tc>
      </w:tr>
      <w:tr>
        <w:tc>
          <w:tcPr>
            <w:tcW w:type="dxa" w:w="3264"/>
            <w:shd w:fill="F4F6F7"/>
          </w:tcPr>
          <w:p>
            <w:r/>
            <w:r>
              <w:rPr>
                <w:rFonts w:ascii="Calibri" w:hAnsi="Calibri" w:eastAsia="Calibri"/>
                <w:b w:val="0"/>
                <w:i w:val="0"/>
                <w:color w:val="1C2833"/>
                <w:sz w:val="18"/>
              </w:rPr>
              <w:t>button</w:t>
            </w:r>
          </w:p>
        </w:tc>
        <w:tc>
          <w:tcPr>
            <w:tcW w:type="dxa" w:w="3264"/>
            <w:shd w:fill="F4F6F7"/>
          </w:tcPr>
          <w:p>
            <w:r/>
            <w:r>
              <w:rPr>
                <w:rFonts w:ascii="Calibri" w:hAnsi="Calibri" w:eastAsia="Calibri"/>
                <w:b w:val="0"/>
                <w:i w:val="0"/>
                <w:color w:val="1C2833"/>
                <w:sz w:val="18"/>
              </w:rPr>
              <w:t>Button</w:t>
            </w:r>
          </w:p>
        </w:tc>
        <w:tc>
          <w:tcPr>
            <w:tcW w:type="dxa" w:w="3264"/>
            <w:shd w:fill="F4F6F7"/>
          </w:tcPr>
          <w:p>
            <w:r/>
            <w:r>
              <w:rPr>
                <w:rFonts w:ascii="Calibri" w:hAnsi="Calibri" w:eastAsia="Calibri"/>
                <w:b w:val="0"/>
                <w:i w:val="0"/>
                <w:color w:val="1C2833"/>
                <w:sz w:val="18"/>
              </w:rPr>
              <w:t>Often needs JS or form handling</w:t>
            </w:r>
          </w:p>
        </w:tc>
      </w:tr>
      <w:tr>
        <w:tc>
          <w:tcPr>
            <w:tcW w:type="dxa" w:w="3264"/>
          </w:tcPr>
          <w:p>
            <w:r/>
            <w:r>
              <w:rPr>
                <w:rFonts w:ascii="Calibri" w:hAnsi="Calibri" w:eastAsia="Calibri"/>
                <w:b w:val="0"/>
                <w:i w:val="0"/>
                <w:color w:val="1C2833"/>
                <w:sz w:val="18"/>
              </w:rPr>
              <w:t>input</w:t>
            </w:r>
          </w:p>
        </w:tc>
        <w:tc>
          <w:tcPr>
            <w:tcW w:type="dxa" w:w="3264"/>
          </w:tcPr>
          <w:p>
            <w:r/>
            <w:r>
              <w:rPr>
                <w:rFonts w:ascii="Calibri" w:hAnsi="Calibri" w:eastAsia="Calibri"/>
                <w:b w:val="0"/>
                <w:i w:val="0"/>
                <w:color w:val="1C2833"/>
                <w:sz w:val="18"/>
              </w:rPr>
              <w:t>Form field</w:t>
            </w:r>
          </w:p>
        </w:tc>
        <w:tc>
          <w:tcPr>
            <w:tcW w:type="dxa" w:w="3264"/>
          </w:tcPr>
          <w:p>
            <w:r/>
            <w:r>
              <w:rPr>
                <w:rFonts w:ascii="Calibri" w:hAnsi="Calibri" w:eastAsia="Calibri"/>
                <w:b w:val="0"/>
                <w:i w:val="0"/>
                <w:color w:val="1C2833"/>
                <w:sz w:val="18"/>
              </w:rPr>
              <w:t>type=text/email/password/number...</w:t>
            </w:r>
          </w:p>
        </w:tc>
      </w:tr>
      <w:tr>
        <w:tc>
          <w:tcPr>
            <w:tcW w:type="dxa" w:w="3264"/>
            <w:shd w:fill="F4F6F7"/>
          </w:tcPr>
          <w:p>
            <w:r/>
            <w:r>
              <w:rPr>
                <w:rFonts w:ascii="Calibri" w:hAnsi="Calibri" w:eastAsia="Calibri"/>
                <w:b w:val="0"/>
                <w:i w:val="0"/>
                <w:color w:val="1C2833"/>
                <w:sz w:val="18"/>
              </w:rPr>
              <w:t>form</w:t>
            </w:r>
          </w:p>
        </w:tc>
        <w:tc>
          <w:tcPr>
            <w:tcW w:type="dxa" w:w="3264"/>
            <w:shd w:fill="F4F6F7"/>
          </w:tcPr>
          <w:p>
            <w:r/>
            <w:r>
              <w:rPr>
                <w:rFonts w:ascii="Calibri" w:hAnsi="Calibri" w:eastAsia="Calibri"/>
                <w:b w:val="0"/>
                <w:i w:val="0"/>
                <w:color w:val="1C2833"/>
                <w:sz w:val="18"/>
              </w:rPr>
              <w:t>Form wrapper</w:t>
            </w:r>
          </w:p>
        </w:tc>
        <w:tc>
          <w:tcPr>
            <w:tcW w:type="dxa" w:w="3264"/>
            <w:shd w:fill="F4F6F7"/>
          </w:tcPr>
          <w:p>
            <w:r/>
            <w:r>
              <w:rPr>
                <w:rFonts w:ascii="Calibri" w:hAnsi="Calibri" w:eastAsia="Calibri"/>
                <w:b w:val="0"/>
                <w:i w:val="0"/>
                <w:color w:val="1C2833"/>
                <w:sz w:val="18"/>
              </w:rPr>
              <w:t>collects inputs to submit</w:t>
            </w:r>
          </w:p>
        </w:tc>
      </w:tr>
      <w:tr>
        <w:tc>
          <w:tcPr>
            <w:tcW w:type="dxa" w:w="3264"/>
          </w:tcPr>
          <w:p>
            <w:r/>
            <w:r>
              <w:rPr>
                <w:rFonts w:ascii="Calibri" w:hAnsi="Calibri" w:eastAsia="Calibri"/>
                <w:b w:val="0"/>
                <w:i w:val="0"/>
                <w:color w:val="1C2833"/>
                <w:sz w:val="18"/>
              </w:rPr>
              <w:t>label</w:t>
            </w:r>
          </w:p>
        </w:tc>
        <w:tc>
          <w:tcPr>
            <w:tcW w:type="dxa" w:w="3264"/>
          </w:tcPr>
          <w:p>
            <w:r/>
            <w:r>
              <w:rPr>
                <w:rFonts w:ascii="Calibri" w:hAnsi="Calibri" w:eastAsia="Calibri"/>
                <w:b w:val="0"/>
                <w:i w:val="0"/>
                <w:color w:val="1C2833"/>
                <w:sz w:val="18"/>
              </w:rPr>
              <w:t>Label for input</w:t>
            </w:r>
          </w:p>
        </w:tc>
        <w:tc>
          <w:tcPr>
            <w:tcW w:type="dxa" w:w="3264"/>
          </w:tcPr>
          <w:p>
            <w:r/>
            <w:r>
              <w:rPr>
                <w:rFonts w:ascii="Calibri" w:hAnsi="Calibri" w:eastAsia="Calibri"/>
                <w:b w:val="0"/>
                <w:i w:val="0"/>
                <w:color w:val="1C2833"/>
                <w:sz w:val="18"/>
              </w:rPr>
              <w:t>Improves usability &amp; a11y</w:t>
            </w:r>
          </w:p>
        </w:tc>
      </w:tr>
      <w:tr>
        <w:tc>
          <w:tcPr>
            <w:tcW w:type="dxa" w:w="3264"/>
            <w:shd w:fill="F4F6F7"/>
          </w:tcPr>
          <w:p>
            <w:r/>
            <w:r>
              <w:rPr>
                <w:rFonts w:ascii="Calibri" w:hAnsi="Calibri" w:eastAsia="Calibri"/>
                <w:b w:val="0"/>
                <w:i w:val="0"/>
                <w:color w:val="1C2833"/>
                <w:sz w:val="18"/>
              </w:rPr>
              <w:t>ul/ol/li</w:t>
            </w:r>
          </w:p>
        </w:tc>
        <w:tc>
          <w:tcPr>
            <w:tcW w:type="dxa" w:w="3264"/>
            <w:shd w:fill="F4F6F7"/>
          </w:tcPr>
          <w:p>
            <w:r/>
            <w:r>
              <w:rPr>
                <w:rFonts w:ascii="Calibri" w:hAnsi="Calibri" w:eastAsia="Calibri"/>
                <w:b w:val="0"/>
                <w:i w:val="0"/>
                <w:color w:val="1C2833"/>
                <w:sz w:val="18"/>
              </w:rPr>
              <w:t>Lists</w:t>
            </w:r>
          </w:p>
        </w:tc>
        <w:tc>
          <w:tcPr>
            <w:tcW w:type="dxa" w:w="3264"/>
            <w:shd w:fill="F4F6F7"/>
          </w:tcPr>
          <w:p>
            <w:r/>
            <w:r>
              <w:rPr>
                <w:rFonts w:ascii="Calibri" w:hAnsi="Calibri" w:eastAsia="Calibri"/>
                <w:b w:val="0"/>
                <w:i w:val="0"/>
                <w:color w:val="1C2833"/>
                <w:sz w:val="18"/>
              </w:rPr>
              <w:t>bulleted / numbered</w:t>
            </w:r>
          </w:p>
        </w:tc>
      </w:tr>
      <w:tr>
        <w:tc>
          <w:tcPr>
            <w:tcW w:type="dxa" w:w="3264"/>
          </w:tcPr>
          <w:p>
            <w:r/>
            <w:r>
              <w:rPr>
                <w:rFonts w:ascii="Calibri" w:hAnsi="Calibri" w:eastAsia="Calibri"/>
                <w:b w:val="0"/>
                <w:i w:val="0"/>
                <w:color w:val="1C2833"/>
                <w:sz w:val="18"/>
              </w:rPr>
              <w:t>div</w:t>
            </w:r>
          </w:p>
        </w:tc>
        <w:tc>
          <w:tcPr>
            <w:tcW w:type="dxa" w:w="3264"/>
          </w:tcPr>
          <w:p>
            <w:r/>
            <w:r>
              <w:rPr>
                <w:rFonts w:ascii="Calibri" w:hAnsi="Calibri" w:eastAsia="Calibri"/>
                <w:b w:val="0"/>
                <w:i w:val="0"/>
                <w:color w:val="1C2833"/>
                <w:sz w:val="18"/>
              </w:rPr>
              <w:t>Generic container</w:t>
            </w:r>
          </w:p>
        </w:tc>
        <w:tc>
          <w:tcPr>
            <w:tcW w:type="dxa" w:w="3264"/>
          </w:tcPr>
          <w:p>
            <w:r/>
            <w:r>
              <w:rPr>
                <w:rFonts w:ascii="Calibri" w:hAnsi="Calibri" w:eastAsia="Calibri"/>
                <w:b w:val="0"/>
                <w:i w:val="0"/>
                <w:color w:val="1C2833"/>
                <w:sz w:val="18"/>
              </w:rPr>
              <w:t>No meaning by itself — overused by beginners</w:t>
            </w:r>
          </w:p>
        </w:tc>
      </w:tr>
      <w:tr>
        <w:tc>
          <w:tcPr>
            <w:tcW w:type="dxa" w:w="3264"/>
            <w:shd w:fill="F4F6F7"/>
          </w:tcPr>
          <w:p>
            <w:r/>
            <w:r>
              <w:rPr>
                <w:rFonts w:ascii="Calibri" w:hAnsi="Calibri" w:eastAsia="Calibri"/>
                <w:b w:val="0"/>
                <w:i w:val="0"/>
                <w:color w:val="1C2833"/>
                <w:sz w:val="18"/>
              </w:rPr>
              <w:t>header/main/footer/nav/section</w:t>
            </w:r>
          </w:p>
        </w:tc>
        <w:tc>
          <w:tcPr>
            <w:tcW w:type="dxa" w:w="3264"/>
            <w:shd w:fill="F4F6F7"/>
          </w:tcPr>
          <w:p>
            <w:r/>
            <w:r>
              <w:rPr>
                <w:rFonts w:ascii="Calibri" w:hAnsi="Calibri" w:eastAsia="Calibri"/>
                <w:b w:val="0"/>
                <w:i w:val="0"/>
                <w:color w:val="1C2833"/>
                <w:sz w:val="18"/>
              </w:rPr>
              <w:t>Semantic layout</w:t>
            </w:r>
          </w:p>
        </w:tc>
        <w:tc>
          <w:tcPr>
            <w:tcW w:type="dxa" w:w="3264"/>
            <w:shd w:fill="F4F6F7"/>
          </w:tcPr>
          <w:p>
            <w:r/>
            <w:r>
              <w:rPr>
                <w:rFonts w:ascii="Calibri" w:hAnsi="Calibri" w:eastAsia="Calibri"/>
                <w:b w:val="0"/>
                <w:i w:val="0"/>
                <w:color w:val="1C2833"/>
                <w:sz w:val="18"/>
              </w:rPr>
              <w:t>Prefer these over endless divs</w:t>
            </w:r>
          </w:p>
        </w:tc>
      </w:tr>
      <w:tr>
        <w:tc>
          <w:tcPr>
            <w:tcW w:type="dxa" w:w="3264"/>
          </w:tcPr>
          <w:p>
            <w:r/>
            <w:r>
              <w:rPr>
                <w:rFonts w:ascii="Calibri" w:hAnsi="Calibri" w:eastAsia="Calibri"/>
                <w:b w:val="0"/>
                <w:i w:val="0"/>
                <w:color w:val="1C2833"/>
                <w:sz w:val="18"/>
              </w:rPr>
              <w:t>table/tr/td</w:t>
            </w:r>
          </w:p>
        </w:tc>
        <w:tc>
          <w:tcPr>
            <w:tcW w:type="dxa" w:w="3264"/>
          </w:tcPr>
          <w:p>
            <w:r/>
            <w:r>
              <w:rPr>
                <w:rFonts w:ascii="Calibri" w:hAnsi="Calibri" w:eastAsia="Calibri"/>
                <w:b w:val="0"/>
                <w:i w:val="0"/>
                <w:color w:val="1C2833"/>
                <w:sz w:val="18"/>
              </w:rPr>
              <w:t>Tables</w:t>
            </w:r>
          </w:p>
        </w:tc>
        <w:tc>
          <w:tcPr>
            <w:tcW w:type="dxa" w:w="3264"/>
          </w:tcPr>
          <w:p>
            <w:r/>
            <w:r>
              <w:rPr>
                <w:rFonts w:ascii="Calibri" w:hAnsi="Calibri" w:eastAsia="Calibri"/>
                <w:b w:val="0"/>
                <w:i w:val="0"/>
                <w:color w:val="1C2833"/>
                <w:sz w:val="18"/>
              </w:rPr>
              <w:t>For tabular data, not page layout</w:t>
            </w:r>
          </w:p>
        </w:tc>
      </w:tr>
    </w:tbl>
    <w:p/>
    <w:p>
      <w:pPr>
        <w:pStyle w:val="Heading2"/>
      </w:pPr>
      <w:r>
        <w:rPr>
          <w:rFonts w:ascii="Calibri" w:hAnsi="Calibri"/>
          <w:color w:val="1A7A5C"/>
        </w:rPr>
        <w:t>10.5 Forms — how user data enters apps</w:t>
      </w:r>
    </w:p>
    <w:p>
      <w:pPr>
        <w:spacing w:after="160" w:before="40" w:line="276" w:lineRule="auto"/>
      </w:pPr>
      <w:r>
        <w:rPr>
          <w:rFonts w:ascii="Calibri" w:hAnsi="Calibri" w:eastAsia="Calibri"/>
          <w:b w:val="0"/>
          <w:i w:val="0"/>
          <w:color w:val="1C2833"/>
          <w:sz w:val="22"/>
        </w:rPr>
        <w:t>Forms are how users type data. Critical attributes:</w:t>
      </w:r>
    </w:p>
    <w:p>
      <w:pPr>
        <w:pStyle w:val="ListBullet"/>
        <w:spacing w:after="80"/>
      </w:pPr>
      <w:r>
        <w:rPr>
          <w:rFonts w:ascii="Calibri" w:hAnsi="Calibri" w:eastAsia="Calibri"/>
          <w:b w:val="0"/>
          <w:i w:val="0"/>
          <w:color w:val="1C2833"/>
          <w:sz w:val="22"/>
        </w:rPr>
        <w:t>name — identifies the field when submitting</w:t>
      </w:r>
    </w:p>
    <w:p>
      <w:pPr>
        <w:pStyle w:val="ListBullet"/>
        <w:spacing w:after="80"/>
      </w:pPr>
      <w:r>
        <w:rPr>
          <w:rFonts w:ascii="Calibri" w:hAnsi="Calibri" w:eastAsia="Calibri"/>
          <w:b w:val="0"/>
          <w:i w:val="0"/>
          <w:color w:val="1C2833"/>
          <w:sz w:val="22"/>
        </w:rPr>
        <w:t>type — text, email, password, number, checkbox, etc.</w:t>
      </w:r>
    </w:p>
    <w:p>
      <w:pPr>
        <w:pStyle w:val="ListBullet"/>
        <w:spacing w:after="80"/>
      </w:pPr>
      <w:r>
        <w:rPr>
          <w:rFonts w:ascii="Calibri" w:hAnsi="Calibri" w:eastAsia="Calibri"/>
          <w:b w:val="0"/>
          <w:i w:val="0"/>
          <w:color w:val="1C2833"/>
          <w:sz w:val="22"/>
        </w:rPr>
        <w:t>required — browser-level “must fill”</w:t>
      </w:r>
    </w:p>
    <w:p>
      <w:pPr>
        <w:pStyle w:val="ListBullet"/>
        <w:spacing w:after="80"/>
      </w:pPr>
      <w:r>
        <w:rPr>
          <w:rFonts w:ascii="Calibri" w:hAnsi="Calibri" w:eastAsia="Calibri"/>
          <w:b w:val="0"/>
          <w:i w:val="0"/>
          <w:color w:val="1C2833"/>
          <w:sz w:val="22"/>
        </w:rPr>
        <w:t>placeholder — hint text (not a substitute for a label)</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&lt;form&gt;</w:t>
            </w:r>
          </w:p>
          <w:p>
            <w:pPr>
              <w:spacing w:after="0" w:before="0"/>
            </w:pPr>
            <w:r>
              <w:rPr>
                <w:rFonts w:ascii="Consolas" w:hAnsi="Consolas" w:eastAsia="Consolas"/>
                <w:b w:val="0"/>
                <w:i w:val="0"/>
                <w:color w:val="E8F0F2"/>
                <w:sz w:val="18"/>
              </w:rPr>
              <w:t xml:space="preserve">  &lt;label for="email"&gt;Email&lt;/label&gt;</w:t>
            </w:r>
          </w:p>
          <w:p>
            <w:pPr>
              <w:spacing w:after="0" w:before="0"/>
            </w:pPr>
            <w:r>
              <w:rPr>
                <w:rFonts w:ascii="Consolas" w:hAnsi="Consolas" w:eastAsia="Consolas"/>
                <w:b w:val="0"/>
                <w:i w:val="0"/>
                <w:color w:val="E8F0F2"/>
                <w:sz w:val="18"/>
              </w:rPr>
              <w:t xml:space="preserve">  &lt;input id="email" name="email" type="email" required /&gt;</w:t>
            </w:r>
          </w:p>
          <w:p>
            <w:pPr>
              <w:spacing w:after="0" w:before="0"/>
            </w:pPr>
            <w:r>
              <w:rPr>
                <w:rFonts w:ascii="Consolas" w:hAnsi="Consolas" w:eastAsia="Consolas"/>
                <w:b w:val="0"/>
                <w:i w:val="0"/>
                <w:color w:val="E8F0F2"/>
                <w:sz w:val="18"/>
              </w:rPr>
              <w:t xml:space="preserve">  &lt;button type="submit"&gt;Sign up&lt;/button&gt;</w:t>
            </w:r>
          </w:p>
          <w:p>
            <w:pPr>
              <w:spacing w:after="0" w:before="0"/>
            </w:pPr>
            <w:r>
              <w:rPr>
                <w:rFonts w:ascii="Consolas" w:hAnsi="Consolas" w:eastAsia="Consolas"/>
                <w:b w:val="0"/>
                <w:i w:val="0"/>
                <w:color w:val="E8F0F2"/>
                <w:sz w:val="18"/>
              </w:rPr>
              <w:t>&lt;/form&gt;</w:t>
            </w:r>
          </w:p>
        </w:tc>
      </w:tr>
    </w:tbl>
    <w:p/>
    <w:p>
      <w:pPr>
        <w:pStyle w:val="Heading2"/>
      </w:pPr>
      <w:r>
        <w:rPr>
          <w:rFonts w:ascii="Calibri" w:hAnsi="Calibri"/>
          <w:color w:val="1A7A5C"/>
        </w:rPr>
        <w:t>10.6 What to ask Claude regarding HTML</w:t>
      </w:r>
    </w:p>
    <w:p>
      <w:pPr>
        <w:pStyle w:val="ListBullet"/>
        <w:spacing w:after="80"/>
      </w:pPr>
      <w:r>
        <w:rPr>
          <w:rFonts w:ascii="Calibri" w:hAnsi="Calibri" w:eastAsia="Calibri"/>
          <w:b w:val="0"/>
          <w:i w:val="0"/>
          <w:color w:val="1C2833"/>
          <w:sz w:val="22"/>
        </w:rPr>
        <w:t>Use semantic tags for accessibility</w:t>
      </w:r>
    </w:p>
    <w:p>
      <w:pPr>
        <w:pStyle w:val="ListBullet"/>
        <w:spacing w:after="80"/>
      </w:pPr>
      <w:r>
        <w:rPr>
          <w:rFonts w:ascii="Calibri" w:hAnsi="Calibri" w:eastAsia="Calibri"/>
          <w:b w:val="0"/>
          <w:i w:val="0"/>
          <w:color w:val="1C2833"/>
          <w:sz w:val="22"/>
        </w:rPr>
        <w:t>Every image needs meaningful alt text</w:t>
      </w:r>
    </w:p>
    <w:p>
      <w:pPr>
        <w:pStyle w:val="ListBullet"/>
        <w:spacing w:after="80"/>
      </w:pPr>
      <w:r>
        <w:rPr>
          <w:rFonts w:ascii="Calibri" w:hAnsi="Calibri" w:eastAsia="Calibri"/>
          <w:b w:val="0"/>
          <w:i w:val="0"/>
          <w:color w:val="1C2833"/>
          <w:sz w:val="22"/>
        </w:rPr>
        <w:t>Associate labels with inputs</w:t>
      </w:r>
    </w:p>
    <w:p>
      <w:pPr>
        <w:pStyle w:val="ListBullet"/>
        <w:spacing w:after="80"/>
      </w:pPr>
      <w:r>
        <w:rPr>
          <w:rFonts w:ascii="Calibri" w:hAnsi="Calibri" w:eastAsia="Calibri"/>
          <w:b w:val="0"/>
          <w:i w:val="0"/>
          <w:color w:val="1C2833"/>
          <w:sz w:val="22"/>
        </w:rPr>
        <w:t>Keep structure simple and readable</w:t>
      </w:r>
    </w:p>
    <w:p>
      <w:pPr>
        <w:pStyle w:val="ListBullet"/>
        <w:spacing w:after="80"/>
      </w:pPr>
      <w:r>
        <w:rPr>
          <w:rFonts w:ascii="Calibri" w:hAnsi="Calibri" w:eastAsia="Calibri"/>
          <w:b w:val="0"/>
          <w:i w:val="0"/>
          <w:color w:val="1C2833"/>
          <w:sz w:val="22"/>
        </w:rPr>
        <w:t>Explain the HTML outline of the page to me</w:t>
      </w:r>
    </w:p>
    <w:p>
      <w:r>
        <w:br w:type="page"/>
      </w:r>
    </w:p>
    <w:p>
      <w:pPr>
        <w:pStyle w:val="Heading1"/>
      </w:pPr>
      <w:r>
        <w:rPr>
          <w:rFonts w:ascii="Calibri" w:hAnsi="Calibri"/>
          <w:color w:val="0B3D2E"/>
        </w:rPr>
        <w:t>Part 11 — CSS: Making Pages Look Right</w:t>
      </w:r>
    </w:p>
    <w:p>
      <w:pPr>
        <w:pStyle w:val="Heading2"/>
      </w:pPr>
      <w:r>
        <w:rPr>
          <w:rFonts w:ascii="Calibri" w:hAnsi="Calibri"/>
          <w:color w:val="1A7A5C"/>
        </w:rPr>
        <w:t>11.1 What CSS is</w:t>
      </w:r>
    </w:p>
    <w:p>
      <w:pPr>
        <w:spacing w:after="160" w:before="40" w:line="276" w:lineRule="auto"/>
      </w:pPr>
      <w:r>
        <w:rPr>
          <w:rFonts w:ascii="Calibri" w:hAnsi="Calibri" w:eastAsia="Calibri"/>
          <w:b w:val="0"/>
          <w:i w:val="0"/>
          <w:color w:val="1C2833"/>
          <w:sz w:val="22"/>
        </w:rPr>
        <w:t>CSS means Cascading Style Sheets. It describes presentation: colors, fonts, spacing, layout, responsive behavior. HTML is structure; CSS is appearance.</w:t>
      </w:r>
    </w:p>
    <w:p>
      <w:pPr>
        <w:pStyle w:val="Heading2"/>
      </w:pPr>
      <w:r>
        <w:rPr>
          <w:rFonts w:ascii="Calibri" w:hAnsi="Calibri"/>
          <w:color w:val="1A7A5C"/>
        </w:rPr>
        <w:t>11.2 How CSS attaches to HTML</w:t>
      </w:r>
    </w:p>
    <w:p>
      <w:pPr>
        <w:pStyle w:val="ListBullet"/>
        <w:spacing w:after="80"/>
      </w:pPr>
      <w:r>
        <w:rPr>
          <w:rFonts w:ascii="Calibri" w:hAnsi="Calibri" w:eastAsia="Calibri"/>
          <w:b w:val="0"/>
          <w:i w:val="0"/>
          <w:color w:val="1C2833"/>
          <w:sz w:val="22"/>
        </w:rPr>
        <w:t>External file: styles.css linked with &lt;link&gt; (best for real projects)</w:t>
      </w:r>
    </w:p>
    <w:p>
      <w:pPr>
        <w:pStyle w:val="ListBullet"/>
        <w:spacing w:after="80"/>
      </w:pPr>
      <w:r>
        <w:rPr>
          <w:rFonts w:ascii="Calibri" w:hAnsi="Calibri" w:eastAsia="Calibri"/>
          <w:b w:val="0"/>
          <w:i w:val="0"/>
          <w:color w:val="1C2833"/>
          <w:sz w:val="22"/>
        </w:rPr>
        <w:t>Internal &lt;style&gt; block in head (fine for tiny demos)</w:t>
      </w:r>
    </w:p>
    <w:p>
      <w:pPr>
        <w:pStyle w:val="ListBullet"/>
        <w:spacing w:after="80"/>
      </w:pPr>
      <w:r>
        <w:rPr>
          <w:rFonts w:ascii="Calibri" w:hAnsi="Calibri" w:eastAsia="Calibri"/>
          <w:b w:val="0"/>
          <w:i w:val="0"/>
          <w:color w:val="1C2833"/>
          <w:sz w:val="22"/>
        </w:rPr>
        <w:t>Inline style="..." on an element (avoid for large work)</w:t>
      </w:r>
    </w:p>
    <w:p>
      <w:pPr>
        <w:pStyle w:val="Heading2"/>
      </w:pPr>
      <w:r>
        <w:rPr>
          <w:rFonts w:ascii="Calibri" w:hAnsi="Calibri"/>
          <w:color w:val="1A7A5C"/>
        </w:rPr>
        <w:t>11.3 Selectors and declarations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p {</w:t>
            </w:r>
          </w:p>
          <w:p>
            <w:pPr>
              <w:spacing w:after="0" w:before="0"/>
            </w:pPr>
            <w:r>
              <w:rPr>
                <w:rFonts w:ascii="Consolas" w:hAnsi="Consolas" w:eastAsia="Consolas"/>
                <w:b w:val="0"/>
                <w:i w:val="0"/>
                <w:color w:val="E8F0F2"/>
                <w:sz w:val="18"/>
              </w:rPr>
              <w:t xml:space="preserve">  color: #1a2421;</w:t>
            </w:r>
          </w:p>
          <w:p>
            <w:pPr>
              <w:spacing w:after="0" w:before="0"/>
            </w:pPr>
            <w:r>
              <w:rPr>
                <w:rFonts w:ascii="Consolas" w:hAnsi="Consolas" w:eastAsia="Consolas"/>
                <w:b w:val="0"/>
                <w:i w:val="0"/>
                <w:color w:val="E8F0F2"/>
                <w:sz w:val="18"/>
              </w:rPr>
              <w:t xml:space="preserve">  font-size: 16px;</w:t>
            </w:r>
          </w:p>
          <w:p>
            <w:pPr>
              <w:spacing w:after="0" w:before="0"/>
            </w:pPr>
            <w:r>
              <w:rPr>
                <w:rFonts w:ascii="Consolas" w:hAnsi="Consolas" w:eastAsia="Consolas"/>
                <w:b w:val="0"/>
                <w:i w:val="0"/>
                <w:color w:val="E8F0F2"/>
                <w:sz w:val="18"/>
              </w:rPr>
              <w:t xml:space="preserve">  line-height: 1.5;</w:t>
            </w:r>
          </w:p>
          <w:p>
            <w:pPr>
              <w:spacing w:after="0" w:before="0"/>
            </w:pPr>
            <w:r>
              <w:rPr>
                <w:rFonts w:ascii="Consolas" w:hAnsi="Consolas" w:eastAsia="Consolas"/>
                <w:b w:val="0"/>
                <w:i w:val="0"/>
                <w:color w:val="E8F0F2"/>
                <w:sz w:val="18"/>
              </w:rPr>
              <w:t>}</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.card {</w:t>
            </w:r>
          </w:p>
          <w:p>
            <w:pPr>
              <w:spacing w:after="0" w:before="0"/>
            </w:pPr>
            <w:r>
              <w:rPr>
                <w:rFonts w:ascii="Consolas" w:hAnsi="Consolas" w:eastAsia="Consolas"/>
                <w:b w:val="0"/>
                <w:i w:val="0"/>
                <w:color w:val="E8F0F2"/>
                <w:sz w:val="18"/>
              </w:rPr>
              <w:t xml:space="preserve">  padding: 16px;</w:t>
            </w:r>
          </w:p>
          <w:p>
            <w:pPr>
              <w:spacing w:after="0" w:before="0"/>
            </w:pPr>
            <w:r>
              <w:rPr>
                <w:rFonts w:ascii="Consolas" w:hAnsi="Consolas" w:eastAsia="Consolas"/>
                <w:b w:val="0"/>
                <w:i w:val="0"/>
                <w:color w:val="E8F0F2"/>
                <w:sz w:val="18"/>
              </w:rPr>
              <w:t xml:space="preserve">  border-radius: 8px;</w:t>
            </w:r>
          </w:p>
          <w:p>
            <w:pPr>
              <w:spacing w:after="0" w:before="0"/>
            </w:pPr>
            <w:r>
              <w:rPr>
                <w:rFonts w:ascii="Consolas" w:hAnsi="Consolas" w:eastAsia="Consolas"/>
                <w:b w:val="0"/>
                <w:i w:val="0"/>
                <w:color w:val="E8F0F2"/>
                <w:sz w:val="18"/>
              </w:rPr>
              <w:t>}</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#main-title {</w:t>
            </w:r>
          </w:p>
          <w:p>
            <w:pPr>
              <w:spacing w:after="0" w:before="0"/>
            </w:pPr>
            <w:r>
              <w:rPr>
                <w:rFonts w:ascii="Consolas" w:hAnsi="Consolas" w:eastAsia="Consolas"/>
                <w:b w:val="0"/>
                <w:i w:val="0"/>
                <w:color w:val="E8F0F2"/>
                <w:sz w:val="18"/>
              </w:rPr>
              <w:t xml:space="preserve">  font-size: 32px;</w:t>
            </w:r>
          </w:p>
          <w:p>
            <w:pPr>
              <w:spacing w:after="0" w:before="0"/>
            </w:pPr>
            <w:r>
              <w:rPr>
                <w:rFonts w:ascii="Consolas" w:hAnsi="Consolas" w:eastAsia="Consolas"/>
                <w:b w:val="0"/>
                <w:i w:val="0"/>
                <w:color w:val="E8F0F2"/>
                <w:sz w:val="18"/>
              </w:rPr>
              <w:t>}</w:t>
            </w:r>
          </w:p>
        </w:tc>
      </w:tr>
    </w:tbl>
    <w:p/>
    <w:p>
      <w:pPr>
        <w:pStyle w:val="ListBullet"/>
        <w:spacing w:after="80"/>
      </w:pPr>
      <w:r>
        <w:rPr>
          <w:rFonts w:ascii="Calibri" w:hAnsi="Calibri" w:eastAsia="Calibri"/>
          <w:b w:val="0"/>
          <w:i w:val="0"/>
          <w:color w:val="1C2833"/>
          <w:sz w:val="22"/>
        </w:rPr>
        <w:t>p selects all paragraphs</w:t>
      </w:r>
    </w:p>
    <w:p>
      <w:pPr>
        <w:pStyle w:val="ListBullet"/>
        <w:spacing w:after="80"/>
      </w:pPr>
      <w:r>
        <w:rPr>
          <w:rFonts w:ascii="Calibri" w:hAnsi="Calibri" w:eastAsia="Calibri"/>
          <w:b w:val="0"/>
          <w:i w:val="0"/>
          <w:color w:val="1C2833"/>
          <w:sz w:val="22"/>
        </w:rPr>
        <w:t>.card selects elements with class="card"</w:t>
      </w:r>
    </w:p>
    <w:p>
      <w:pPr>
        <w:pStyle w:val="ListBullet"/>
        <w:spacing w:after="80"/>
      </w:pPr>
      <w:r>
        <w:rPr>
          <w:rFonts w:ascii="Calibri" w:hAnsi="Calibri" w:eastAsia="Calibri"/>
          <w:b w:val="0"/>
          <w:i w:val="0"/>
          <w:color w:val="1C2833"/>
          <w:sz w:val="22"/>
        </w:rPr>
        <w:t>#main-title selects id="main-title" (ids should be unique)</w:t>
      </w:r>
    </w:p>
    <w:p>
      <w:pPr>
        <w:pStyle w:val="Heading2"/>
      </w:pPr>
      <w:r>
        <w:rPr>
          <w:rFonts w:ascii="Calibri" w:hAnsi="Calibri"/>
          <w:color w:val="1A7A5C"/>
        </w:rPr>
        <w:t>11.4 The box model (critical mental model)</w:t>
      </w:r>
    </w:p>
    <w:p>
      <w:pPr>
        <w:spacing w:after="160" w:before="40" w:line="276" w:lineRule="auto"/>
      </w:pPr>
      <w:r>
        <w:rPr>
          <w:rFonts w:ascii="Calibri" w:hAnsi="Calibri" w:eastAsia="Calibri"/>
          <w:b w:val="0"/>
          <w:i w:val="0"/>
          <w:color w:val="1C2833"/>
          <w:sz w:val="22"/>
        </w:rPr>
        <w:t>Every element is a box with content, padding (inner space), border, and margin (outer space). Beginner layout bugs are often padding/margin confusion. When something looks “too tight” or “won’t center,” think box model.</w:t>
      </w:r>
    </w:p>
    <w:p>
      <w:pPr>
        <w:pStyle w:val="Heading2"/>
      </w:pPr>
      <w:r>
        <w:rPr>
          <w:rFonts w:ascii="Calibri" w:hAnsi="Calibri"/>
          <w:color w:val="1A7A5C"/>
        </w:rPr>
        <w:t>11.5 Layout tools you will hear Claude use</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Tool</w:t>
            </w:r>
          </w:p>
        </w:tc>
        <w:tc>
          <w:tcPr>
            <w:tcW w:type="dxa" w:w="3264"/>
            <w:shd w:fill="0B3D2E"/>
          </w:tcPr>
          <w:p>
            <w:r/>
            <w:r>
              <w:rPr>
                <w:rFonts w:ascii="Calibri" w:hAnsi="Calibri" w:eastAsia="Calibri"/>
                <w:b/>
                <w:i w:val="0"/>
                <w:color w:val="FFFFFF"/>
                <w:sz w:val="20"/>
              </w:rPr>
              <w:t>What it’s for</w:t>
            </w:r>
          </w:p>
        </w:tc>
        <w:tc>
          <w:tcPr>
            <w:tcW w:type="dxa" w:w="3264"/>
            <w:shd w:fill="0B3D2E"/>
          </w:tcPr>
          <w:p>
            <w:r/>
            <w:r>
              <w:rPr>
                <w:rFonts w:ascii="Calibri" w:hAnsi="Calibri" w:eastAsia="Calibri"/>
                <w:b/>
                <w:i w:val="0"/>
                <w:color w:val="FFFFFF"/>
                <w:sz w:val="20"/>
              </w:rPr>
              <w:t>Beginner note</w:t>
            </w:r>
          </w:p>
        </w:tc>
      </w:tr>
      <w:tr>
        <w:tc>
          <w:tcPr>
            <w:tcW w:type="dxa" w:w="3264"/>
            <w:shd w:fill="F4F6F7"/>
          </w:tcPr>
          <w:p>
            <w:r/>
            <w:r>
              <w:rPr>
                <w:rFonts w:ascii="Calibri" w:hAnsi="Calibri" w:eastAsia="Calibri"/>
                <w:b w:val="0"/>
                <w:i w:val="0"/>
                <w:color w:val="1C2833"/>
                <w:sz w:val="18"/>
              </w:rPr>
              <w:t>Flexbox</w:t>
            </w:r>
          </w:p>
        </w:tc>
        <w:tc>
          <w:tcPr>
            <w:tcW w:type="dxa" w:w="3264"/>
            <w:shd w:fill="F4F6F7"/>
          </w:tcPr>
          <w:p>
            <w:r/>
            <w:r>
              <w:rPr>
                <w:rFonts w:ascii="Calibri" w:hAnsi="Calibri" w:eastAsia="Calibri"/>
                <w:b w:val="0"/>
                <w:i w:val="0"/>
                <w:color w:val="1C2833"/>
                <w:sz w:val="18"/>
              </w:rPr>
              <w:t>One-dimensional row/column layouts</w:t>
            </w:r>
          </w:p>
        </w:tc>
        <w:tc>
          <w:tcPr>
            <w:tcW w:type="dxa" w:w="3264"/>
            <w:shd w:fill="F4F6F7"/>
          </w:tcPr>
          <w:p>
            <w:r/>
            <w:r>
              <w:rPr>
                <w:rFonts w:ascii="Calibri" w:hAnsi="Calibri" w:eastAsia="Calibri"/>
                <w:b w:val="0"/>
                <w:i w:val="0"/>
                <w:color w:val="1C2833"/>
                <w:sz w:val="18"/>
              </w:rPr>
              <w:t>Great for nav bars, centering</w:t>
            </w:r>
          </w:p>
        </w:tc>
      </w:tr>
      <w:tr>
        <w:tc>
          <w:tcPr>
            <w:tcW w:type="dxa" w:w="3264"/>
          </w:tcPr>
          <w:p>
            <w:r/>
            <w:r>
              <w:rPr>
                <w:rFonts w:ascii="Calibri" w:hAnsi="Calibri" w:eastAsia="Calibri"/>
                <w:b w:val="0"/>
                <w:i w:val="0"/>
                <w:color w:val="1C2833"/>
                <w:sz w:val="18"/>
              </w:rPr>
              <w:t>Grid</w:t>
            </w:r>
          </w:p>
        </w:tc>
        <w:tc>
          <w:tcPr>
            <w:tcW w:type="dxa" w:w="3264"/>
          </w:tcPr>
          <w:p>
            <w:r/>
            <w:r>
              <w:rPr>
                <w:rFonts w:ascii="Calibri" w:hAnsi="Calibri" w:eastAsia="Calibri"/>
                <w:b w:val="0"/>
                <w:i w:val="0"/>
                <w:color w:val="1C2833"/>
                <w:sz w:val="18"/>
              </w:rPr>
              <w:t>Two-dimensional layouts</w:t>
            </w:r>
          </w:p>
        </w:tc>
        <w:tc>
          <w:tcPr>
            <w:tcW w:type="dxa" w:w="3264"/>
          </w:tcPr>
          <w:p>
            <w:r/>
            <w:r>
              <w:rPr>
                <w:rFonts w:ascii="Calibri" w:hAnsi="Calibri" w:eastAsia="Calibri"/>
                <w:b w:val="0"/>
                <w:i w:val="0"/>
                <w:color w:val="1C2833"/>
                <w:sz w:val="18"/>
              </w:rPr>
              <w:t>Great for page sections</w:t>
            </w:r>
          </w:p>
        </w:tc>
      </w:tr>
      <w:tr>
        <w:tc>
          <w:tcPr>
            <w:tcW w:type="dxa" w:w="3264"/>
            <w:shd w:fill="F4F6F7"/>
          </w:tcPr>
          <w:p>
            <w:r/>
            <w:r>
              <w:rPr>
                <w:rFonts w:ascii="Calibri" w:hAnsi="Calibri" w:eastAsia="Calibri"/>
                <w:b w:val="0"/>
                <w:i w:val="0"/>
                <w:color w:val="1C2833"/>
                <w:sz w:val="18"/>
              </w:rPr>
              <w:t>Media queries</w:t>
            </w:r>
          </w:p>
        </w:tc>
        <w:tc>
          <w:tcPr>
            <w:tcW w:type="dxa" w:w="3264"/>
            <w:shd w:fill="F4F6F7"/>
          </w:tcPr>
          <w:p>
            <w:r/>
            <w:r>
              <w:rPr>
                <w:rFonts w:ascii="Calibri" w:hAnsi="Calibri" w:eastAsia="Calibri"/>
                <w:b w:val="0"/>
                <w:i w:val="0"/>
                <w:color w:val="1C2833"/>
                <w:sz w:val="18"/>
              </w:rPr>
              <w:t>Different CSS at different screen widths</w:t>
            </w:r>
          </w:p>
        </w:tc>
        <w:tc>
          <w:tcPr>
            <w:tcW w:type="dxa" w:w="3264"/>
            <w:shd w:fill="F4F6F7"/>
          </w:tcPr>
          <w:p>
            <w:r/>
            <w:r>
              <w:rPr>
                <w:rFonts w:ascii="Calibri" w:hAnsi="Calibri" w:eastAsia="Calibri"/>
                <w:b w:val="0"/>
                <w:i w:val="0"/>
                <w:color w:val="1C2833"/>
                <w:sz w:val="18"/>
              </w:rPr>
              <w:t>Mobile responsiveness</w:t>
            </w:r>
          </w:p>
        </w:tc>
      </w:tr>
      <w:tr>
        <w:tc>
          <w:tcPr>
            <w:tcW w:type="dxa" w:w="3264"/>
          </w:tcPr>
          <w:p>
            <w:r/>
            <w:r>
              <w:rPr>
                <w:rFonts w:ascii="Calibri" w:hAnsi="Calibri" w:eastAsia="Calibri"/>
                <w:b w:val="0"/>
                <w:i w:val="0"/>
                <w:color w:val="1C2833"/>
                <w:sz w:val="18"/>
              </w:rPr>
              <w:t>position</w:t>
            </w:r>
          </w:p>
        </w:tc>
        <w:tc>
          <w:tcPr>
            <w:tcW w:type="dxa" w:w="3264"/>
          </w:tcPr>
          <w:p>
            <w:r/>
            <w:r>
              <w:rPr>
                <w:rFonts w:ascii="Calibri" w:hAnsi="Calibri" w:eastAsia="Calibri"/>
                <w:b w:val="0"/>
                <w:i w:val="0"/>
                <w:color w:val="1C2833"/>
                <w:sz w:val="18"/>
              </w:rPr>
              <w:t>Relative/absolute/fixed placement</w:t>
            </w:r>
          </w:p>
        </w:tc>
        <w:tc>
          <w:tcPr>
            <w:tcW w:type="dxa" w:w="3264"/>
          </w:tcPr>
          <w:p>
            <w:r/>
            <w:r>
              <w:rPr>
                <w:rFonts w:ascii="Calibri" w:hAnsi="Calibri" w:eastAsia="Calibri"/>
                <w:b w:val="0"/>
                <w:i w:val="0"/>
                <w:color w:val="1C2833"/>
                <w:sz w:val="18"/>
              </w:rPr>
              <w:t>Easy to misuse — be careful</w:t>
            </w:r>
          </w:p>
        </w:tc>
      </w:tr>
    </w:tbl>
    <w:p/>
    <w:p>
      <w:pPr>
        <w:pStyle w:val="Heading2"/>
      </w:pPr>
      <w:r>
        <w:rPr>
          <w:rFonts w:ascii="Calibri" w:hAnsi="Calibri"/>
          <w:color w:val="1A7A5C"/>
        </w:rPr>
        <w:t>11.6 Design quality bar for non-designers</w:t>
      </w:r>
    </w:p>
    <w:p>
      <w:pPr>
        <w:pStyle w:val="ListBullet"/>
        <w:spacing w:after="80"/>
      </w:pPr>
      <w:r>
        <w:rPr>
          <w:rFonts w:ascii="Calibri" w:hAnsi="Calibri" w:eastAsia="Calibri"/>
          <w:b w:val="0"/>
          <w:i w:val="0"/>
          <w:color w:val="1C2833"/>
          <w:sz w:val="22"/>
        </w:rPr>
        <w:t>Body text at least ~16px</w:t>
      </w:r>
    </w:p>
    <w:p>
      <w:pPr>
        <w:pStyle w:val="ListBullet"/>
        <w:spacing w:after="80"/>
      </w:pPr>
      <w:r>
        <w:rPr>
          <w:rFonts w:ascii="Calibri" w:hAnsi="Calibri" w:eastAsia="Calibri"/>
          <w:b w:val="0"/>
          <w:i w:val="0"/>
          <w:color w:val="1C2833"/>
          <w:sz w:val="22"/>
        </w:rPr>
        <w:t>Strong contrast (dark text on light, or careful dark theme)</w:t>
      </w:r>
    </w:p>
    <w:p>
      <w:pPr>
        <w:pStyle w:val="ListBullet"/>
        <w:spacing w:after="80"/>
      </w:pPr>
      <w:r>
        <w:rPr>
          <w:rFonts w:ascii="Calibri" w:hAnsi="Calibri" w:eastAsia="Calibri"/>
          <w:b w:val="0"/>
          <w:i w:val="0"/>
          <w:color w:val="1C2833"/>
          <w:sz w:val="22"/>
        </w:rPr>
        <w:t>Consistent spacing scale (8px rhythm is a common habit)</w:t>
      </w:r>
    </w:p>
    <w:p>
      <w:pPr>
        <w:pStyle w:val="ListBullet"/>
        <w:spacing w:after="80"/>
      </w:pPr>
      <w:r>
        <w:rPr>
          <w:rFonts w:ascii="Calibri" w:hAnsi="Calibri" w:eastAsia="Calibri"/>
          <w:b w:val="0"/>
          <w:i w:val="0"/>
          <w:color w:val="1C2833"/>
          <w:sz w:val="22"/>
        </w:rPr>
        <w:t>Primary button looks clickable and obvious</w:t>
      </w:r>
    </w:p>
    <w:p>
      <w:pPr>
        <w:pStyle w:val="ListBullet"/>
        <w:spacing w:after="80"/>
      </w:pPr>
      <w:r>
        <w:rPr>
          <w:rFonts w:ascii="Calibri" w:hAnsi="Calibri" w:eastAsia="Calibri"/>
          <w:b w:val="0"/>
          <w:i w:val="0"/>
          <w:color w:val="1C2833"/>
          <w:sz w:val="22"/>
        </w:rPr>
        <w:t>On mobile, no horizontal scrolling of the whole page</w:t>
      </w:r>
    </w:p>
    <w:p>
      <w:pPr>
        <w:pStyle w:val="ListBullet"/>
        <w:spacing w:after="80"/>
      </w:pPr>
      <w:r>
        <w:rPr>
          <w:rFonts w:ascii="Calibri" w:hAnsi="Calibri" w:eastAsia="Calibri"/>
          <w:b w:val="0"/>
          <w:i w:val="0"/>
          <w:color w:val="1C2833"/>
          <w:sz w:val="22"/>
        </w:rPr>
        <w:t>Error messages in plain language near the field</w:t>
      </w:r>
    </w:p>
    <w:p>
      <w:r>
        <w:br w:type="page"/>
      </w:r>
    </w:p>
    <w:p>
      <w:pPr>
        <w:pStyle w:val="Heading1"/>
      </w:pPr>
      <w:r>
        <w:rPr>
          <w:rFonts w:ascii="Calibri" w:hAnsi="Calibri"/>
          <w:color w:val="0B3D2E"/>
        </w:rPr>
        <w:t>Part 12 — JavaScript: Making Pages Do Things</w:t>
      </w:r>
    </w:p>
    <w:p>
      <w:pPr>
        <w:pStyle w:val="Heading2"/>
      </w:pPr>
      <w:r>
        <w:rPr>
          <w:rFonts w:ascii="Calibri" w:hAnsi="Calibri"/>
          <w:color w:val="1A7A5C"/>
        </w:rPr>
        <w:t>12.1 What JavaScript is</w:t>
      </w:r>
    </w:p>
    <w:p>
      <w:pPr>
        <w:spacing w:after="160" w:before="40" w:line="276" w:lineRule="auto"/>
      </w:pPr>
      <w:r>
        <w:rPr>
          <w:rFonts w:ascii="Calibri" w:hAnsi="Calibri" w:eastAsia="Calibri"/>
          <w:b w:val="0"/>
          <w:i w:val="0"/>
          <w:color w:val="1C2833"/>
          <w:sz w:val="22"/>
        </w:rPr>
        <w:t>JavaScript (JS) is a programming language that runs in the browser (and also on servers via Node.js). It handles behavior: what happens when you click, type, submit, fetch data from an API, update text on the page without a full reload, etc.</w:t>
      </w:r>
    </w:p>
    <w:p>
      <w:pPr>
        <w:spacing w:after="160" w:before="40" w:line="276" w:lineRule="auto"/>
      </w:pPr>
      <w:r>
        <w:rPr>
          <w:rFonts w:ascii="Calibri" w:hAnsi="Calibri" w:eastAsia="Calibri"/>
          <w:b w:val="0"/>
          <w:i w:val="0"/>
          <w:color w:val="1C2833"/>
          <w:sz w:val="22"/>
        </w:rPr>
        <w:t>HTML = nouns (things on the page). CSS = adjectives (how they look). JavaScript = verbs (what they do).</w:t>
      </w:r>
    </w:p>
    <w:p>
      <w:pPr>
        <w:pStyle w:val="Heading2"/>
      </w:pPr>
      <w:r>
        <w:rPr>
          <w:rFonts w:ascii="Calibri" w:hAnsi="Calibri"/>
          <w:color w:val="1A7A5C"/>
        </w:rPr>
        <w:t>12.2 Core concepts (plain language)</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Concept</w:t>
            </w:r>
          </w:p>
        </w:tc>
        <w:tc>
          <w:tcPr>
            <w:tcW w:type="dxa" w:w="3264"/>
            <w:shd w:fill="0B3D2E"/>
          </w:tcPr>
          <w:p>
            <w:r/>
            <w:r>
              <w:rPr>
                <w:rFonts w:ascii="Calibri" w:hAnsi="Calibri" w:eastAsia="Calibri"/>
                <w:b/>
                <w:i w:val="0"/>
                <w:color w:val="FFFFFF"/>
                <w:sz w:val="20"/>
              </w:rPr>
              <w:t>Meaning</w:t>
            </w:r>
          </w:p>
        </w:tc>
        <w:tc>
          <w:tcPr>
            <w:tcW w:type="dxa" w:w="3264"/>
            <w:shd w:fill="0B3D2E"/>
          </w:tcPr>
          <w:p>
            <w:r/>
            <w:r>
              <w:rPr>
                <w:rFonts w:ascii="Calibri" w:hAnsi="Calibri" w:eastAsia="Calibri"/>
                <w:b/>
                <w:i w:val="0"/>
                <w:color w:val="FFFFFF"/>
                <w:sz w:val="20"/>
              </w:rPr>
              <w:t>Tiny example idea</w:t>
            </w:r>
          </w:p>
        </w:tc>
      </w:tr>
      <w:tr>
        <w:tc>
          <w:tcPr>
            <w:tcW w:type="dxa" w:w="3264"/>
            <w:shd w:fill="F4F6F7"/>
          </w:tcPr>
          <w:p>
            <w:r/>
            <w:r>
              <w:rPr>
                <w:rFonts w:ascii="Calibri" w:hAnsi="Calibri" w:eastAsia="Calibri"/>
                <w:b w:val="0"/>
                <w:i w:val="0"/>
                <w:color w:val="1C2833"/>
                <w:sz w:val="18"/>
              </w:rPr>
              <w:t>Variable</w:t>
            </w:r>
          </w:p>
        </w:tc>
        <w:tc>
          <w:tcPr>
            <w:tcW w:type="dxa" w:w="3264"/>
            <w:shd w:fill="F4F6F7"/>
          </w:tcPr>
          <w:p>
            <w:r/>
            <w:r>
              <w:rPr>
                <w:rFonts w:ascii="Calibri" w:hAnsi="Calibri" w:eastAsia="Calibri"/>
                <w:b w:val="0"/>
                <w:i w:val="0"/>
                <w:color w:val="1C2833"/>
                <w:sz w:val="18"/>
              </w:rPr>
              <w:t>A named box holding a value</w:t>
            </w:r>
          </w:p>
        </w:tc>
        <w:tc>
          <w:tcPr>
            <w:tcW w:type="dxa" w:w="3264"/>
            <w:shd w:fill="F4F6F7"/>
          </w:tcPr>
          <w:p>
            <w:r/>
            <w:r>
              <w:rPr>
                <w:rFonts w:ascii="Calibri" w:hAnsi="Calibri" w:eastAsia="Calibri"/>
                <w:b w:val="0"/>
                <w:i w:val="0"/>
                <w:color w:val="1C2833"/>
                <w:sz w:val="18"/>
              </w:rPr>
              <w:t>let score = 0</w:t>
            </w:r>
          </w:p>
        </w:tc>
      </w:tr>
      <w:tr>
        <w:tc>
          <w:tcPr>
            <w:tcW w:type="dxa" w:w="3264"/>
          </w:tcPr>
          <w:p>
            <w:r/>
            <w:r>
              <w:rPr>
                <w:rFonts w:ascii="Calibri" w:hAnsi="Calibri" w:eastAsia="Calibri"/>
                <w:b w:val="0"/>
                <w:i w:val="0"/>
                <w:color w:val="1C2833"/>
                <w:sz w:val="18"/>
              </w:rPr>
              <w:t>String</w:t>
            </w:r>
          </w:p>
        </w:tc>
        <w:tc>
          <w:tcPr>
            <w:tcW w:type="dxa" w:w="3264"/>
          </w:tcPr>
          <w:p>
            <w:r/>
            <w:r>
              <w:rPr>
                <w:rFonts w:ascii="Calibri" w:hAnsi="Calibri" w:eastAsia="Calibri"/>
                <w:b w:val="0"/>
                <w:i w:val="0"/>
                <w:color w:val="1C2833"/>
                <w:sz w:val="18"/>
              </w:rPr>
              <w:t>Text data</w:t>
            </w:r>
          </w:p>
        </w:tc>
        <w:tc>
          <w:tcPr>
            <w:tcW w:type="dxa" w:w="3264"/>
          </w:tcPr>
          <w:p>
            <w:r/>
            <w:r>
              <w:rPr>
                <w:rFonts w:ascii="Calibri" w:hAnsi="Calibri" w:eastAsia="Calibri"/>
                <w:b w:val="0"/>
                <w:i w:val="0"/>
                <w:color w:val="1C2833"/>
                <w:sz w:val="18"/>
              </w:rPr>
              <w:t>"hello"</w:t>
            </w:r>
          </w:p>
        </w:tc>
      </w:tr>
      <w:tr>
        <w:tc>
          <w:tcPr>
            <w:tcW w:type="dxa" w:w="3264"/>
            <w:shd w:fill="F4F6F7"/>
          </w:tcPr>
          <w:p>
            <w:r/>
            <w:r>
              <w:rPr>
                <w:rFonts w:ascii="Calibri" w:hAnsi="Calibri" w:eastAsia="Calibri"/>
                <w:b w:val="0"/>
                <w:i w:val="0"/>
                <w:color w:val="1C2833"/>
                <w:sz w:val="18"/>
              </w:rPr>
              <w:t>Number</w:t>
            </w:r>
          </w:p>
        </w:tc>
        <w:tc>
          <w:tcPr>
            <w:tcW w:type="dxa" w:w="3264"/>
            <w:shd w:fill="F4F6F7"/>
          </w:tcPr>
          <w:p>
            <w:r/>
            <w:r>
              <w:rPr>
                <w:rFonts w:ascii="Calibri" w:hAnsi="Calibri" w:eastAsia="Calibri"/>
                <w:b w:val="0"/>
                <w:i w:val="0"/>
                <w:color w:val="1C2833"/>
                <w:sz w:val="18"/>
              </w:rPr>
              <w:t>Numeric data</w:t>
            </w:r>
          </w:p>
        </w:tc>
        <w:tc>
          <w:tcPr>
            <w:tcW w:type="dxa" w:w="3264"/>
            <w:shd w:fill="F4F6F7"/>
          </w:tcPr>
          <w:p>
            <w:r/>
            <w:r>
              <w:rPr>
                <w:rFonts w:ascii="Calibri" w:hAnsi="Calibri" w:eastAsia="Calibri"/>
                <w:b w:val="0"/>
                <w:i w:val="0"/>
                <w:color w:val="1C2833"/>
                <w:sz w:val="18"/>
              </w:rPr>
              <w:t>42</w:t>
            </w:r>
          </w:p>
        </w:tc>
      </w:tr>
      <w:tr>
        <w:tc>
          <w:tcPr>
            <w:tcW w:type="dxa" w:w="3264"/>
          </w:tcPr>
          <w:p>
            <w:r/>
            <w:r>
              <w:rPr>
                <w:rFonts w:ascii="Calibri" w:hAnsi="Calibri" w:eastAsia="Calibri"/>
                <w:b w:val="0"/>
                <w:i w:val="0"/>
                <w:color w:val="1C2833"/>
                <w:sz w:val="18"/>
              </w:rPr>
              <w:t>Boolean</w:t>
            </w:r>
          </w:p>
        </w:tc>
        <w:tc>
          <w:tcPr>
            <w:tcW w:type="dxa" w:w="3264"/>
          </w:tcPr>
          <w:p>
            <w:r/>
            <w:r>
              <w:rPr>
                <w:rFonts w:ascii="Calibri" w:hAnsi="Calibri" w:eastAsia="Calibri"/>
                <w:b w:val="0"/>
                <w:i w:val="0"/>
                <w:color w:val="1C2833"/>
                <w:sz w:val="18"/>
              </w:rPr>
              <w:t>true/false</w:t>
            </w:r>
          </w:p>
        </w:tc>
        <w:tc>
          <w:tcPr>
            <w:tcW w:type="dxa" w:w="3264"/>
          </w:tcPr>
          <w:p>
            <w:r/>
            <w:r>
              <w:rPr>
                <w:rFonts w:ascii="Calibri" w:hAnsi="Calibri" w:eastAsia="Calibri"/>
                <w:b w:val="0"/>
                <w:i w:val="0"/>
                <w:color w:val="1C2833"/>
                <w:sz w:val="18"/>
              </w:rPr>
              <w:t>isLoggedIn</w:t>
            </w:r>
          </w:p>
        </w:tc>
      </w:tr>
      <w:tr>
        <w:tc>
          <w:tcPr>
            <w:tcW w:type="dxa" w:w="3264"/>
            <w:shd w:fill="F4F6F7"/>
          </w:tcPr>
          <w:p>
            <w:r/>
            <w:r>
              <w:rPr>
                <w:rFonts w:ascii="Calibri" w:hAnsi="Calibri" w:eastAsia="Calibri"/>
                <w:b w:val="0"/>
                <w:i w:val="0"/>
                <w:color w:val="1C2833"/>
                <w:sz w:val="18"/>
              </w:rPr>
              <w:t>Array</w:t>
            </w:r>
          </w:p>
        </w:tc>
        <w:tc>
          <w:tcPr>
            <w:tcW w:type="dxa" w:w="3264"/>
            <w:shd w:fill="F4F6F7"/>
          </w:tcPr>
          <w:p>
            <w:r/>
            <w:r>
              <w:rPr>
                <w:rFonts w:ascii="Calibri" w:hAnsi="Calibri" w:eastAsia="Calibri"/>
                <w:b w:val="0"/>
                <w:i w:val="0"/>
                <w:color w:val="1C2833"/>
                <w:sz w:val="18"/>
              </w:rPr>
              <w:t>Ordered list</w:t>
            </w:r>
          </w:p>
        </w:tc>
        <w:tc>
          <w:tcPr>
            <w:tcW w:type="dxa" w:w="3264"/>
            <w:shd w:fill="F4F6F7"/>
          </w:tcPr>
          <w:p>
            <w:r/>
            <w:r>
              <w:rPr>
                <w:rFonts w:ascii="Calibri" w:hAnsi="Calibri" w:eastAsia="Calibri"/>
                <w:b w:val="0"/>
                <w:i w:val="0"/>
                <w:color w:val="1C2833"/>
                <w:sz w:val="18"/>
              </w:rPr>
              <w:t>[1, 2, 3]</w:t>
            </w:r>
          </w:p>
        </w:tc>
      </w:tr>
      <w:tr>
        <w:tc>
          <w:tcPr>
            <w:tcW w:type="dxa" w:w="3264"/>
          </w:tcPr>
          <w:p>
            <w:r/>
            <w:r>
              <w:rPr>
                <w:rFonts w:ascii="Calibri" w:hAnsi="Calibri" w:eastAsia="Calibri"/>
                <w:b w:val="0"/>
                <w:i w:val="0"/>
                <w:color w:val="1C2833"/>
                <w:sz w:val="18"/>
              </w:rPr>
              <w:t>Object</w:t>
            </w:r>
          </w:p>
        </w:tc>
        <w:tc>
          <w:tcPr>
            <w:tcW w:type="dxa" w:w="3264"/>
          </w:tcPr>
          <w:p>
            <w:r/>
            <w:r>
              <w:rPr>
                <w:rFonts w:ascii="Calibri" w:hAnsi="Calibri" w:eastAsia="Calibri"/>
                <w:b w:val="0"/>
                <w:i w:val="0"/>
                <w:color w:val="1C2833"/>
                <w:sz w:val="18"/>
              </w:rPr>
              <w:t>Named fields bag</w:t>
            </w:r>
          </w:p>
        </w:tc>
        <w:tc>
          <w:tcPr>
            <w:tcW w:type="dxa" w:w="3264"/>
          </w:tcPr>
          <w:p>
            <w:r/>
            <w:r>
              <w:rPr>
                <w:rFonts w:ascii="Calibri" w:hAnsi="Calibri" w:eastAsia="Calibri"/>
                <w:b w:val="0"/>
                <w:i w:val="0"/>
                <w:color w:val="1C2833"/>
                <w:sz w:val="18"/>
              </w:rPr>
              <w:t>{ title: "Task" }</w:t>
            </w:r>
          </w:p>
        </w:tc>
      </w:tr>
      <w:tr>
        <w:tc>
          <w:tcPr>
            <w:tcW w:type="dxa" w:w="3264"/>
            <w:shd w:fill="F4F6F7"/>
          </w:tcPr>
          <w:p>
            <w:r/>
            <w:r>
              <w:rPr>
                <w:rFonts w:ascii="Calibri" w:hAnsi="Calibri" w:eastAsia="Calibri"/>
                <w:b w:val="0"/>
                <w:i w:val="0"/>
                <w:color w:val="1C2833"/>
                <w:sz w:val="18"/>
              </w:rPr>
              <w:t>Function</w:t>
            </w:r>
          </w:p>
        </w:tc>
        <w:tc>
          <w:tcPr>
            <w:tcW w:type="dxa" w:w="3264"/>
            <w:shd w:fill="F4F6F7"/>
          </w:tcPr>
          <w:p>
            <w:r/>
            <w:r>
              <w:rPr>
                <w:rFonts w:ascii="Calibri" w:hAnsi="Calibri" w:eastAsia="Calibri"/>
                <w:b w:val="0"/>
                <w:i w:val="0"/>
                <w:color w:val="1C2833"/>
                <w:sz w:val="18"/>
              </w:rPr>
              <w:t>Reusable procedure</w:t>
            </w:r>
          </w:p>
        </w:tc>
        <w:tc>
          <w:tcPr>
            <w:tcW w:type="dxa" w:w="3264"/>
            <w:shd w:fill="F4F6F7"/>
          </w:tcPr>
          <w:p>
            <w:r/>
            <w:r>
              <w:rPr>
                <w:rFonts w:ascii="Calibri" w:hAnsi="Calibri" w:eastAsia="Calibri"/>
                <w:b w:val="0"/>
                <w:i w:val="0"/>
                <w:color w:val="1C2833"/>
                <w:sz w:val="18"/>
              </w:rPr>
              <w:t>function add(a,b)</w:t>
            </w:r>
          </w:p>
        </w:tc>
      </w:tr>
      <w:tr>
        <w:tc>
          <w:tcPr>
            <w:tcW w:type="dxa" w:w="3264"/>
          </w:tcPr>
          <w:p>
            <w:r/>
            <w:r>
              <w:rPr>
                <w:rFonts w:ascii="Calibri" w:hAnsi="Calibri" w:eastAsia="Calibri"/>
                <w:b w:val="0"/>
                <w:i w:val="0"/>
                <w:color w:val="1C2833"/>
                <w:sz w:val="18"/>
              </w:rPr>
              <w:t>if/else</w:t>
            </w:r>
          </w:p>
        </w:tc>
        <w:tc>
          <w:tcPr>
            <w:tcW w:type="dxa" w:w="3264"/>
          </w:tcPr>
          <w:p>
            <w:r/>
            <w:r>
              <w:rPr>
                <w:rFonts w:ascii="Calibri" w:hAnsi="Calibri" w:eastAsia="Calibri"/>
                <w:b w:val="0"/>
                <w:i w:val="0"/>
                <w:color w:val="1C2833"/>
                <w:sz w:val="18"/>
              </w:rPr>
              <w:t>Decisions</w:t>
            </w:r>
          </w:p>
        </w:tc>
        <w:tc>
          <w:tcPr>
            <w:tcW w:type="dxa" w:w="3264"/>
          </w:tcPr>
          <w:p>
            <w:r/>
            <w:r>
              <w:rPr>
                <w:rFonts w:ascii="Calibri" w:hAnsi="Calibri" w:eastAsia="Calibri"/>
                <w:b w:val="0"/>
                <w:i w:val="0"/>
                <w:color w:val="1C2833"/>
                <w:sz w:val="18"/>
              </w:rPr>
              <w:t>if score &gt; 10 ...</w:t>
            </w:r>
          </w:p>
        </w:tc>
      </w:tr>
      <w:tr>
        <w:tc>
          <w:tcPr>
            <w:tcW w:type="dxa" w:w="3264"/>
            <w:shd w:fill="F4F6F7"/>
          </w:tcPr>
          <w:p>
            <w:r/>
            <w:r>
              <w:rPr>
                <w:rFonts w:ascii="Calibri" w:hAnsi="Calibri" w:eastAsia="Calibri"/>
                <w:b w:val="0"/>
                <w:i w:val="0"/>
                <w:color w:val="1C2833"/>
                <w:sz w:val="18"/>
              </w:rPr>
              <w:t>loop</w:t>
            </w:r>
          </w:p>
        </w:tc>
        <w:tc>
          <w:tcPr>
            <w:tcW w:type="dxa" w:w="3264"/>
            <w:shd w:fill="F4F6F7"/>
          </w:tcPr>
          <w:p>
            <w:r/>
            <w:r>
              <w:rPr>
                <w:rFonts w:ascii="Calibri" w:hAnsi="Calibri" w:eastAsia="Calibri"/>
                <w:b w:val="0"/>
                <w:i w:val="0"/>
                <w:color w:val="1C2833"/>
                <w:sz w:val="18"/>
              </w:rPr>
              <w:t>Repeat work</w:t>
            </w:r>
          </w:p>
        </w:tc>
        <w:tc>
          <w:tcPr>
            <w:tcW w:type="dxa" w:w="3264"/>
            <w:shd w:fill="F4F6F7"/>
          </w:tcPr>
          <w:p>
            <w:r/>
            <w:r>
              <w:rPr>
                <w:rFonts w:ascii="Calibri" w:hAnsi="Calibri" w:eastAsia="Calibri"/>
                <w:b w:val="0"/>
                <w:i w:val="0"/>
                <w:color w:val="1C2833"/>
                <w:sz w:val="18"/>
              </w:rPr>
              <w:t>for each item in list</w:t>
            </w:r>
          </w:p>
        </w:tc>
      </w:tr>
      <w:tr>
        <w:tc>
          <w:tcPr>
            <w:tcW w:type="dxa" w:w="3264"/>
          </w:tcPr>
          <w:p>
            <w:r/>
            <w:r>
              <w:rPr>
                <w:rFonts w:ascii="Calibri" w:hAnsi="Calibri" w:eastAsia="Calibri"/>
                <w:b w:val="0"/>
                <w:i w:val="0"/>
                <w:color w:val="1C2833"/>
                <w:sz w:val="18"/>
              </w:rPr>
              <w:t>DOM</w:t>
            </w:r>
          </w:p>
        </w:tc>
        <w:tc>
          <w:tcPr>
            <w:tcW w:type="dxa" w:w="3264"/>
          </w:tcPr>
          <w:p>
            <w:r/>
            <w:r>
              <w:rPr>
                <w:rFonts w:ascii="Calibri" w:hAnsi="Calibri" w:eastAsia="Calibri"/>
                <w:b w:val="0"/>
                <w:i w:val="0"/>
                <w:color w:val="1C2833"/>
                <w:sz w:val="18"/>
              </w:rPr>
              <w:t>JS view of the HTML page</w:t>
            </w:r>
          </w:p>
        </w:tc>
        <w:tc>
          <w:tcPr>
            <w:tcW w:type="dxa" w:w="3264"/>
          </w:tcPr>
          <w:p>
            <w:r/>
            <w:r>
              <w:rPr>
                <w:rFonts w:ascii="Calibri" w:hAnsi="Calibri" w:eastAsia="Calibri"/>
                <w:b w:val="0"/>
                <w:i w:val="0"/>
                <w:color w:val="1C2833"/>
                <w:sz w:val="18"/>
              </w:rPr>
              <w:t>document.querySelector</w:t>
            </w:r>
          </w:p>
        </w:tc>
      </w:tr>
      <w:tr>
        <w:tc>
          <w:tcPr>
            <w:tcW w:type="dxa" w:w="3264"/>
            <w:shd w:fill="F4F6F7"/>
          </w:tcPr>
          <w:p>
            <w:r/>
            <w:r>
              <w:rPr>
                <w:rFonts w:ascii="Calibri" w:hAnsi="Calibri" w:eastAsia="Calibri"/>
                <w:b w:val="0"/>
                <w:i w:val="0"/>
                <w:color w:val="1C2833"/>
                <w:sz w:val="18"/>
              </w:rPr>
              <w:t>event</w:t>
            </w:r>
          </w:p>
        </w:tc>
        <w:tc>
          <w:tcPr>
            <w:tcW w:type="dxa" w:w="3264"/>
            <w:shd w:fill="F4F6F7"/>
          </w:tcPr>
          <w:p>
            <w:r/>
            <w:r>
              <w:rPr>
                <w:rFonts w:ascii="Calibri" w:hAnsi="Calibri" w:eastAsia="Calibri"/>
                <w:b w:val="0"/>
                <w:i w:val="0"/>
                <w:color w:val="1C2833"/>
                <w:sz w:val="18"/>
              </w:rPr>
              <w:t>Something that happened</w:t>
            </w:r>
          </w:p>
        </w:tc>
        <w:tc>
          <w:tcPr>
            <w:tcW w:type="dxa" w:w="3264"/>
            <w:shd w:fill="F4F6F7"/>
          </w:tcPr>
          <w:p>
            <w:r/>
            <w:r>
              <w:rPr>
                <w:rFonts w:ascii="Calibri" w:hAnsi="Calibri" w:eastAsia="Calibri"/>
                <w:b w:val="0"/>
                <w:i w:val="0"/>
                <w:color w:val="1C2833"/>
                <w:sz w:val="18"/>
              </w:rPr>
              <w:t>click, submit, keydown</w:t>
            </w:r>
          </w:p>
        </w:tc>
      </w:tr>
      <w:tr>
        <w:tc>
          <w:tcPr>
            <w:tcW w:type="dxa" w:w="3264"/>
          </w:tcPr>
          <w:p>
            <w:r/>
            <w:r>
              <w:rPr>
                <w:rFonts w:ascii="Calibri" w:hAnsi="Calibri" w:eastAsia="Calibri"/>
                <w:b w:val="0"/>
                <w:i w:val="0"/>
                <w:color w:val="1C2833"/>
                <w:sz w:val="18"/>
              </w:rPr>
              <w:t>async/await</w:t>
            </w:r>
          </w:p>
        </w:tc>
        <w:tc>
          <w:tcPr>
            <w:tcW w:type="dxa" w:w="3264"/>
          </w:tcPr>
          <w:p>
            <w:r/>
            <w:r>
              <w:rPr>
                <w:rFonts w:ascii="Calibri" w:hAnsi="Calibri" w:eastAsia="Calibri"/>
                <w:b w:val="0"/>
                <w:i w:val="0"/>
                <w:color w:val="1C2833"/>
                <w:sz w:val="18"/>
              </w:rPr>
              <w:t>Wait for slow work (network)</w:t>
            </w:r>
          </w:p>
        </w:tc>
        <w:tc>
          <w:tcPr>
            <w:tcW w:type="dxa" w:w="3264"/>
          </w:tcPr>
          <w:p>
            <w:r/>
            <w:r>
              <w:rPr>
                <w:rFonts w:ascii="Calibri" w:hAnsi="Calibri" w:eastAsia="Calibri"/>
                <w:b w:val="0"/>
                <w:i w:val="0"/>
                <w:color w:val="1C2833"/>
                <w:sz w:val="18"/>
              </w:rPr>
              <w:t>fetch data from API</w:t>
            </w:r>
          </w:p>
        </w:tc>
      </w:tr>
    </w:tbl>
    <w:p/>
    <w:p>
      <w:pPr>
        <w:pStyle w:val="Heading2"/>
      </w:pPr>
      <w:r>
        <w:rPr>
          <w:rFonts w:ascii="Calibri" w:hAnsi="Calibri"/>
          <w:color w:val="1A7A5C"/>
        </w:rPr>
        <w:t>12.3 DOM and events — the heart of interactive pages</w:t>
      </w:r>
    </w:p>
    <w:p>
      <w:pPr>
        <w:spacing w:after="160" w:before="40" w:line="276" w:lineRule="auto"/>
      </w:pPr>
      <w:r>
        <w:rPr>
          <w:rFonts w:ascii="Calibri" w:hAnsi="Calibri" w:eastAsia="Calibri"/>
          <w:b w:val="0"/>
          <w:i w:val="0"/>
          <w:color w:val="1C2833"/>
          <w:sz w:val="22"/>
        </w:rPr>
        <w:t>The DOM (Document Object Model) is the browser’s live representation of your HTML. JavaScript can find elements, change text, show/hide sections, and listen for events.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const button = document.querySelector("#save");</w:t>
            </w:r>
          </w:p>
          <w:p>
            <w:pPr>
              <w:spacing w:after="0" w:before="0"/>
            </w:pPr>
            <w:r>
              <w:rPr>
                <w:rFonts w:ascii="Consolas" w:hAnsi="Consolas" w:eastAsia="Consolas"/>
                <w:b w:val="0"/>
                <w:i w:val="0"/>
                <w:color w:val="E8F0F2"/>
                <w:sz w:val="18"/>
              </w:rPr>
              <w:t>button.addEventListener("click", () =&gt; {</w:t>
            </w:r>
          </w:p>
          <w:p>
            <w:pPr>
              <w:spacing w:after="0" w:before="0"/>
            </w:pPr>
            <w:r>
              <w:rPr>
                <w:rFonts w:ascii="Consolas" w:hAnsi="Consolas" w:eastAsia="Consolas"/>
                <w:b w:val="0"/>
                <w:i w:val="0"/>
                <w:color w:val="E8F0F2"/>
                <w:sz w:val="18"/>
              </w:rPr>
              <w:t xml:space="preserve">  alert("Saved!");</w:t>
            </w:r>
          </w:p>
          <w:p>
            <w:pPr>
              <w:spacing w:after="0" w:before="0"/>
            </w:pPr>
            <w:r>
              <w:rPr>
                <w:rFonts w:ascii="Consolas" w:hAnsi="Consolas" w:eastAsia="Consolas"/>
                <w:b w:val="0"/>
                <w:i w:val="0"/>
                <w:color w:val="E8F0F2"/>
                <w:sz w:val="18"/>
              </w:rPr>
              <w:t>});</w:t>
            </w:r>
          </w:p>
        </w:tc>
      </w:tr>
    </w:tbl>
    <w:p/>
    <w:p>
      <w:pPr>
        <w:spacing w:after="160" w:before="40" w:line="276" w:lineRule="auto"/>
      </w:pPr>
      <w:r>
        <w:rPr>
          <w:rFonts w:ascii="Calibri" w:hAnsi="Calibri" w:eastAsia="Calibri"/>
          <w:b w:val="0"/>
          <w:i w:val="0"/>
          <w:color w:val="1C2833"/>
          <w:sz w:val="22"/>
        </w:rPr>
        <w:t>You do not need to write this from scratch on day one. You need to understand: button click → function runs → page or data changes.</w:t>
      </w:r>
    </w:p>
    <w:p>
      <w:pPr>
        <w:pStyle w:val="Heading2"/>
      </w:pPr>
      <w:r>
        <w:rPr>
          <w:rFonts w:ascii="Calibri" w:hAnsi="Calibri"/>
          <w:color w:val="1A7A5C"/>
        </w:rPr>
        <w:t>12.4 Fetching data (how frontends talk to backends)</w:t>
      </w:r>
    </w:p>
    <w:p>
      <w:pPr>
        <w:spacing w:after="160" w:before="40" w:line="276" w:lineRule="auto"/>
      </w:pPr>
      <w:r>
        <w:rPr>
          <w:rFonts w:ascii="Calibri" w:hAnsi="Calibri" w:eastAsia="Calibri"/>
          <w:b w:val="0"/>
          <w:i w:val="0"/>
          <w:color w:val="1C2833"/>
          <w:sz w:val="22"/>
        </w:rPr>
        <w:t>Modern apps often call APIs using fetch. The browser requests JSON from a server URL, then updates the page. When students say “the list is empty but the server has data,” the bug is often in this bridge.</w:t>
      </w:r>
    </w:p>
    <w:p>
      <w:pPr>
        <w:pStyle w:val="Heading2"/>
      </w:pPr>
      <w:r>
        <w:rPr>
          <w:rFonts w:ascii="Calibri" w:hAnsi="Calibri"/>
          <w:color w:val="1A7A5C"/>
        </w:rPr>
        <w:t>12.5 JavaScript vs Java</w:t>
      </w:r>
    </w:p>
    <w:p>
      <w:pPr>
        <w:spacing w:after="160" w:before="40" w:line="276" w:lineRule="auto"/>
      </w:pPr>
      <w:r>
        <w:rPr>
          <w:rFonts w:ascii="Calibri" w:hAnsi="Calibri" w:eastAsia="Calibri"/>
          <w:b w:val="0"/>
          <w:i w:val="0"/>
          <w:color w:val="1C2833"/>
          <w:sz w:val="22"/>
        </w:rPr>
        <w:t>They are different languages. The similar names are historical accidents. This course means JavaScript when we say JS.</w:t>
      </w:r>
    </w:p>
    <w:p>
      <w:pPr>
        <w:pStyle w:val="Heading2"/>
      </w:pPr>
      <w:r>
        <w:rPr>
          <w:rFonts w:ascii="Calibri" w:hAnsi="Calibri"/>
          <w:color w:val="1A7A5C"/>
        </w:rPr>
        <w:t>12.6 Node.js and npm (just enough)</w:t>
      </w:r>
    </w:p>
    <w:p>
      <w:pPr>
        <w:spacing w:after="160" w:before="40" w:line="276" w:lineRule="auto"/>
      </w:pPr>
      <w:r>
        <w:rPr>
          <w:rFonts w:ascii="Calibri" w:hAnsi="Calibri" w:eastAsia="Calibri"/>
          <w:b w:val="0"/>
          <w:i w:val="0"/>
          <w:color w:val="1C2833"/>
          <w:sz w:val="22"/>
        </w:rPr>
        <w:t>Node.js lets you run JavaScript outside the browser (servers, tooling). npm is a package manager: it installs libraries other people wrote into your project (package.json lists them). Commands you will see: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node -v</w:t>
            </w:r>
          </w:p>
          <w:p>
            <w:pPr>
              <w:spacing w:after="0" w:before="0"/>
            </w:pPr>
            <w:r>
              <w:rPr>
                <w:rFonts w:ascii="Consolas" w:hAnsi="Consolas" w:eastAsia="Consolas"/>
                <w:b w:val="0"/>
                <w:i w:val="0"/>
                <w:color w:val="E8F0F2"/>
                <w:sz w:val="18"/>
              </w:rPr>
              <w:t>npm -v</w:t>
            </w:r>
          </w:p>
          <w:p>
            <w:pPr>
              <w:spacing w:after="0" w:before="0"/>
            </w:pPr>
            <w:r>
              <w:rPr>
                <w:rFonts w:ascii="Consolas" w:hAnsi="Consolas" w:eastAsia="Consolas"/>
                <w:b w:val="0"/>
                <w:i w:val="0"/>
                <w:color w:val="E8F0F2"/>
                <w:sz w:val="18"/>
              </w:rPr>
              <w:t>npm install</w:t>
            </w:r>
          </w:p>
          <w:p>
            <w:pPr>
              <w:spacing w:after="0" w:before="0"/>
            </w:pPr>
            <w:r>
              <w:rPr>
                <w:rFonts w:ascii="Consolas" w:hAnsi="Consolas" w:eastAsia="Consolas"/>
                <w:b w:val="0"/>
                <w:i w:val="0"/>
                <w:color w:val="E8F0F2"/>
                <w:sz w:val="18"/>
              </w:rPr>
              <w:t>npm run dev</w:t>
            </w:r>
          </w:p>
        </w:tc>
      </w:tr>
    </w:tbl>
    <w:p/>
    <w:p>
      <w:pPr>
        <w:spacing w:after="160" w:before="40" w:line="276" w:lineRule="auto"/>
      </w:pPr>
      <w:r>
        <w:rPr>
          <w:rFonts w:ascii="Calibri" w:hAnsi="Calibri" w:eastAsia="Calibri"/>
          <w:b w:val="0"/>
          <w:i w:val="0"/>
          <w:color w:val="1C2833"/>
          <w:sz w:val="22"/>
        </w:rPr>
        <w:t>Claude will often run these for you. You should know what “installing dependencies” means: downloading the libraries your project needs.</w:t>
      </w:r>
    </w:p>
    <w:p>
      <w:r>
        <w:br w:type="page"/>
      </w:r>
    </w:p>
    <w:p>
      <w:pPr>
        <w:pStyle w:val="Heading1"/>
      </w:pPr>
      <w:r>
        <w:rPr>
          <w:rFonts w:ascii="Calibri" w:hAnsi="Calibri"/>
          <w:color w:val="0B3D2E"/>
        </w:rPr>
        <w:t>Part 13 — Python: Backend Language Foundations</w:t>
      </w:r>
    </w:p>
    <w:p>
      <w:pPr>
        <w:pStyle w:val="Heading2"/>
      </w:pPr>
      <w:r>
        <w:rPr>
          <w:rFonts w:ascii="Calibri" w:hAnsi="Calibri"/>
          <w:color w:val="1A7A5C"/>
        </w:rPr>
        <w:t>13.1 Why Python appears in this course</w:t>
      </w:r>
    </w:p>
    <w:p>
      <w:pPr>
        <w:spacing w:after="160" w:before="40" w:line="276" w:lineRule="auto"/>
      </w:pPr>
      <w:r>
        <w:rPr>
          <w:rFonts w:ascii="Calibri" w:hAnsi="Calibri" w:eastAsia="Calibri"/>
          <w:b w:val="0"/>
          <w:i w:val="0"/>
          <w:color w:val="1C2833"/>
          <w:sz w:val="22"/>
        </w:rPr>
        <w:t>Python is a popular, readable language used for backends, automation, data, and AI tooling. Many beginner-friendly servers are written in Python (Flask, FastAPI). Even if your cohort chooses a Node stack, Python literacy helps you read examples and scripts.</w:t>
      </w:r>
    </w:p>
    <w:p>
      <w:pPr>
        <w:pStyle w:val="Heading2"/>
      </w:pPr>
      <w:r>
        <w:rPr>
          <w:rFonts w:ascii="Calibri" w:hAnsi="Calibri"/>
          <w:color w:val="1A7A5C"/>
        </w:rPr>
        <w:t>13.2 What a Python program looks like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 greet.py</w:t>
            </w:r>
          </w:p>
          <w:p>
            <w:pPr>
              <w:spacing w:after="0" w:before="0"/>
            </w:pPr>
            <w:r>
              <w:rPr>
                <w:rFonts w:ascii="Consolas" w:hAnsi="Consolas" w:eastAsia="Consolas"/>
                <w:b w:val="0"/>
                <w:i w:val="0"/>
                <w:color w:val="E8F0F2"/>
                <w:sz w:val="18"/>
              </w:rPr>
              <w:t>def greet(name):</w:t>
            </w:r>
          </w:p>
          <w:p>
            <w:pPr>
              <w:spacing w:after="0" w:before="0"/>
            </w:pPr>
            <w:r>
              <w:rPr>
                <w:rFonts w:ascii="Consolas" w:hAnsi="Consolas" w:eastAsia="Consolas"/>
                <w:b w:val="0"/>
                <w:i w:val="0"/>
                <w:color w:val="E8F0F2"/>
                <w:sz w:val="18"/>
              </w:rPr>
              <w:t xml:space="preserve">    return f"Hello, {name}!"</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print(greet("Asha"))</w:t>
            </w:r>
          </w:p>
        </w:tc>
      </w:tr>
    </w:tbl>
    <w:p/>
    <w:p>
      <w:pPr>
        <w:pStyle w:val="ListBullet"/>
        <w:spacing w:after="80"/>
      </w:pPr>
      <w:r>
        <w:rPr>
          <w:rFonts w:ascii="Calibri" w:hAnsi="Calibri" w:eastAsia="Calibri"/>
          <w:b w:val="0"/>
          <w:i w:val="0"/>
          <w:color w:val="1C2833"/>
          <w:sz w:val="22"/>
        </w:rPr>
        <w:t>def defines a function</w:t>
      </w:r>
    </w:p>
    <w:p>
      <w:pPr>
        <w:pStyle w:val="ListBullet"/>
        <w:spacing w:after="80"/>
      </w:pPr>
      <w:r>
        <w:rPr>
          <w:rFonts w:ascii="Calibri" w:hAnsi="Calibri" w:eastAsia="Calibri"/>
          <w:b w:val="0"/>
          <w:i w:val="0"/>
          <w:color w:val="1C2833"/>
          <w:sz w:val="22"/>
        </w:rPr>
        <w:t>Indentation (spaces) is syntax in Python — it defines blocks</w:t>
      </w:r>
    </w:p>
    <w:p>
      <w:pPr>
        <w:pStyle w:val="ListBullet"/>
        <w:spacing w:after="80"/>
      </w:pPr>
      <w:r>
        <w:rPr>
          <w:rFonts w:ascii="Calibri" w:hAnsi="Calibri" w:eastAsia="Calibri"/>
          <w:b w:val="0"/>
          <w:i w:val="0"/>
          <w:color w:val="1C2833"/>
          <w:sz w:val="22"/>
        </w:rPr>
        <w:t>print shows output in the terminal</w:t>
      </w:r>
    </w:p>
    <w:p>
      <w:pPr>
        <w:pStyle w:val="ListBullet"/>
        <w:spacing w:after="80"/>
      </w:pPr>
      <w:r>
        <w:rPr>
          <w:rFonts w:ascii="Calibri" w:hAnsi="Calibri" w:eastAsia="Calibri"/>
          <w:b w:val="0"/>
          <w:i w:val="0"/>
          <w:color w:val="1C2833"/>
          <w:sz w:val="22"/>
        </w:rPr>
        <w:t>Run with: python greet.py  (or python3 greet.py)</w:t>
      </w:r>
    </w:p>
    <w:p>
      <w:pPr>
        <w:pStyle w:val="Heading2"/>
      </w:pPr>
      <w:r>
        <w:rPr>
          <w:rFonts w:ascii="Calibri" w:hAnsi="Calibri"/>
          <w:color w:val="1A7A5C"/>
        </w:rPr>
        <w:t>13.3 Core concepts map</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Concept</w:t>
            </w:r>
          </w:p>
        </w:tc>
        <w:tc>
          <w:tcPr>
            <w:tcW w:type="dxa" w:w="3264"/>
            <w:shd w:fill="0B3D2E"/>
          </w:tcPr>
          <w:p>
            <w:r/>
            <w:r>
              <w:rPr>
                <w:rFonts w:ascii="Calibri" w:hAnsi="Calibri" w:eastAsia="Calibri"/>
                <w:b/>
                <w:i w:val="0"/>
                <w:color w:val="FFFFFF"/>
                <w:sz w:val="20"/>
              </w:rPr>
              <w:t>Python flavor</w:t>
            </w:r>
          </w:p>
        </w:tc>
        <w:tc>
          <w:tcPr>
            <w:tcW w:type="dxa" w:w="3264"/>
            <w:shd w:fill="0B3D2E"/>
          </w:tcPr>
          <w:p>
            <w:r/>
            <w:r>
              <w:rPr>
                <w:rFonts w:ascii="Calibri" w:hAnsi="Calibri" w:eastAsia="Calibri"/>
                <w:b/>
                <w:i w:val="0"/>
                <w:color w:val="FFFFFF"/>
                <w:sz w:val="20"/>
              </w:rPr>
              <w:t>Why it matters in apps</w:t>
            </w:r>
          </w:p>
        </w:tc>
      </w:tr>
      <w:tr>
        <w:tc>
          <w:tcPr>
            <w:tcW w:type="dxa" w:w="3264"/>
            <w:shd w:fill="F4F6F7"/>
          </w:tcPr>
          <w:p>
            <w:r/>
            <w:r>
              <w:rPr>
                <w:rFonts w:ascii="Calibri" w:hAnsi="Calibri" w:eastAsia="Calibri"/>
                <w:b w:val="0"/>
                <w:i w:val="0"/>
                <w:color w:val="1C2833"/>
                <w:sz w:val="18"/>
              </w:rPr>
              <w:t>Variables</w:t>
            </w:r>
          </w:p>
        </w:tc>
        <w:tc>
          <w:tcPr>
            <w:tcW w:type="dxa" w:w="3264"/>
            <w:shd w:fill="F4F6F7"/>
          </w:tcPr>
          <w:p>
            <w:r/>
            <w:r>
              <w:rPr>
                <w:rFonts w:ascii="Calibri" w:hAnsi="Calibri" w:eastAsia="Calibri"/>
                <w:b w:val="0"/>
                <w:i w:val="0"/>
                <w:color w:val="1C2833"/>
                <w:sz w:val="18"/>
              </w:rPr>
              <w:t>name = "Ada"</w:t>
            </w:r>
          </w:p>
        </w:tc>
        <w:tc>
          <w:tcPr>
            <w:tcW w:type="dxa" w:w="3264"/>
            <w:shd w:fill="F4F6F7"/>
          </w:tcPr>
          <w:p>
            <w:r/>
            <w:r>
              <w:rPr>
                <w:rFonts w:ascii="Calibri" w:hAnsi="Calibri" w:eastAsia="Calibri"/>
                <w:b w:val="0"/>
                <w:i w:val="0"/>
                <w:color w:val="1C2833"/>
                <w:sz w:val="18"/>
              </w:rPr>
              <w:t>Store user input and state</w:t>
            </w:r>
          </w:p>
        </w:tc>
      </w:tr>
      <w:tr>
        <w:tc>
          <w:tcPr>
            <w:tcW w:type="dxa" w:w="3264"/>
          </w:tcPr>
          <w:p>
            <w:r/>
            <w:r>
              <w:rPr>
                <w:rFonts w:ascii="Calibri" w:hAnsi="Calibri" w:eastAsia="Calibri"/>
                <w:b w:val="0"/>
                <w:i w:val="0"/>
                <w:color w:val="1C2833"/>
                <w:sz w:val="18"/>
              </w:rPr>
              <w:t>Lists</w:t>
            </w:r>
          </w:p>
        </w:tc>
        <w:tc>
          <w:tcPr>
            <w:tcW w:type="dxa" w:w="3264"/>
          </w:tcPr>
          <w:p>
            <w:r/>
            <w:r>
              <w:rPr>
                <w:rFonts w:ascii="Calibri" w:hAnsi="Calibri" w:eastAsia="Calibri"/>
                <w:b w:val="0"/>
                <w:i w:val="0"/>
                <w:color w:val="1C2833"/>
                <w:sz w:val="18"/>
              </w:rPr>
              <w:t>[1, 2, 3]</w:t>
            </w:r>
          </w:p>
        </w:tc>
        <w:tc>
          <w:tcPr>
            <w:tcW w:type="dxa" w:w="3264"/>
          </w:tcPr>
          <w:p>
            <w:r/>
            <w:r>
              <w:rPr>
                <w:rFonts w:ascii="Calibri" w:hAnsi="Calibri" w:eastAsia="Calibri"/>
                <w:b w:val="0"/>
                <w:i w:val="0"/>
                <w:color w:val="1C2833"/>
                <w:sz w:val="18"/>
              </w:rPr>
              <w:t>Collections of records</w:t>
            </w:r>
          </w:p>
        </w:tc>
      </w:tr>
      <w:tr>
        <w:tc>
          <w:tcPr>
            <w:tcW w:type="dxa" w:w="3264"/>
            <w:shd w:fill="F4F6F7"/>
          </w:tcPr>
          <w:p>
            <w:r/>
            <w:r>
              <w:rPr>
                <w:rFonts w:ascii="Calibri" w:hAnsi="Calibri" w:eastAsia="Calibri"/>
                <w:b w:val="0"/>
                <w:i w:val="0"/>
                <w:color w:val="1C2833"/>
                <w:sz w:val="18"/>
              </w:rPr>
              <w:t>Dicts</w:t>
            </w:r>
          </w:p>
        </w:tc>
        <w:tc>
          <w:tcPr>
            <w:tcW w:type="dxa" w:w="3264"/>
            <w:shd w:fill="F4F6F7"/>
          </w:tcPr>
          <w:p>
            <w:r/>
            <w:r>
              <w:rPr>
                <w:rFonts w:ascii="Calibri" w:hAnsi="Calibri" w:eastAsia="Calibri"/>
                <w:b w:val="0"/>
                <w:i w:val="0"/>
                <w:color w:val="1C2833"/>
                <w:sz w:val="18"/>
              </w:rPr>
              <w:t>{"title": "Task"}</w:t>
            </w:r>
          </w:p>
        </w:tc>
        <w:tc>
          <w:tcPr>
            <w:tcW w:type="dxa" w:w="3264"/>
            <w:shd w:fill="F4F6F7"/>
          </w:tcPr>
          <w:p>
            <w:r/>
            <w:r>
              <w:rPr>
                <w:rFonts w:ascii="Calibri" w:hAnsi="Calibri" w:eastAsia="Calibri"/>
                <w:b w:val="0"/>
                <w:i w:val="0"/>
                <w:color w:val="1C2833"/>
                <w:sz w:val="18"/>
              </w:rPr>
              <w:t>JSON-like objects</w:t>
            </w:r>
          </w:p>
        </w:tc>
      </w:tr>
      <w:tr>
        <w:tc>
          <w:tcPr>
            <w:tcW w:type="dxa" w:w="3264"/>
          </w:tcPr>
          <w:p>
            <w:r/>
            <w:r>
              <w:rPr>
                <w:rFonts w:ascii="Calibri" w:hAnsi="Calibri" w:eastAsia="Calibri"/>
                <w:b w:val="0"/>
                <w:i w:val="0"/>
                <w:color w:val="1C2833"/>
                <w:sz w:val="18"/>
              </w:rPr>
              <w:t>Functions</w:t>
            </w:r>
          </w:p>
        </w:tc>
        <w:tc>
          <w:tcPr>
            <w:tcW w:type="dxa" w:w="3264"/>
          </w:tcPr>
          <w:p>
            <w:r/>
            <w:r>
              <w:rPr>
                <w:rFonts w:ascii="Calibri" w:hAnsi="Calibri" w:eastAsia="Calibri"/>
                <w:b w:val="0"/>
                <w:i w:val="0"/>
                <w:color w:val="1C2833"/>
                <w:sz w:val="18"/>
              </w:rPr>
              <w:t>def save():</w:t>
            </w:r>
          </w:p>
        </w:tc>
        <w:tc>
          <w:tcPr>
            <w:tcW w:type="dxa" w:w="3264"/>
          </w:tcPr>
          <w:p>
            <w:r/>
            <w:r>
              <w:rPr>
                <w:rFonts w:ascii="Calibri" w:hAnsi="Calibri" w:eastAsia="Calibri"/>
                <w:b w:val="0"/>
                <w:i w:val="0"/>
                <w:color w:val="1C2833"/>
                <w:sz w:val="18"/>
              </w:rPr>
              <w:t>Reusable backend logic</w:t>
            </w:r>
          </w:p>
        </w:tc>
      </w:tr>
      <w:tr>
        <w:tc>
          <w:tcPr>
            <w:tcW w:type="dxa" w:w="3264"/>
            <w:shd w:fill="F4F6F7"/>
          </w:tcPr>
          <w:p>
            <w:r/>
            <w:r>
              <w:rPr>
                <w:rFonts w:ascii="Calibri" w:hAnsi="Calibri" w:eastAsia="Calibri"/>
                <w:b w:val="0"/>
                <w:i w:val="0"/>
                <w:color w:val="1C2833"/>
                <w:sz w:val="18"/>
              </w:rPr>
              <w:t>Modules</w:t>
            </w:r>
          </w:p>
        </w:tc>
        <w:tc>
          <w:tcPr>
            <w:tcW w:type="dxa" w:w="3264"/>
            <w:shd w:fill="F4F6F7"/>
          </w:tcPr>
          <w:p>
            <w:r/>
            <w:r>
              <w:rPr>
                <w:rFonts w:ascii="Calibri" w:hAnsi="Calibri" w:eastAsia="Calibri"/>
                <w:b w:val="0"/>
                <w:i w:val="0"/>
                <w:color w:val="1C2833"/>
                <w:sz w:val="18"/>
              </w:rPr>
              <w:t>import os</w:t>
            </w:r>
          </w:p>
        </w:tc>
        <w:tc>
          <w:tcPr>
            <w:tcW w:type="dxa" w:w="3264"/>
            <w:shd w:fill="F4F6F7"/>
          </w:tcPr>
          <w:p>
            <w:r/>
            <w:r>
              <w:rPr>
                <w:rFonts w:ascii="Calibri" w:hAnsi="Calibri" w:eastAsia="Calibri"/>
                <w:b w:val="0"/>
                <w:i w:val="0"/>
                <w:color w:val="1C2833"/>
                <w:sz w:val="18"/>
              </w:rPr>
              <w:t>Reuse libraries</w:t>
            </w:r>
          </w:p>
        </w:tc>
      </w:tr>
      <w:tr>
        <w:tc>
          <w:tcPr>
            <w:tcW w:type="dxa" w:w="3264"/>
          </w:tcPr>
          <w:p>
            <w:r/>
            <w:r>
              <w:rPr>
                <w:rFonts w:ascii="Calibri" w:hAnsi="Calibri" w:eastAsia="Calibri"/>
                <w:b w:val="0"/>
                <w:i w:val="0"/>
                <w:color w:val="1C2833"/>
                <w:sz w:val="18"/>
              </w:rPr>
              <w:t>Virtual env</w:t>
            </w:r>
          </w:p>
        </w:tc>
        <w:tc>
          <w:tcPr>
            <w:tcW w:type="dxa" w:w="3264"/>
          </w:tcPr>
          <w:p>
            <w:r/>
            <w:r>
              <w:rPr>
                <w:rFonts w:ascii="Calibri" w:hAnsi="Calibri" w:eastAsia="Calibri"/>
                <w:b w:val="0"/>
                <w:i w:val="0"/>
                <w:color w:val="1C2833"/>
                <w:sz w:val="18"/>
              </w:rPr>
              <w:t>venv</w:t>
            </w:r>
          </w:p>
        </w:tc>
        <w:tc>
          <w:tcPr>
            <w:tcW w:type="dxa" w:w="3264"/>
          </w:tcPr>
          <w:p>
            <w:r/>
            <w:r>
              <w:rPr>
                <w:rFonts w:ascii="Calibri" w:hAnsi="Calibri" w:eastAsia="Calibri"/>
                <w:b w:val="0"/>
                <w:i w:val="0"/>
                <w:color w:val="1C2833"/>
                <w:sz w:val="18"/>
              </w:rPr>
              <w:t>Isolate project dependencies</w:t>
            </w:r>
          </w:p>
        </w:tc>
      </w:tr>
      <w:tr>
        <w:tc>
          <w:tcPr>
            <w:tcW w:type="dxa" w:w="3264"/>
            <w:shd w:fill="F4F6F7"/>
          </w:tcPr>
          <w:p>
            <w:r/>
            <w:r>
              <w:rPr>
                <w:rFonts w:ascii="Calibri" w:hAnsi="Calibri" w:eastAsia="Calibri"/>
                <w:b w:val="0"/>
                <w:i w:val="0"/>
                <w:color w:val="1C2833"/>
                <w:sz w:val="18"/>
              </w:rPr>
              <w:t>pip</w:t>
            </w:r>
          </w:p>
        </w:tc>
        <w:tc>
          <w:tcPr>
            <w:tcW w:type="dxa" w:w="3264"/>
            <w:shd w:fill="F4F6F7"/>
          </w:tcPr>
          <w:p>
            <w:r/>
            <w:r>
              <w:rPr>
                <w:rFonts w:ascii="Calibri" w:hAnsi="Calibri" w:eastAsia="Calibri"/>
                <w:b w:val="0"/>
                <w:i w:val="0"/>
                <w:color w:val="1C2833"/>
                <w:sz w:val="18"/>
              </w:rPr>
              <w:t>pip install flask</w:t>
            </w:r>
          </w:p>
        </w:tc>
        <w:tc>
          <w:tcPr>
            <w:tcW w:type="dxa" w:w="3264"/>
            <w:shd w:fill="F4F6F7"/>
          </w:tcPr>
          <w:p>
            <w:r/>
            <w:r>
              <w:rPr>
                <w:rFonts w:ascii="Calibri" w:hAnsi="Calibri" w:eastAsia="Calibri"/>
                <w:b w:val="0"/>
                <w:i w:val="0"/>
                <w:color w:val="1C2833"/>
                <w:sz w:val="18"/>
              </w:rPr>
              <w:t>Install packages</w:t>
            </w:r>
          </w:p>
        </w:tc>
      </w:tr>
      <w:tr>
        <w:tc>
          <w:tcPr>
            <w:tcW w:type="dxa" w:w="3264"/>
          </w:tcPr>
          <w:p>
            <w:r/>
            <w:r>
              <w:rPr>
                <w:rFonts w:ascii="Calibri" w:hAnsi="Calibri" w:eastAsia="Calibri"/>
                <w:b w:val="0"/>
                <w:i w:val="0"/>
                <w:color w:val="1C2833"/>
                <w:sz w:val="18"/>
              </w:rPr>
              <w:t>requirements.txt</w:t>
            </w:r>
          </w:p>
        </w:tc>
        <w:tc>
          <w:tcPr>
            <w:tcW w:type="dxa" w:w="3264"/>
          </w:tcPr>
          <w:p>
            <w:r/>
            <w:r>
              <w:rPr>
                <w:rFonts w:ascii="Calibri" w:hAnsi="Calibri" w:eastAsia="Calibri"/>
                <w:b w:val="0"/>
                <w:i w:val="0"/>
                <w:color w:val="1C2833"/>
                <w:sz w:val="18"/>
              </w:rPr>
              <w:t>pinned deps list</w:t>
            </w:r>
          </w:p>
        </w:tc>
        <w:tc>
          <w:tcPr>
            <w:tcW w:type="dxa" w:w="3264"/>
          </w:tcPr>
          <w:p>
            <w:r/>
            <w:r>
              <w:rPr>
                <w:rFonts w:ascii="Calibri" w:hAnsi="Calibri" w:eastAsia="Calibri"/>
                <w:b w:val="0"/>
                <w:i w:val="0"/>
                <w:color w:val="1C2833"/>
                <w:sz w:val="18"/>
              </w:rPr>
              <w:t>Others can recreate environment</w:t>
            </w:r>
          </w:p>
        </w:tc>
      </w:tr>
    </w:tbl>
    <w:p/>
    <w:p>
      <w:pPr>
        <w:pStyle w:val="Heading2"/>
      </w:pPr>
      <w:r>
        <w:rPr>
          <w:rFonts w:ascii="Calibri" w:hAnsi="Calibri"/>
          <w:color w:val="1A7A5C"/>
        </w:rPr>
        <w:t>13.4 Python as a tiny web backend (concept)</w:t>
      </w:r>
    </w:p>
    <w:p>
      <w:pPr>
        <w:spacing w:after="160" w:before="40" w:line="276" w:lineRule="auto"/>
      </w:pPr>
      <w:r>
        <w:rPr>
          <w:rFonts w:ascii="Calibri" w:hAnsi="Calibri" w:eastAsia="Calibri"/>
          <w:b w:val="0"/>
          <w:i w:val="0"/>
          <w:color w:val="1C2833"/>
          <w:sz w:val="22"/>
        </w:rPr>
        <w:t>A backend framework receives HTTP requests and returns responses. Conceptual flow:</w:t>
      </w:r>
    </w:p>
    <w:p>
      <w:pPr>
        <w:pStyle w:val="ListNumber"/>
        <w:spacing w:after="80"/>
      </w:pPr>
      <w:r>
        <w:rPr>
          <w:rFonts w:ascii="Calibri" w:hAnsi="Calibri" w:eastAsia="Calibri"/>
          <w:b w:val="0"/>
          <w:i w:val="0"/>
          <w:color w:val="1C2833"/>
          <w:sz w:val="22"/>
        </w:rPr>
        <w:t>Browser sends GET /api/tasks</w:t>
      </w:r>
    </w:p>
    <w:p>
      <w:pPr>
        <w:pStyle w:val="ListNumber"/>
        <w:spacing w:after="80"/>
      </w:pPr>
      <w:r>
        <w:rPr>
          <w:rFonts w:ascii="Calibri" w:hAnsi="Calibri" w:eastAsia="Calibri"/>
          <w:b w:val="0"/>
          <w:i w:val="0"/>
          <w:color w:val="1C2833"/>
          <w:sz w:val="22"/>
        </w:rPr>
        <w:t>Python server function runs</w:t>
      </w:r>
    </w:p>
    <w:p>
      <w:pPr>
        <w:pStyle w:val="ListNumber"/>
        <w:spacing w:after="80"/>
      </w:pPr>
      <w:r>
        <w:rPr>
          <w:rFonts w:ascii="Calibri" w:hAnsi="Calibri" w:eastAsia="Calibri"/>
          <w:b w:val="0"/>
          <w:i w:val="0"/>
          <w:color w:val="1C2833"/>
          <w:sz w:val="22"/>
        </w:rPr>
        <w:t>It reads from database</w:t>
      </w:r>
    </w:p>
    <w:p>
      <w:pPr>
        <w:pStyle w:val="ListNumber"/>
        <w:spacing w:after="80"/>
      </w:pPr>
      <w:r>
        <w:rPr>
          <w:rFonts w:ascii="Calibri" w:hAnsi="Calibri" w:eastAsia="Calibri"/>
          <w:b w:val="0"/>
          <w:i w:val="0"/>
          <w:color w:val="1C2833"/>
          <w:sz w:val="22"/>
        </w:rPr>
        <w:t>It returns JSON list of tasks</w:t>
      </w:r>
    </w:p>
    <w:p>
      <w:pPr>
        <w:pStyle w:val="ListNumber"/>
        <w:spacing w:after="80"/>
      </w:pPr>
      <w:r>
        <w:rPr>
          <w:rFonts w:ascii="Calibri" w:hAnsi="Calibri" w:eastAsia="Calibri"/>
          <w:b w:val="0"/>
          <w:i w:val="0"/>
          <w:color w:val="1C2833"/>
          <w:sz w:val="22"/>
        </w:rPr>
        <w:t>Frontend JavaScript renders the list</w:t>
      </w:r>
    </w:p>
    <w:p>
      <w:pPr>
        <w:spacing w:after="160" w:before="40" w:line="276" w:lineRule="auto"/>
      </w:pPr>
      <w:r>
        <w:rPr>
          <w:rFonts w:ascii="Calibri" w:hAnsi="Calibri" w:eastAsia="Calibri"/>
          <w:b w:val="0"/>
          <w:i w:val="0"/>
          <w:color w:val="1C2833"/>
          <w:sz w:val="22"/>
        </w:rPr>
        <w:t>You can ask Claude: “Explain each file in this Flask/FastAPI app like I am new. What is a route? What is a request body?”</w:t>
      </w:r>
    </w:p>
    <w:p>
      <w:pPr>
        <w:pStyle w:val="Heading2"/>
      </w:pPr>
      <w:r>
        <w:rPr>
          <w:rFonts w:ascii="Calibri" w:hAnsi="Calibri"/>
          <w:color w:val="1A7A5C"/>
        </w:rPr>
        <w:t>13.5 When to choose Python vs JavaScript backend</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Choose more JS/Node when</w:t>
            </w:r>
          </w:p>
        </w:tc>
        <w:tc>
          <w:tcPr>
            <w:tcW w:type="dxa" w:w="4896"/>
            <w:shd w:fill="0B3D2E"/>
          </w:tcPr>
          <w:p>
            <w:r/>
            <w:r>
              <w:rPr>
                <w:rFonts w:ascii="Calibri" w:hAnsi="Calibri" w:eastAsia="Calibri"/>
                <w:b/>
                <w:i w:val="0"/>
                <w:color w:val="FFFFFF"/>
                <w:sz w:val="20"/>
              </w:rPr>
              <w:t>Choose more Python when</w:t>
            </w:r>
          </w:p>
        </w:tc>
      </w:tr>
      <w:tr>
        <w:tc>
          <w:tcPr>
            <w:tcW w:type="dxa" w:w="4896"/>
            <w:shd w:fill="F4F6F7"/>
          </w:tcPr>
          <w:p>
            <w:r/>
            <w:r>
              <w:rPr>
                <w:rFonts w:ascii="Calibri" w:hAnsi="Calibri" w:eastAsia="Calibri"/>
                <w:b w:val="0"/>
                <w:i w:val="0"/>
                <w:color w:val="1C2833"/>
                <w:sz w:val="18"/>
              </w:rPr>
              <w:t>Cohort already uses JS on frontend</w:t>
            </w:r>
          </w:p>
        </w:tc>
        <w:tc>
          <w:tcPr>
            <w:tcW w:type="dxa" w:w="4896"/>
            <w:shd w:fill="F4F6F7"/>
          </w:tcPr>
          <w:p>
            <w:r/>
            <w:r>
              <w:rPr>
                <w:rFonts w:ascii="Calibri" w:hAnsi="Calibri" w:eastAsia="Calibri"/>
                <w:b w:val="0"/>
                <w:i w:val="0"/>
                <w:color w:val="1C2833"/>
                <w:sz w:val="18"/>
              </w:rPr>
              <w:t>Instructor is strongest in Python</w:t>
            </w:r>
          </w:p>
        </w:tc>
      </w:tr>
      <w:tr>
        <w:tc>
          <w:tcPr>
            <w:tcW w:type="dxa" w:w="4896"/>
          </w:tcPr>
          <w:p>
            <w:r/>
            <w:r>
              <w:rPr>
                <w:rFonts w:ascii="Calibri" w:hAnsi="Calibri" w:eastAsia="Calibri"/>
                <w:b w:val="0"/>
                <w:i w:val="0"/>
                <w:color w:val="1C2833"/>
                <w:sz w:val="18"/>
              </w:rPr>
              <w:t>You want one language ecosystem</w:t>
            </w:r>
          </w:p>
        </w:tc>
        <w:tc>
          <w:tcPr>
            <w:tcW w:type="dxa" w:w="4896"/>
          </w:tcPr>
          <w:p>
            <w:r/>
            <w:r>
              <w:rPr>
                <w:rFonts w:ascii="Calibri" w:hAnsi="Calibri" w:eastAsia="Calibri"/>
                <w:b w:val="0"/>
                <w:i w:val="0"/>
                <w:color w:val="1C2833"/>
                <w:sz w:val="18"/>
              </w:rPr>
              <w:t>You want very readable server examples</w:t>
            </w:r>
          </w:p>
        </w:tc>
      </w:tr>
      <w:tr>
        <w:tc>
          <w:tcPr>
            <w:tcW w:type="dxa" w:w="4896"/>
            <w:shd w:fill="F4F6F7"/>
          </w:tcPr>
          <w:p>
            <w:r/>
            <w:r>
              <w:rPr>
                <w:rFonts w:ascii="Calibri" w:hAnsi="Calibri" w:eastAsia="Calibri"/>
                <w:b w:val="0"/>
                <w:i w:val="0"/>
                <w:color w:val="1C2833"/>
                <w:sz w:val="18"/>
              </w:rPr>
              <w:t>Many modern full-stack JS templates</w:t>
            </w:r>
          </w:p>
        </w:tc>
        <w:tc>
          <w:tcPr>
            <w:tcW w:type="dxa" w:w="4896"/>
            <w:shd w:fill="F4F6F7"/>
          </w:tcPr>
          <w:p>
            <w:r/>
            <w:r>
              <w:rPr>
                <w:rFonts w:ascii="Calibri" w:hAnsi="Calibri" w:eastAsia="Calibri"/>
                <w:b w:val="0"/>
                <w:i w:val="0"/>
                <w:color w:val="1C2833"/>
                <w:sz w:val="18"/>
              </w:rPr>
              <w:t>Data/AI adjacent projects later</w:t>
            </w:r>
          </w:p>
        </w:tc>
      </w:tr>
    </w:tbl>
    <w:p/>
    <w:p>
      <w:pPr>
        <w:spacing w:after="160" w:before="40" w:line="276" w:lineRule="auto"/>
      </w:pPr>
      <w:r>
        <w:rPr>
          <w:rFonts w:ascii="Calibri" w:hAnsi="Calibri" w:eastAsia="Calibri"/>
          <w:b w:val="0"/>
          <w:i w:val="0"/>
          <w:color w:val="1C2833"/>
          <w:sz w:val="22"/>
        </w:rPr>
        <w:t>Teaching rule: pick ONE primary stack for the whole class to reduce support chaos.</w:t>
      </w:r>
    </w:p>
    <w:p>
      <w:r>
        <w:br w:type="page"/>
      </w:r>
    </w:p>
    <w:p>
      <w:pPr>
        <w:pStyle w:val="Heading1"/>
      </w:pPr>
      <w:r>
        <w:rPr>
          <w:rFonts w:ascii="Calibri" w:hAnsi="Calibri"/>
          <w:color w:val="0B3D2E"/>
        </w:rPr>
        <w:t>Part 14 — Git: Version Control Explained Properly</w:t>
      </w:r>
    </w:p>
    <w:p>
      <w:pPr>
        <w:pStyle w:val="Heading2"/>
      </w:pPr>
      <w:r>
        <w:rPr>
          <w:rFonts w:ascii="Calibri" w:hAnsi="Calibri"/>
          <w:color w:val="1A7A5C"/>
        </w:rPr>
        <w:t>14.1 The problem Git solves</w:t>
      </w:r>
    </w:p>
    <w:p>
      <w:pPr>
        <w:spacing w:after="160" w:before="40" w:line="276" w:lineRule="auto"/>
      </w:pPr>
      <w:r>
        <w:rPr>
          <w:rFonts w:ascii="Calibri" w:hAnsi="Calibri" w:eastAsia="Calibri"/>
          <w:b w:val="0"/>
          <w:i w:val="0"/>
          <w:color w:val="1C2833"/>
          <w:sz w:val="22"/>
        </w:rPr>
        <w:t>Without Git, people save final2_really_final.zip forever and lose history. Git records snapshots of your project over time so you can:</w:t>
      </w:r>
    </w:p>
    <w:p>
      <w:pPr>
        <w:pStyle w:val="ListBullet"/>
        <w:spacing w:after="80"/>
      </w:pPr>
      <w:r>
        <w:rPr>
          <w:rFonts w:ascii="Calibri" w:hAnsi="Calibri" w:eastAsia="Calibri"/>
          <w:b w:val="0"/>
          <w:i w:val="0"/>
          <w:color w:val="1C2833"/>
          <w:sz w:val="22"/>
        </w:rPr>
        <w:t>Go back to a previous working version</w:t>
      </w:r>
    </w:p>
    <w:p>
      <w:pPr>
        <w:pStyle w:val="ListBullet"/>
        <w:spacing w:after="80"/>
      </w:pPr>
      <w:r>
        <w:rPr>
          <w:rFonts w:ascii="Calibri" w:hAnsi="Calibri" w:eastAsia="Calibri"/>
          <w:b w:val="0"/>
          <w:i w:val="0"/>
          <w:color w:val="1C2833"/>
          <w:sz w:val="22"/>
        </w:rPr>
        <w:t>See what changed and who changed it</w:t>
      </w:r>
    </w:p>
    <w:p>
      <w:pPr>
        <w:pStyle w:val="ListBullet"/>
        <w:spacing w:after="80"/>
      </w:pPr>
      <w:r>
        <w:rPr>
          <w:rFonts w:ascii="Calibri" w:hAnsi="Calibri" w:eastAsia="Calibri"/>
          <w:b w:val="0"/>
          <w:i w:val="0"/>
          <w:color w:val="1C2833"/>
          <w:sz w:val="22"/>
        </w:rPr>
        <w:t>Work on features without destroying the main version</w:t>
      </w:r>
    </w:p>
    <w:p>
      <w:pPr>
        <w:pStyle w:val="ListBullet"/>
        <w:spacing w:after="80"/>
      </w:pPr>
      <w:r>
        <w:rPr>
          <w:rFonts w:ascii="Calibri" w:hAnsi="Calibri" w:eastAsia="Calibri"/>
          <w:b w:val="0"/>
          <w:i w:val="0"/>
          <w:color w:val="1C2833"/>
          <w:sz w:val="22"/>
        </w:rPr>
        <w:t>Collaborate without overwriting each other blindly</w:t>
      </w:r>
    </w:p>
    <w:p>
      <w:pPr>
        <w:pStyle w:val="Heading2"/>
      </w:pPr>
      <w:r>
        <w:rPr>
          <w:rFonts w:ascii="Calibri" w:hAnsi="Calibri"/>
          <w:color w:val="1A7A5C"/>
        </w:rPr>
        <w:t>14.2 Core vocabulary</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Term</w:t>
            </w:r>
          </w:p>
        </w:tc>
        <w:tc>
          <w:tcPr>
            <w:tcW w:type="dxa" w:w="3264"/>
            <w:shd w:fill="0B3D2E"/>
          </w:tcPr>
          <w:p>
            <w:r/>
            <w:r>
              <w:rPr>
                <w:rFonts w:ascii="Calibri" w:hAnsi="Calibri" w:eastAsia="Calibri"/>
                <w:b/>
                <w:i w:val="0"/>
                <w:color w:val="FFFFFF"/>
                <w:sz w:val="20"/>
              </w:rPr>
              <w:t>Plain meaning</w:t>
            </w:r>
          </w:p>
        </w:tc>
        <w:tc>
          <w:tcPr>
            <w:tcW w:type="dxa" w:w="3264"/>
            <w:shd w:fill="0B3D2E"/>
          </w:tcPr>
          <w:p>
            <w:r/>
            <w:r>
              <w:rPr>
                <w:rFonts w:ascii="Calibri" w:hAnsi="Calibri" w:eastAsia="Calibri"/>
                <w:b/>
                <w:i w:val="0"/>
                <w:color w:val="FFFFFF"/>
                <w:sz w:val="20"/>
              </w:rPr>
              <w:t>Analogy</w:t>
            </w:r>
          </w:p>
        </w:tc>
      </w:tr>
      <w:tr>
        <w:tc>
          <w:tcPr>
            <w:tcW w:type="dxa" w:w="3264"/>
            <w:shd w:fill="F4F6F7"/>
          </w:tcPr>
          <w:p>
            <w:r/>
            <w:r>
              <w:rPr>
                <w:rFonts w:ascii="Calibri" w:hAnsi="Calibri" w:eastAsia="Calibri"/>
                <w:b w:val="0"/>
                <w:i w:val="0"/>
                <w:color w:val="1C2833"/>
                <w:sz w:val="18"/>
              </w:rPr>
              <w:t>Repository (repo)</w:t>
            </w:r>
          </w:p>
        </w:tc>
        <w:tc>
          <w:tcPr>
            <w:tcW w:type="dxa" w:w="3264"/>
            <w:shd w:fill="F4F6F7"/>
          </w:tcPr>
          <w:p>
            <w:r/>
            <w:r>
              <w:rPr>
                <w:rFonts w:ascii="Calibri" w:hAnsi="Calibri" w:eastAsia="Calibri"/>
                <w:b w:val="0"/>
                <w:i w:val="0"/>
                <w:color w:val="1C2833"/>
                <w:sz w:val="18"/>
              </w:rPr>
              <w:t>A project tracked by Git</w:t>
            </w:r>
          </w:p>
        </w:tc>
        <w:tc>
          <w:tcPr>
            <w:tcW w:type="dxa" w:w="3264"/>
            <w:shd w:fill="F4F6F7"/>
          </w:tcPr>
          <w:p>
            <w:r/>
            <w:r>
              <w:rPr>
                <w:rFonts w:ascii="Calibri" w:hAnsi="Calibri" w:eastAsia="Calibri"/>
                <w:b w:val="0"/>
                <w:i w:val="0"/>
                <w:color w:val="1C2833"/>
                <w:sz w:val="18"/>
              </w:rPr>
              <w:t>A binder with history</w:t>
            </w:r>
          </w:p>
        </w:tc>
      </w:tr>
      <w:tr>
        <w:tc>
          <w:tcPr>
            <w:tcW w:type="dxa" w:w="3264"/>
          </w:tcPr>
          <w:p>
            <w:r/>
            <w:r>
              <w:rPr>
                <w:rFonts w:ascii="Calibri" w:hAnsi="Calibri" w:eastAsia="Calibri"/>
                <w:b w:val="0"/>
                <w:i w:val="0"/>
                <w:color w:val="1C2833"/>
                <w:sz w:val="18"/>
              </w:rPr>
              <w:t>Working tree</w:t>
            </w:r>
          </w:p>
        </w:tc>
        <w:tc>
          <w:tcPr>
            <w:tcW w:type="dxa" w:w="3264"/>
          </w:tcPr>
          <w:p>
            <w:r/>
            <w:r>
              <w:rPr>
                <w:rFonts w:ascii="Calibri" w:hAnsi="Calibri" w:eastAsia="Calibri"/>
                <w:b w:val="0"/>
                <w:i w:val="0"/>
                <w:color w:val="1C2833"/>
                <w:sz w:val="18"/>
              </w:rPr>
              <w:t>Your current files</w:t>
            </w:r>
          </w:p>
        </w:tc>
        <w:tc>
          <w:tcPr>
            <w:tcW w:type="dxa" w:w="3264"/>
          </w:tcPr>
          <w:p>
            <w:r/>
            <w:r>
              <w:rPr>
                <w:rFonts w:ascii="Calibri" w:hAnsi="Calibri" w:eastAsia="Calibri"/>
                <w:b w:val="0"/>
                <w:i w:val="0"/>
                <w:color w:val="1C2833"/>
                <w:sz w:val="18"/>
              </w:rPr>
              <w:t>Papers on the desk</w:t>
            </w:r>
          </w:p>
        </w:tc>
      </w:tr>
      <w:tr>
        <w:tc>
          <w:tcPr>
            <w:tcW w:type="dxa" w:w="3264"/>
            <w:shd w:fill="F4F6F7"/>
          </w:tcPr>
          <w:p>
            <w:r/>
            <w:r>
              <w:rPr>
                <w:rFonts w:ascii="Calibri" w:hAnsi="Calibri" w:eastAsia="Calibri"/>
                <w:b w:val="0"/>
                <w:i w:val="0"/>
                <w:color w:val="1C2833"/>
                <w:sz w:val="18"/>
              </w:rPr>
              <w:t>Staging area</w:t>
            </w:r>
          </w:p>
        </w:tc>
        <w:tc>
          <w:tcPr>
            <w:tcW w:type="dxa" w:w="3264"/>
            <w:shd w:fill="F4F6F7"/>
          </w:tcPr>
          <w:p>
            <w:r/>
            <w:r>
              <w:rPr>
                <w:rFonts w:ascii="Calibri" w:hAnsi="Calibri" w:eastAsia="Calibri"/>
                <w:b w:val="0"/>
                <w:i w:val="0"/>
                <w:color w:val="1C2833"/>
                <w:sz w:val="18"/>
              </w:rPr>
              <w:t>Files marked for next snapshot</w:t>
            </w:r>
          </w:p>
        </w:tc>
        <w:tc>
          <w:tcPr>
            <w:tcW w:type="dxa" w:w="3264"/>
            <w:shd w:fill="F4F6F7"/>
          </w:tcPr>
          <w:p>
            <w:r/>
            <w:r>
              <w:rPr>
                <w:rFonts w:ascii="Calibri" w:hAnsi="Calibri" w:eastAsia="Calibri"/>
                <w:b w:val="0"/>
                <w:i w:val="0"/>
                <w:color w:val="1C2833"/>
                <w:sz w:val="18"/>
              </w:rPr>
              <w:t>Papers in the “to file” tray</w:t>
            </w:r>
          </w:p>
        </w:tc>
      </w:tr>
      <w:tr>
        <w:tc>
          <w:tcPr>
            <w:tcW w:type="dxa" w:w="3264"/>
          </w:tcPr>
          <w:p>
            <w:r/>
            <w:r>
              <w:rPr>
                <w:rFonts w:ascii="Calibri" w:hAnsi="Calibri" w:eastAsia="Calibri"/>
                <w:b w:val="0"/>
                <w:i w:val="0"/>
                <w:color w:val="1C2833"/>
                <w:sz w:val="18"/>
              </w:rPr>
              <w:t>Commit</w:t>
            </w:r>
          </w:p>
        </w:tc>
        <w:tc>
          <w:tcPr>
            <w:tcW w:type="dxa" w:w="3264"/>
          </w:tcPr>
          <w:p>
            <w:r/>
            <w:r>
              <w:rPr>
                <w:rFonts w:ascii="Calibri" w:hAnsi="Calibri" w:eastAsia="Calibri"/>
                <w:b w:val="0"/>
                <w:i w:val="0"/>
                <w:color w:val="1C2833"/>
                <w:sz w:val="18"/>
              </w:rPr>
              <w:t>A saved snapshot + message</w:t>
            </w:r>
          </w:p>
        </w:tc>
        <w:tc>
          <w:tcPr>
            <w:tcW w:type="dxa" w:w="3264"/>
          </w:tcPr>
          <w:p>
            <w:r/>
            <w:r>
              <w:rPr>
                <w:rFonts w:ascii="Calibri" w:hAnsi="Calibri" w:eastAsia="Calibri"/>
                <w:b w:val="0"/>
                <w:i w:val="0"/>
                <w:color w:val="1C2833"/>
                <w:sz w:val="18"/>
              </w:rPr>
              <w:t>A labeled save point</w:t>
            </w:r>
          </w:p>
        </w:tc>
      </w:tr>
      <w:tr>
        <w:tc>
          <w:tcPr>
            <w:tcW w:type="dxa" w:w="3264"/>
            <w:shd w:fill="F4F6F7"/>
          </w:tcPr>
          <w:p>
            <w:r/>
            <w:r>
              <w:rPr>
                <w:rFonts w:ascii="Calibri" w:hAnsi="Calibri" w:eastAsia="Calibri"/>
                <w:b w:val="0"/>
                <w:i w:val="0"/>
                <w:color w:val="1C2833"/>
                <w:sz w:val="18"/>
              </w:rPr>
              <w:t>Branch</w:t>
            </w:r>
          </w:p>
        </w:tc>
        <w:tc>
          <w:tcPr>
            <w:tcW w:type="dxa" w:w="3264"/>
            <w:shd w:fill="F4F6F7"/>
          </w:tcPr>
          <w:p>
            <w:r/>
            <w:r>
              <w:rPr>
                <w:rFonts w:ascii="Calibri" w:hAnsi="Calibri" w:eastAsia="Calibri"/>
                <w:b w:val="0"/>
                <w:i w:val="0"/>
                <w:color w:val="1C2833"/>
                <w:sz w:val="18"/>
              </w:rPr>
              <w:t>A movable line of development</w:t>
            </w:r>
          </w:p>
        </w:tc>
        <w:tc>
          <w:tcPr>
            <w:tcW w:type="dxa" w:w="3264"/>
            <w:shd w:fill="F4F6F7"/>
          </w:tcPr>
          <w:p>
            <w:r/>
            <w:r>
              <w:rPr>
                <w:rFonts w:ascii="Calibri" w:hAnsi="Calibri" w:eastAsia="Calibri"/>
                <w:b w:val="0"/>
                <w:i w:val="0"/>
                <w:color w:val="1C2833"/>
                <w:sz w:val="18"/>
              </w:rPr>
              <w:t>Parallel timeline</w:t>
            </w:r>
          </w:p>
        </w:tc>
      </w:tr>
      <w:tr>
        <w:tc>
          <w:tcPr>
            <w:tcW w:type="dxa" w:w="3264"/>
          </w:tcPr>
          <w:p>
            <w:r/>
            <w:r>
              <w:rPr>
                <w:rFonts w:ascii="Calibri" w:hAnsi="Calibri" w:eastAsia="Calibri"/>
                <w:b w:val="0"/>
                <w:i w:val="0"/>
                <w:color w:val="1C2833"/>
                <w:sz w:val="18"/>
              </w:rPr>
              <w:t>main/master</w:t>
            </w:r>
          </w:p>
        </w:tc>
        <w:tc>
          <w:tcPr>
            <w:tcW w:type="dxa" w:w="3264"/>
          </w:tcPr>
          <w:p>
            <w:r/>
            <w:r>
              <w:rPr>
                <w:rFonts w:ascii="Calibri" w:hAnsi="Calibri" w:eastAsia="Calibri"/>
                <w:b w:val="0"/>
                <w:i w:val="0"/>
                <w:color w:val="1C2833"/>
                <w:sz w:val="18"/>
              </w:rPr>
              <w:t>Default primary branch</w:t>
            </w:r>
          </w:p>
        </w:tc>
        <w:tc>
          <w:tcPr>
            <w:tcW w:type="dxa" w:w="3264"/>
          </w:tcPr>
          <w:p>
            <w:r/>
            <w:r>
              <w:rPr>
                <w:rFonts w:ascii="Calibri" w:hAnsi="Calibri" w:eastAsia="Calibri"/>
                <w:b w:val="0"/>
                <w:i w:val="0"/>
                <w:color w:val="1C2833"/>
                <w:sz w:val="18"/>
              </w:rPr>
              <w:t>Official timeline</w:t>
            </w:r>
          </w:p>
        </w:tc>
      </w:tr>
      <w:tr>
        <w:tc>
          <w:tcPr>
            <w:tcW w:type="dxa" w:w="3264"/>
            <w:shd w:fill="F4F6F7"/>
          </w:tcPr>
          <w:p>
            <w:r/>
            <w:r>
              <w:rPr>
                <w:rFonts w:ascii="Calibri" w:hAnsi="Calibri" w:eastAsia="Calibri"/>
                <w:b w:val="0"/>
                <w:i w:val="0"/>
                <w:color w:val="1C2833"/>
                <w:sz w:val="18"/>
              </w:rPr>
              <w:t>Merge</w:t>
            </w:r>
          </w:p>
        </w:tc>
        <w:tc>
          <w:tcPr>
            <w:tcW w:type="dxa" w:w="3264"/>
            <w:shd w:fill="F4F6F7"/>
          </w:tcPr>
          <w:p>
            <w:r/>
            <w:r>
              <w:rPr>
                <w:rFonts w:ascii="Calibri" w:hAnsi="Calibri" w:eastAsia="Calibri"/>
                <w:b w:val="0"/>
                <w:i w:val="0"/>
                <w:color w:val="1C2833"/>
                <w:sz w:val="18"/>
              </w:rPr>
              <w:t>Combine histories</w:t>
            </w:r>
          </w:p>
        </w:tc>
        <w:tc>
          <w:tcPr>
            <w:tcW w:type="dxa" w:w="3264"/>
            <w:shd w:fill="F4F6F7"/>
          </w:tcPr>
          <w:p>
            <w:r/>
            <w:r>
              <w:rPr>
                <w:rFonts w:ascii="Calibri" w:hAnsi="Calibri" w:eastAsia="Calibri"/>
                <w:b w:val="0"/>
                <w:i w:val="0"/>
                <w:color w:val="1C2833"/>
                <w:sz w:val="18"/>
              </w:rPr>
              <w:t>Bring side work into main</w:t>
            </w:r>
          </w:p>
        </w:tc>
      </w:tr>
      <w:tr>
        <w:tc>
          <w:tcPr>
            <w:tcW w:type="dxa" w:w="3264"/>
          </w:tcPr>
          <w:p>
            <w:r/>
            <w:r>
              <w:rPr>
                <w:rFonts w:ascii="Calibri" w:hAnsi="Calibri" w:eastAsia="Calibri"/>
                <w:b w:val="0"/>
                <w:i w:val="0"/>
                <w:color w:val="1C2833"/>
                <w:sz w:val="18"/>
              </w:rPr>
              <w:t>Clone</w:t>
            </w:r>
          </w:p>
        </w:tc>
        <w:tc>
          <w:tcPr>
            <w:tcW w:type="dxa" w:w="3264"/>
          </w:tcPr>
          <w:p>
            <w:r/>
            <w:r>
              <w:rPr>
                <w:rFonts w:ascii="Calibri" w:hAnsi="Calibri" w:eastAsia="Calibri"/>
                <w:b w:val="0"/>
                <w:i w:val="0"/>
                <w:color w:val="1C2833"/>
                <w:sz w:val="18"/>
              </w:rPr>
              <w:t>Copy a repo to your machine</w:t>
            </w:r>
          </w:p>
        </w:tc>
        <w:tc>
          <w:tcPr>
            <w:tcW w:type="dxa" w:w="3264"/>
          </w:tcPr>
          <w:p>
            <w:r/>
            <w:r>
              <w:rPr>
                <w:rFonts w:ascii="Calibri" w:hAnsi="Calibri" w:eastAsia="Calibri"/>
                <w:b w:val="0"/>
                <w:i w:val="0"/>
                <w:color w:val="1C2833"/>
                <w:sz w:val="18"/>
              </w:rPr>
              <w:t>Download the binder</w:t>
            </w:r>
          </w:p>
        </w:tc>
      </w:tr>
      <w:tr>
        <w:tc>
          <w:tcPr>
            <w:tcW w:type="dxa" w:w="3264"/>
            <w:shd w:fill="F4F6F7"/>
          </w:tcPr>
          <w:p>
            <w:r/>
            <w:r>
              <w:rPr>
                <w:rFonts w:ascii="Calibri" w:hAnsi="Calibri" w:eastAsia="Calibri"/>
                <w:b w:val="0"/>
                <w:i w:val="0"/>
                <w:color w:val="1C2833"/>
                <w:sz w:val="18"/>
              </w:rPr>
              <w:t>Remote</w:t>
            </w:r>
          </w:p>
        </w:tc>
        <w:tc>
          <w:tcPr>
            <w:tcW w:type="dxa" w:w="3264"/>
            <w:shd w:fill="F4F6F7"/>
          </w:tcPr>
          <w:p>
            <w:r/>
            <w:r>
              <w:rPr>
                <w:rFonts w:ascii="Calibri" w:hAnsi="Calibri" w:eastAsia="Calibri"/>
                <w:b w:val="0"/>
                <w:i w:val="0"/>
                <w:color w:val="1C2833"/>
                <w:sz w:val="18"/>
              </w:rPr>
              <w:t>A hosted copy (often GitHub)</w:t>
            </w:r>
          </w:p>
        </w:tc>
        <w:tc>
          <w:tcPr>
            <w:tcW w:type="dxa" w:w="3264"/>
            <w:shd w:fill="F4F6F7"/>
          </w:tcPr>
          <w:p>
            <w:r/>
            <w:r>
              <w:rPr>
                <w:rFonts w:ascii="Calibri" w:hAnsi="Calibri" w:eastAsia="Calibri"/>
                <w:b w:val="0"/>
                <w:i w:val="0"/>
                <w:color w:val="1C2833"/>
                <w:sz w:val="18"/>
              </w:rPr>
              <w:t>Cloud backup</w:t>
            </w:r>
          </w:p>
        </w:tc>
      </w:tr>
      <w:tr>
        <w:tc>
          <w:tcPr>
            <w:tcW w:type="dxa" w:w="3264"/>
          </w:tcPr>
          <w:p>
            <w:r/>
            <w:r>
              <w:rPr>
                <w:rFonts w:ascii="Calibri" w:hAnsi="Calibri" w:eastAsia="Calibri"/>
                <w:b w:val="0"/>
                <w:i w:val="0"/>
                <w:color w:val="1C2833"/>
                <w:sz w:val="18"/>
              </w:rPr>
              <w:t>Push</w:t>
            </w:r>
          </w:p>
        </w:tc>
        <w:tc>
          <w:tcPr>
            <w:tcW w:type="dxa" w:w="3264"/>
          </w:tcPr>
          <w:p>
            <w:r/>
            <w:r>
              <w:rPr>
                <w:rFonts w:ascii="Calibri" w:hAnsi="Calibri" w:eastAsia="Calibri"/>
                <w:b w:val="0"/>
                <w:i w:val="0"/>
                <w:color w:val="1C2833"/>
                <w:sz w:val="18"/>
              </w:rPr>
              <w:t>Upload commits to remote</w:t>
            </w:r>
          </w:p>
        </w:tc>
        <w:tc>
          <w:tcPr>
            <w:tcW w:type="dxa" w:w="3264"/>
          </w:tcPr>
          <w:p>
            <w:r/>
            <w:r>
              <w:rPr>
                <w:rFonts w:ascii="Calibri" w:hAnsi="Calibri" w:eastAsia="Calibri"/>
                <w:b w:val="0"/>
                <w:i w:val="0"/>
                <w:color w:val="1C2833"/>
                <w:sz w:val="18"/>
              </w:rPr>
              <w:t>Sync up</w:t>
            </w:r>
          </w:p>
        </w:tc>
      </w:tr>
      <w:tr>
        <w:tc>
          <w:tcPr>
            <w:tcW w:type="dxa" w:w="3264"/>
            <w:shd w:fill="F4F6F7"/>
          </w:tcPr>
          <w:p>
            <w:r/>
            <w:r>
              <w:rPr>
                <w:rFonts w:ascii="Calibri" w:hAnsi="Calibri" w:eastAsia="Calibri"/>
                <w:b w:val="0"/>
                <w:i w:val="0"/>
                <w:color w:val="1C2833"/>
                <w:sz w:val="18"/>
              </w:rPr>
              <w:t>Pull</w:t>
            </w:r>
          </w:p>
        </w:tc>
        <w:tc>
          <w:tcPr>
            <w:tcW w:type="dxa" w:w="3264"/>
            <w:shd w:fill="F4F6F7"/>
          </w:tcPr>
          <w:p>
            <w:r/>
            <w:r>
              <w:rPr>
                <w:rFonts w:ascii="Calibri" w:hAnsi="Calibri" w:eastAsia="Calibri"/>
                <w:b w:val="0"/>
                <w:i w:val="0"/>
                <w:color w:val="1C2833"/>
                <w:sz w:val="18"/>
              </w:rPr>
              <w:t>Download new commits</w:t>
            </w:r>
          </w:p>
        </w:tc>
        <w:tc>
          <w:tcPr>
            <w:tcW w:type="dxa" w:w="3264"/>
            <w:shd w:fill="F4F6F7"/>
          </w:tcPr>
          <w:p>
            <w:r/>
            <w:r>
              <w:rPr>
                <w:rFonts w:ascii="Calibri" w:hAnsi="Calibri" w:eastAsia="Calibri"/>
                <w:b w:val="0"/>
                <w:i w:val="0"/>
                <w:color w:val="1C2833"/>
                <w:sz w:val="18"/>
              </w:rPr>
              <w:t>Sync down</w:t>
            </w:r>
          </w:p>
        </w:tc>
      </w:tr>
      <w:tr>
        <w:tc>
          <w:tcPr>
            <w:tcW w:type="dxa" w:w="3264"/>
          </w:tcPr>
          <w:p>
            <w:r/>
            <w:r>
              <w:rPr>
                <w:rFonts w:ascii="Calibri" w:hAnsi="Calibri" w:eastAsia="Calibri"/>
                <w:b w:val="0"/>
                <w:i w:val="0"/>
                <w:color w:val="1C2833"/>
                <w:sz w:val="18"/>
              </w:rPr>
              <w:t>Conflict</w:t>
            </w:r>
          </w:p>
        </w:tc>
        <w:tc>
          <w:tcPr>
            <w:tcW w:type="dxa" w:w="3264"/>
          </w:tcPr>
          <w:p>
            <w:r/>
            <w:r>
              <w:rPr>
                <w:rFonts w:ascii="Calibri" w:hAnsi="Calibri" w:eastAsia="Calibri"/>
                <w:b w:val="0"/>
                <w:i w:val="0"/>
                <w:color w:val="1C2833"/>
                <w:sz w:val="18"/>
              </w:rPr>
              <w:t>Two edits clash</w:t>
            </w:r>
          </w:p>
        </w:tc>
        <w:tc>
          <w:tcPr>
            <w:tcW w:type="dxa" w:w="3264"/>
          </w:tcPr>
          <w:p>
            <w:r/>
            <w:r>
              <w:rPr>
                <w:rFonts w:ascii="Calibri" w:hAnsi="Calibri" w:eastAsia="Calibri"/>
                <w:b w:val="0"/>
                <w:i w:val="0"/>
                <w:color w:val="1C2833"/>
                <w:sz w:val="18"/>
              </w:rPr>
              <w:t>Two people edited same paragraph</w:t>
            </w:r>
          </w:p>
        </w:tc>
      </w:tr>
    </w:tbl>
    <w:p/>
    <w:p>
      <w:pPr>
        <w:pStyle w:val="Heading2"/>
      </w:pPr>
      <w:r>
        <w:rPr>
          <w:rFonts w:ascii="Calibri" w:hAnsi="Calibri"/>
          <w:color w:val="1A7A5C"/>
        </w:rPr>
        <w:t>14.3 The basic daily loop</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git status                 # what changed?</w:t>
            </w:r>
          </w:p>
          <w:p>
            <w:pPr>
              <w:spacing w:after="0" w:before="0"/>
            </w:pPr>
            <w:r>
              <w:rPr>
                <w:rFonts w:ascii="Consolas" w:hAnsi="Consolas" w:eastAsia="Consolas"/>
                <w:b w:val="0"/>
                <w:i w:val="0"/>
                <w:color w:val="E8F0F2"/>
                <w:sz w:val="18"/>
              </w:rPr>
              <w:t>git add .                  # stage changes (or add specific files)</w:t>
            </w:r>
          </w:p>
          <w:p>
            <w:pPr>
              <w:spacing w:after="0" w:before="0"/>
            </w:pPr>
            <w:r>
              <w:rPr>
                <w:rFonts w:ascii="Consolas" w:hAnsi="Consolas" w:eastAsia="Consolas"/>
                <w:b w:val="0"/>
                <w:i w:val="0"/>
                <w:color w:val="E8F0F2"/>
                <w:sz w:val="18"/>
              </w:rPr>
              <w:t>git commit -m "Add login form validation"</w:t>
            </w:r>
          </w:p>
          <w:p>
            <w:pPr>
              <w:spacing w:after="0" w:before="0"/>
            </w:pPr>
            <w:r>
              <w:rPr>
                <w:rFonts w:ascii="Consolas" w:hAnsi="Consolas" w:eastAsia="Consolas"/>
                <w:b w:val="0"/>
                <w:i w:val="0"/>
                <w:color w:val="E8F0F2"/>
                <w:sz w:val="18"/>
              </w:rPr>
              <w:t>git push                   # upload to GitHub (after remote set)</w:t>
            </w:r>
          </w:p>
        </w:tc>
      </w:tr>
    </w:tbl>
    <w:p/>
    <w:p>
      <w:pPr>
        <w:spacing w:after="160" w:before="40" w:line="276" w:lineRule="auto"/>
      </w:pPr>
      <w:r>
        <w:rPr>
          <w:rFonts w:ascii="Calibri" w:hAnsi="Calibri" w:eastAsia="Calibri"/>
          <w:b w:val="0"/>
          <w:i w:val="0"/>
          <w:color w:val="1C2833"/>
          <w:sz w:val="22"/>
        </w:rPr>
        <w:t>You can do this in English with Claude Code: “Show me what changed. Commit with a clear message. Do not push yet.” But you must understand the meaning of each step.</w:t>
      </w:r>
    </w:p>
    <w:p>
      <w:pPr>
        <w:pStyle w:val="Heading2"/>
      </w:pPr>
      <w:r>
        <w:rPr>
          <w:rFonts w:ascii="Calibri" w:hAnsi="Calibri"/>
          <w:color w:val="1A7A5C"/>
        </w:rPr>
        <w:t>14.4 Commit messages that help humans</w:t>
      </w:r>
    </w:p>
    <w:p>
      <w:pPr>
        <w:spacing w:after="160" w:before="40" w:line="276" w:lineRule="auto"/>
      </w:pPr>
      <w:r>
        <w:rPr>
          <w:rFonts w:ascii="Calibri" w:hAnsi="Calibri" w:eastAsia="Calibri"/>
          <w:b w:val="0"/>
          <w:i w:val="0"/>
          <w:color w:val="1C2833"/>
          <w:sz w:val="22"/>
        </w:rPr>
        <w:t>Bad: "fix", "updates", "asdf". Good: describe why/what outcome: "Prevent empty tasks from being saved". Future you will thank present you.</w:t>
      </w:r>
    </w:p>
    <w:p>
      <w:pPr>
        <w:pStyle w:val="Heading2"/>
      </w:pPr>
      <w:r>
        <w:rPr>
          <w:rFonts w:ascii="Calibri" w:hAnsi="Calibri"/>
          <w:color w:val="1A7A5C"/>
        </w:rPr>
        <w:t>14.5 .gitignore — critical for security</w:t>
      </w:r>
    </w:p>
    <w:p>
      <w:pPr>
        <w:spacing w:after="160" w:before="40" w:line="276" w:lineRule="auto"/>
      </w:pPr>
      <w:r>
        <w:rPr>
          <w:rFonts w:ascii="Calibri" w:hAnsi="Calibri" w:eastAsia="Calibri"/>
          <w:b w:val="0"/>
          <w:i w:val="0"/>
          <w:color w:val="1C2833"/>
          <w:sz w:val="22"/>
        </w:rPr>
        <w:t>Git tracks files you add. Some files must never be committed:</w:t>
      </w:r>
    </w:p>
    <w:p>
      <w:pPr>
        <w:pStyle w:val="ListBullet"/>
        <w:spacing w:after="80"/>
      </w:pPr>
      <w:r>
        <w:rPr>
          <w:rFonts w:ascii="Calibri" w:hAnsi="Calibri" w:eastAsia="Calibri"/>
          <w:b w:val="0"/>
          <w:i w:val="0"/>
          <w:color w:val="1C2833"/>
          <w:sz w:val="22"/>
        </w:rPr>
        <w:t>.env and secret keys</w:t>
      </w:r>
    </w:p>
    <w:p>
      <w:pPr>
        <w:pStyle w:val="ListBullet"/>
        <w:spacing w:after="80"/>
      </w:pPr>
      <w:r>
        <w:rPr>
          <w:rFonts w:ascii="Calibri" w:hAnsi="Calibri" w:eastAsia="Calibri"/>
          <w:b w:val="0"/>
          <w:i w:val="0"/>
          <w:color w:val="1C2833"/>
          <w:sz w:val="22"/>
        </w:rPr>
        <w:t>node_modules/ (reinstallable dependencies)</w:t>
      </w:r>
    </w:p>
    <w:p>
      <w:pPr>
        <w:pStyle w:val="ListBullet"/>
        <w:spacing w:after="80"/>
      </w:pPr>
      <w:r>
        <w:rPr>
          <w:rFonts w:ascii="Calibri" w:hAnsi="Calibri" w:eastAsia="Calibri"/>
          <w:b w:val="0"/>
          <w:i w:val="0"/>
          <w:color w:val="1C2833"/>
          <w:sz w:val="22"/>
        </w:rPr>
        <w:t>Python venv folders</w:t>
      </w:r>
    </w:p>
    <w:p>
      <w:pPr>
        <w:pStyle w:val="ListBullet"/>
        <w:spacing w:after="80"/>
      </w:pPr>
      <w:r>
        <w:rPr>
          <w:rFonts w:ascii="Calibri" w:hAnsi="Calibri" w:eastAsia="Calibri"/>
          <w:b w:val="0"/>
          <w:i w:val="0"/>
          <w:color w:val="1C2833"/>
          <w:sz w:val="22"/>
        </w:rPr>
        <w:t>OS junk like .DS_Store sometimes</w:t>
      </w:r>
    </w:p>
    <w:p>
      <w:pPr>
        <w:pStyle w:val="ListBullet"/>
        <w:spacing w:after="80"/>
      </w:pPr>
      <w:r>
        <w:rPr>
          <w:rFonts w:ascii="Calibri" w:hAnsi="Calibri" w:eastAsia="Calibri"/>
          <w:b w:val="0"/>
          <w:i w:val="0"/>
          <w:color w:val="1C2833"/>
          <w:sz w:val="22"/>
        </w:rPr>
        <w:t>Large personal datasets</w:t>
      </w:r>
    </w:p>
    <w:p>
      <w:pPr>
        <w:spacing w:after="160" w:before="40" w:line="276" w:lineRule="auto"/>
      </w:pPr>
      <w:r>
        <w:rPr>
          <w:rFonts w:ascii="Calibri" w:hAnsi="Calibri" w:eastAsia="Calibri"/>
          <w:b w:val="0"/>
          <w:i w:val="0"/>
          <w:color w:val="1C2833"/>
          <w:sz w:val="22"/>
        </w:rPr>
        <w:t>A .gitignore file lists patterns to skip. On day one of GitHub, verify secrets are not tracked: ask Claude “Is .env ignored? Show git status.”</w:t>
      </w:r>
    </w:p>
    <w:p>
      <w:pPr>
        <w:pStyle w:val="Heading2"/>
      </w:pPr>
      <w:r>
        <w:rPr>
          <w:rFonts w:ascii="Calibri" w:hAnsi="Calibri"/>
          <w:color w:val="1A7A5C"/>
        </w:rPr>
        <w:t>14.6 Branching (simple teaching model)</w:t>
      </w:r>
    </w:p>
    <w:p>
      <w:pPr>
        <w:spacing w:after="160" w:before="40" w:line="276" w:lineRule="auto"/>
      </w:pPr>
      <w:r>
        <w:rPr>
          <w:rFonts w:ascii="Calibri" w:hAnsi="Calibri" w:eastAsia="Calibri"/>
          <w:b w:val="0"/>
          <w:i w:val="0"/>
          <w:color w:val="1C2833"/>
          <w:sz w:val="22"/>
        </w:rPr>
        <w:t>main stays stable. You create a branch feature/login, do work, then merge back (or open a Pull Request on GitHub). Beginners can work only on main for tiny solo projects, but should learn branch vocabulary before team work.</w:t>
      </w:r>
    </w:p>
    <w:p>
      <w:pPr>
        <w:pStyle w:val="Heading2"/>
      </w:pPr>
      <w:r>
        <w:rPr>
          <w:rFonts w:ascii="Calibri" w:hAnsi="Calibri"/>
          <w:color w:val="1A7A5C"/>
        </w:rPr>
        <w:t>14.7 Common Git errors and meanings</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Message / situation</w:t>
            </w:r>
          </w:p>
        </w:tc>
        <w:tc>
          <w:tcPr>
            <w:tcW w:type="dxa" w:w="3264"/>
            <w:shd w:fill="0B3D2E"/>
          </w:tcPr>
          <w:p>
            <w:r/>
            <w:r>
              <w:rPr>
                <w:rFonts w:ascii="Calibri" w:hAnsi="Calibri" w:eastAsia="Calibri"/>
                <w:b/>
                <w:i w:val="0"/>
                <w:color w:val="FFFFFF"/>
                <w:sz w:val="20"/>
              </w:rPr>
              <w:t>Meaning</w:t>
            </w:r>
          </w:p>
        </w:tc>
        <w:tc>
          <w:tcPr>
            <w:tcW w:type="dxa" w:w="3264"/>
            <w:shd w:fill="0B3D2E"/>
          </w:tcPr>
          <w:p>
            <w:r/>
            <w:r>
              <w:rPr>
                <w:rFonts w:ascii="Calibri" w:hAnsi="Calibri" w:eastAsia="Calibri"/>
                <w:b/>
                <w:i w:val="0"/>
                <w:color w:val="FFFFFF"/>
                <w:sz w:val="20"/>
              </w:rPr>
              <w:t>What to do</w:t>
            </w:r>
          </w:p>
        </w:tc>
      </w:tr>
      <w:tr>
        <w:tc>
          <w:tcPr>
            <w:tcW w:type="dxa" w:w="3264"/>
            <w:shd w:fill="F4F6F7"/>
          </w:tcPr>
          <w:p>
            <w:r/>
            <w:r>
              <w:rPr>
                <w:rFonts w:ascii="Calibri" w:hAnsi="Calibri" w:eastAsia="Calibri"/>
                <w:b w:val="0"/>
                <w:i w:val="0"/>
                <w:color w:val="1C2833"/>
                <w:sz w:val="18"/>
              </w:rPr>
              <w:t>not a git repository</w:t>
            </w:r>
          </w:p>
        </w:tc>
        <w:tc>
          <w:tcPr>
            <w:tcW w:type="dxa" w:w="3264"/>
            <w:shd w:fill="F4F6F7"/>
          </w:tcPr>
          <w:p>
            <w:r/>
            <w:r>
              <w:rPr>
                <w:rFonts w:ascii="Calibri" w:hAnsi="Calibri" w:eastAsia="Calibri"/>
                <w:b w:val="0"/>
                <w:i w:val="0"/>
                <w:color w:val="1C2833"/>
                <w:sz w:val="18"/>
              </w:rPr>
              <w:t>You did not git init / wrong folder</w:t>
            </w:r>
          </w:p>
        </w:tc>
        <w:tc>
          <w:tcPr>
            <w:tcW w:type="dxa" w:w="3264"/>
            <w:shd w:fill="F4F6F7"/>
          </w:tcPr>
          <w:p>
            <w:r/>
            <w:r>
              <w:rPr>
                <w:rFonts w:ascii="Calibri" w:hAnsi="Calibri" w:eastAsia="Calibri"/>
                <w:b w:val="0"/>
                <w:i w:val="0"/>
                <w:color w:val="1C2833"/>
                <w:sz w:val="18"/>
              </w:rPr>
              <w:t>cd to project; git init or clone</w:t>
            </w:r>
          </w:p>
        </w:tc>
      </w:tr>
      <w:tr>
        <w:tc>
          <w:tcPr>
            <w:tcW w:type="dxa" w:w="3264"/>
          </w:tcPr>
          <w:p>
            <w:r/>
            <w:r>
              <w:rPr>
                <w:rFonts w:ascii="Calibri" w:hAnsi="Calibri" w:eastAsia="Calibri"/>
                <w:b w:val="0"/>
                <w:i w:val="0"/>
                <w:color w:val="1C2833"/>
                <w:sz w:val="18"/>
              </w:rPr>
              <w:t>Your branch is ahead</w:t>
            </w:r>
          </w:p>
        </w:tc>
        <w:tc>
          <w:tcPr>
            <w:tcW w:type="dxa" w:w="3264"/>
          </w:tcPr>
          <w:p>
            <w:r/>
            <w:r>
              <w:rPr>
                <w:rFonts w:ascii="Calibri" w:hAnsi="Calibri" w:eastAsia="Calibri"/>
                <w:b w:val="0"/>
                <w:i w:val="0"/>
                <w:color w:val="1C2833"/>
                <w:sz w:val="18"/>
              </w:rPr>
              <w:t>Local commits not pushed</w:t>
            </w:r>
          </w:p>
        </w:tc>
        <w:tc>
          <w:tcPr>
            <w:tcW w:type="dxa" w:w="3264"/>
          </w:tcPr>
          <w:p>
            <w:r/>
            <w:r>
              <w:rPr>
                <w:rFonts w:ascii="Calibri" w:hAnsi="Calibri" w:eastAsia="Calibri"/>
                <w:b w:val="0"/>
                <w:i w:val="0"/>
                <w:color w:val="1C2833"/>
                <w:sz w:val="18"/>
              </w:rPr>
              <w:t>git push when ready</w:t>
            </w:r>
          </w:p>
        </w:tc>
      </w:tr>
      <w:tr>
        <w:tc>
          <w:tcPr>
            <w:tcW w:type="dxa" w:w="3264"/>
            <w:shd w:fill="F4F6F7"/>
          </w:tcPr>
          <w:p>
            <w:r/>
            <w:r>
              <w:rPr>
                <w:rFonts w:ascii="Calibri" w:hAnsi="Calibri" w:eastAsia="Calibri"/>
                <w:b w:val="0"/>
                <w:i w:val="0"/>
                <w:color w:val="1C2833"/>
                <w:sz w:val="18"/>
              </w:rPr>
              <w:t>merge conflict</w:t>
            </w:r>
          </w:p>
        </w:tc>
        <w:tc>
          <w:tcPr>
            <w:tcW w:type="dxa" w:w="3264"/>
            <w:shd w:fill="F4F6F7"/>
          </w:tcPr>
          <w:p>
            <w:r/>
            <w:r>
              <w:rPr>
                <w:rFonts w:ascii="Calibri" w:hAnsi="Calibri" w:eastAsia="Calibri"/>
                <w:b w:val="0"/>
                <w:i w:val="0"/>
                <w:color w:val="1C2833"/>
                <w:sz w:val="18"/>
              </w:rPr>
              <w:t>Same lines changed two ways</w:t>
            </w:r>
          </w:p>
        </w:tc>
        <w:tc>
          <w:tcPr>
            <w:tcW w:type="dxa" w:w="3264"/>
            <w:shd w:fill="F4F6F7"/>
          </w:tcPr>
          <w:p>
            <w:r/>
            <w:r>
              <w:rPr>
                <w:rFonts w:ascii="Calibri" w:hAnsi="Calibri" w:eastAsia="Calibri"/>
                <w:b w:val="0"/>
                <w:i w:val="0"/>
                <w:color w:val="1C2833"/>
                <w:sz w:val="18"/>
              </w:rPr>
              <w:t>Edit conflict markers; ask Claude carefully</w:t>
            </w:r>
          </w:p>
        </w:tc>
      </w:tr>
      <w:tr>
        <w:tc>
          <w:tcPr>
            <w:tcW w:type="dxa" w:w="3264"/>
          </w:tcPr>
          <w:p>
            <w:r/>
            <w:r>
              <w:rPr>
                <w:rFonts w:ascii="Calibri" w:hAnsi="Calibri" w:eastAsia="Calibri"/>
                <w:b w:val="0"/>
                <w:i w:val="0"/>
                <w:color w:val="1C2833"/>
                <w:sz w:val="18"/>
              </w:rPr>
              <w:t>Permission denied (publickey)</w:t>
            </w:r>
          </w:p>
        </w:tc>
        <w:tc>
          <w:tcPr>
            <w:tcW w:type="dxa" w:w="3264"/>
          </w:tcPr>
          <w:p>
            <w:r/>
            <w:r>
              <w:rPr>
                <w:rFonts w:ascii="Calibri" w:hAnsi="Calibri" w:eastAsia="Calibri"/>
                <w:b w:val="0"/>
                <w:i w:val="0"/>
                <w:color w:val="1C2833"/>
                <w:sz w:val="18"/>
              </w:rPr>
              <w:t>GitHub auth not set</w:t>
            </w:r>
          </w:p>
        </w:tc>
        <w:tc>
          <w:tcPr>
            <w:tcW w:type="dxa" w:w="3264"/>
          </w:tcPr>
          <w:p>
            <w:r/>
            <w:r>
              <w:rPr>
                <w:rFonts w:ascii="Calibri" w:hAnsi="Calibri" w:eastAsia="Calibri"/>
                <w:b w:val="0"/>
                <w:i w:val="0"/>
                <w:color w:val="1C2833"/>
                <w:sz w:val="18"/>
              </w:rPr>
              <w:t>HTTPS + credential helper or SSH keys</w:t>
            </w:r>
          </w:p>
        </w:tc>
      </w:tr>
      <w:tr>
        <w:tc>
          <w:tcPr>
            <w:tcW w:type="dxa" w:w="3264"/>
            <w:shd w:fill="F4F6F7"/>
          </w:tcPr>
          <w:p>
            <w:r/>
            <w:r>
              <w:rPr>
                <w:rFonts w:ascii="Calibri" w:hAnsi="Calibri" w:eastAsia="Calibri"/>
                <w:b w:val="0"/>
                <w:i w:val="0"/>
                <w:color w:val="1C2833"/>
                <w:sz w:val="18"/>
              </w:rPr>
              <w:t>large file rejected</w:t>
            </w:r>
          </w:p>
        </w:tc>
        <w:tc>
          <w:tcPr>
            <w:tcW w:type="dxa" w:w="3264"/>
            <w:shd w:fill="F4F6F7"/>
          </w:tcPr>
          <w:p>
            <w:r/>
            <w:r>
              <w:rPr>
                <w:rFonts w:ascii="Calibri" w:hAnsi="Calibri" w:eastAsia="Calibri"/>
                <w:b w:val="0"/>
                <w:i w:val="0"/>
                <w:color w:val="1C2833"/>
                <w:sz w:val="18"/>
              </w:rPr>
              <w:t>GitHub file size limits</w:t>
            </w:r>
          </w:p>
        </w:tc>
        <w:tc>
          <w:tcPr>
            <w:tcW w:type="dxa" w:w="3264"/>
            <w:shd w:fill="F4F6F7"/>
          </w:tcPr>
          <w:p>
            <w:r/>
            <w:r>
              <w:rPr>
                <w:rFonts w:ascii="Calibri" w:hAnsi="Calibri" w:eastAsia="Calibri"/>
                <w:b w:val="0"/>
                <w:i w:val="0"/>
                <w:color w:val="1C2833"/>
                <w:sz w:val="18"/>
              </w:rPr>
              <w:t>Remove file; use Git LFS only if needed</w:t>
            </w:r>
          </w:p>
        </w:tc>
      </w:tr>
    </w:tbl>
    <w:p/>
    <w:p>
      <w:r>
        <w:br w:type="page"/>
      </w:r>
    </w:p>
    <w:p>
      <w:pPr>
        <w:pStyle w:val="Heading1"/>
      </w:pPr>
      <w:r>
        <w:rPr>
          <w:rFonts w:ascii="Calibri" w:hAnsi="Calibri"/>
          <w:color w:val="0B3D2E"/>
        </w:rPr>
        <w:t>Part 15 — GitHub: Complete Beginner Guide</w:t>
      </w:r>
    </w:p>
    <w:p>
      <w:pPr>
        <w:pStyle w:val="Heading2"/>
      </w:pPr>
      <w:r>
        <w:rPr>
          <w:rFonts w:ascii="Calibri" w:hAnsi="Calibri"/>
          <w:color w:val="1A7A5C"/>
        </w:rPr>
        <w:t>15.1 What GitHub is (and is not)</w:t>
      </w:r>
    </w:p>
    <w:p>
      <w:pPr>
        <w:spacing w:after="160" w:before="40" w:line="276" w:lineRule="auto"/>
      </w:pPr>
      <w:r>
        <w:rPr>
          <w:rFonts w:ascii="Calibri" w:hAnsi="Calibri" w:eastAsia="Calibri"/>
          <w:b w:val="0"/>
          <w:i w:val="0"/>
          <w:color w:val="1C2833"/>
          <w:sz w:val="22"/>
        </w:rPr>
        <w:t>Git is the version control system (software on your machine and in repos). GitHub is a website/company platform that hosts Git repositories online, adds collaboration features (Pull Requests, Issues, Actions), and acts as a portfolio for builders. Alternatives exist (GitLab, Bitbucket), but GitHub is the industry default for many courses.</w:t>
      </w:r>
    </w:p>
    <w:p>
      <w:pPr>
        <w:pStyle w:val="Heading2"/>
      </w:pPr>
      <w:r>
        <w:rPr>
          <w:rFonts w:ascii="Calibri" w:hAnsi="Calibri"/>
          <w:color w:val="1A7A5C"/>
        </w:rPr>
        <w:t>15.2 Create an account the right way</w:t>
      </w:r>
    </w:p>
    <w:p>
      <w:pPr>
        <w:pStyle w:val="ListNumber"/>
        <w:spacing w:after="80"/>
      </w:pPr>
      <w:r>
        <w:rPr>
          <w:rFonts w:ascii="Calibri" w:hAnsi="Calibri" w:eastAsia="Calibri"/>
          <w:b w:val="0"/>
          <w:i w:val="0"/>
          <w:color w:val="1C2833"/>
          <w:sz w:val="22"/>
        </w:rPr>
        <w:t>Go to github.com and sign up with a professional username (this may appear on job applications).</w:t>
      </w:r>
    </w:p>
    <w:p>
      <w:pPr>
        <w:pStyle w:val="ListNumber"/>
        <w:spacing w:after="80"/>
      </w:pPr>
      <w:r>
        <w:rPr>
          <w:rFonts w:ascii="Calibri" w:hAnsi="Calibri" w:eastAsia="Calibri"/>
          <w:b w:val="0"/>
          <w:i w:val="0"/>
          <w:color w:val="1C2833"/>
          <w:sz w:val="22"/>
        </w:rPr>
        <w:t>Verify email.</w:t>
      </w:r>
    </w:p>
    <w:p>
      <w:pPr>
        <w:pStyle w:val="ListNumber"/>
        <w:spacing w:after="80"/>
      </w:pPr>
      <w:r>
        <w:rPr>
          <w:rFonts w:ascii="Calibri" w:hAnsi="Calibri" w:eastAsia="Calibri"/>
          <w:b w:val="0"/>
          <w:i w:val="0"/>
          <w:color w:val="1C2833"/>
          <w:sz w:val="22"/>
        </w:rPr>
        <w:t>Enable 2FA (Settings → Password and authentication).</w:t>
      </w:r>
    </w:p>
    <w:p>
      <w:pPr>
        <w:pStyle w:val="ListNumber"/>
        <w:spacing w:after="80"/>
      </w:pPr>
      <w:r>
        <w:rPr>
          <w:rFonts w:ascii="Calibri" w:hAnsi="Calibri" w:eastAsia="Calibri"/>
          <w:b w:val="0"/>
          <w:i w:val="0"/>
          <w:color w:val="1C2833"/>
          <w:sz w:val="22"/>
        </w:rPr>
        <w:t>Do not reuse passwords.</w:t>
      </w:r>
    </w:p>
    <w:p>
      <w:pPr>
        <w:pStyle w:val="Heading2"/>
      </w:pPr>
      <w:r>
        <w:rPr>
          <w:rFonts w:ascii="Calibri" w:hAnsi="Calibri"/>
          <w:color w:val="1A7A5C"/>
        </w:rPr>
        <w:t>15.3 Create a repository</w:t>
      </w:r>
    </w:p>
    <w:p>
      <w:pPr>
        <w:pStyle w:val="ListNumber"/>
        <w:spacing w:after="80"/>
      </w:pPr>
      <w:r>
        <w:rPr>
          <w:rFonts w:ascii="Calibri" w:hAnsi="Calibri" w:eastAsia="Calibri"/>
          <w:b w:val="0"/>
          <w:i w:val="0"/>
          <w:color w:val="1C2833"/>
          <w:sz w:val="22"/>
        </w:rPr>
        <w:t>Click New repository.</w:t>
      </w:r>
    </w:p>
    <w:p>
      <w:pPr>
        <w:pStyle w:val="ListNumber"/>
        <w:spacing w:after="80"/>
      </w:pPr>
      <w:r>
        <w:rPr>
          <w:rFonts w:ascii="Calibri" w:hAnsi="Calibri" w:eastAsia="Calibri"/>
          <w:b w:val="0"/>
          <w:i w:val="0"/>
          <w:color w:val="1C2833"/>
          <w:sz w:val="22"/>
        </w:rPr>
        <w:t>Choose a clear name: focusboard or vibe-tip-calculator.</w:t>
      </w:r>
    </w:p>
    <w:p>
      <w:pPr>
        <w:pStyle w:val="ListNumber"/>
        <w:spacing w:after="80"/>
      </w:pPr>
      <w:r>
        <w:rPr>
          <w:rFonts w:ascii="Calibri" w:hAnsi="Calibri" w:eastAsia="Calibri"/>
          <w:b w:val="0"/>
          <w:i w:val="0"/>
          <w:color w:val="1C2833"/>
          <w:sz w:val="22"/>
        </w:rPr>
        <w:t>Add a README (yes for beginners).</w:t>
      </w:r>
    </w:p>
    <w:p>
      <w:pPr>
        <w:pStyle w:val="ListNumber"/>
        <w:spacing w:after="80"/>
      </w:pPr>
      <w:r>
        <w:rPr>
          <w:rFonts w:ascii="Calibri" w:hAnsi="Calibri" w:eastAsia="Calibri"/>
          <w:b w:val="0"/>
          <w:i w:val="0"/>
          <w:color w:val="1C2833"/>
          <w:sz w:val="22"/>
        </w:rPr>
        <w:t>Add .gitignore template (Node or Python depending on stack).</w:t>
      </w:r>
    </w:p>
    <w:p>
      <w:pPr>
        <w:pStyle w:val="ListNumber"/>
        <w:spacing w:after="80"/>
      </w:pPr>
      <w:r>
        <w:rPr>
          <w:rFonts w:ascii="Calibri" w:hAnsi="Calibri" w:eastAsia="Calibri"/>
          <w:b w:val="0"/>
          <w:i w:val="0"/>
          <w:color w:val="1C2833"/>
          <w:sz w:val="22"/>
        </w:rPr>
        <w:t>Choose public (portfolio) or private (class-only) intentionally.</w:t>
      </w:r>
    </w:p>
    <w:p>
      <w:pPr>
        <w:pStyle w:val="ListNumber"/>
        <w:spacing w:after="80"/>
      </w:pPr>
      <w:r>
        <w:rPr>
          <w:rFonts w:ascii="Calibri" w:hAnsi="Calibri" w:eastAsia="Calibri"/>
          <w:b w:val="0"/>
          <w:i w:val="0"/>
          <w:color w:val="1C2833"/>
          <w:sz w:val="22"/>
        </w:rPr>
        <w:t>Do not upload secrets.</w:t>
      </w:r>
    </w:p>
    <w:p>
      <w:pPr>
        <w:pStyle w:val="Heading2"/>
      </w:pPr>
      <w:r>
        <w:rPr>
          <w:rFonts w:ascii="Calibri" w:hAnsi="Calibri"/>
          <w:color w:val="1A7A5C"/>
        </w:rPr>
        <w:t>15.4 Connect local project to GitHub</w:t>
      </w:r>
    </w:p>
    <w:p>
      <w:pPr>
        <w:spacing w:after="160" w:before="40" w:line="276" w:lineRule="auto"/>
      </w:pPr>
      <w:r>
        <w:rPr>
          <w:rFonts w:ascii="Calibri" w:hAnsi="Calibri" w:eastAsia="Calibri"/>
          <w:b w:val="0"/>
          <w:i w:val="0"/>
          <w:color w:val="1C2833"/>
          <w:sz w:val="22"/>
        </w:rPr>
        <w:t>Typical flow (Claude can guide live):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git init</w:t>
            </w:r>
          </w:p>
          <w:p>
            <w:pPr>
              <w:spacing w:after="0" w:before="0"/>
            </w:pPr>
            <w:r>
              <w:rPr>
                <w:rFonts w:ascii="Consolas" w:hAnsi="Consolas" w:eastAsia="Consolas"/>
                <w:b w:val="0"/>
                <w:i w:val="0"/>
                <w:color w:val="E8F0F2"/>
                <w:sz w:val="18"/>
              </w:rPr>
              <w:t>git add .</w:t>
            </w:r>
          </w:p>
          <w:p>
            <w:pPr>
              <w:spacing w:after="0" w:before="0"/>
            </w:pPr>
            <w:r>
              <w:rPr>
                <w:rFonts w:ascii="Consolas" w:hAnsi="Consolas" w:eastAsia="Consolas"/>
                <w:b w:val="0"/>
                <w:i w:val="0"/>
                <w:color w:val="E8F0F2"/>
                <w:sz w:val="18"/>
              </w:rPr>
              <w:t>git commit -m "Initial commit"</w:t>
            </w:r>
          </w:p>
          <w:p>
            <w:pPr>
              <w:spacing w:after="0" w:before="0"/>
            </w:pPr>
            <w:r>
              <w:rPr>
                <w:rFonts w:ascii="Consolas" w:hAnsi="Consolas" w:eastAsia="Consolas"/>
                <w:b w:val="0"/>
                <w:i w:val="0"/>
                <w:color w:val="E8F0F2"/>
                <w:sz w:val="18"/>
              </w:rPr>
              <w:t>git branch -M main</w:t>
            </w:r>
          </w:p>
          <w:p>
            <w:pPr>
              <w:spacing w:after="0" w:before="0"/>
            </w:pPr>
            <w:r>
              <w:rPr>
                <w:rFonts w:ascii="Consolas" w:hAnsi="Consolas" w:eastAsia="Consolas"/>
                <w:b w:val="0"/>
                <w:i w:val="0"/>
                <w:color w:val="E8F0F2"/>
                <w:sz w:val="18"/>
              </w:rPr>
              <w:t>git remote add origin https://github.com/USER/REPO.git</w:t>
            </w:r>
          </w:p>
          <w:p>
            <w:pPr>
              <w:spacing w:after="0" w:before="0"/>
            </w:pPr>
            <w:r>
              <w:rPr>
                <w:rFonts w:ascii="Consolas" w:hAnsi="Consolas" w:eastAsia="Consolas"/>
                <w:b w:val="0"/>
                <w:i w:val="0"/>
                <w:color w:val="E8F0F2"/>
                <w:sz w:val="18"/>
              </w:rPr>
              <w:t>git push -u origin main</w:t>
            </w:r>
          </w:p>
        </w:tc>
      </w:tr>
    </w:tbl>
    <w:p/>
    <w:p>
      <w:pPr>
        <w:spacing w:after="160" w:before="40" w:line="276" w:lineRule="auto"/>
      </w:pPr>
      <w:r>
        <w:rPr>
          <w:rFonts w:ascii="Calibri" w:hAnsi="Calibri" w:eastAsia="Calibri"/>
          <w:b w:val="0"/>
          <w:i w:val="0"/>
          <w:color w:val="1C2833"/>
          <w:sz w:val="22"/>
        </w:rPr>
        <w:t>Authentication: GitHub no longer accepts account password for Git over HTTPS in the old way; use GitHub CLI (gh auth login), personal access token, or SSH keys. In class, gh auth login is often easiest.</w:t>
      </w:r>
    </w:p>
    <w:p>
      <w:pPr>
        <w:pStyle w:val="Heading2"/>
      </w:pPr>
      <w:r>
        <w:rPr>
          <w:rFonts w:ascii="Calibri" w:hAnsi="Calibri"/>
          <w:color w:val="1A7A5C"/>
        </w:rPr>
        <w:t>15.5 README that looks professional</w:t>
      </w:r>
    </w:p>
    <w:p>
      <w:pPr>
        <w:spacing w:after="160" w:before="40" w:line="276" w:lineRule="auto"/>
      </w:pPr>
      <w:r>
        <w:rPr>
          <w:rFonts w:ascii="Calibri" w:hAnsi="Calibri" w:eastAsia="Calibri"/>
          <w:b w:val="0"/>
          <w:i w:val="0"/>
          <w:color w:val="1C2833"/>
          <w:sz w:val="22"/>
        </w:rPr>
        <w:t>A strong README includes:</w:t>
      </w:r>
    </w:p>
    <w:p>
      <w:pPr>
        <w:pStyle w:val="ListBullet"/>
        <w:spacing w:after="80"/>
      </w:pPr>
      <w:r>
        <w:rPr>
          <w:rFonts w:ascii="Calibri" w:hAnsi="Calibri" w:eastAsia="Calibri"/>
          <w:b w:val="0"/>
          <w:i w:val="0"/>
          <w:color w:val="1C2833"/>
          <w:sz w:val="22"/>
        </w:rPr>
        <w:t>Project title and one-sentence description</w:t>
      </w:r>
    </w:p>
    <w:p>
      <w:pPr>
        <w:pStyle w:val="ListBullet"/>
        <w:spacing w:after="80"/>
      </w:pPr>
      <w:r>
        <w:rPr>
          <w:rFonts w:ascii="Calibri" w:hAnsi="Calibri" w:eastAsia="Calibri"/>
          <w:b w:val="0"/>
          <w:i w:val="0"/>
          <w:color w:val="1C2833"/>
          <w:sz w:val="22"/>
        </w:rPr>
        <w:t>Screenshot or GIF</w:t>
      </w:r>
    </w:p>
    <w:p>
      <w:pPr>
        <w:pStyle w:val="ListBullet"/>
        <w:spacing w:after="80"/>
      </w:pPr>
      <w:r>
        <w:rPr>
          <w:rFonts w:ascii="Calibri" w:hAnsi="Calibri" w:eastAsia="Calibri"/>
          <w:b w:val="0"/>
          <w:i w:val="0"/>
          <w:color w:val="1C2833"/>
          <w:sz w:val="22"/>
        </w:rPr>
        <w:t>Features list</w:t>
      </w:r>
    </w:p>
    <w:p>
      <w:pPr>
        <w:pStyle w:val="ListBullet"/>
        <w:spacing w:after="80"/>
      </w:pPr>
      <w:r>
        <w:rPr>
          <w:rFonts w:ascii="Calibri" w:hAnsi="Calibri" w:eastAsia="Calibri"/>
          <w:b w:val="0"/>
          <w:i w:val="0"/>
          <w:color w:val="1C2833"/>
          <w:sz w:val="22"/>
        </w:rPr>
        <w:t>Tech stack</w:t>
      </w:r>
    </w:p>
    <w:p>
      <w:pPr>
        <w:pStyle w:val="ListBullet"/>
        <w:spacing w:after="80"/>
      </w:pPr>
      <w:r>
        <w:rPr>
          <w:rFonts w:ascii="Calibri" w:hAnsi="Calibri" w:eastAsia="Calibri"/>
          <w:b w:val="0"/>
          <w:i w:val="0"/>
          <w:color w:val="1C2833"/>
          <w:sz w:val="22"/>
        </w:rPr>
        <w:t>Setup steps (install, env vars, run)</w:t>
      </w:r>
    </w:p>
    <w:p>
      <w:pPr>
        <w:pStyle w:val="ListBullet"/>
        <w:spacing w:after="80"/>
      </w:pPr>
      <w:r>
        <w:rPr>
          <w:rFonts w:ascii="Calibri" w:hAnsi="Calibri" w:eastAsia="Calibri"/>
          <w:b w:val="0"/>
          <w:i w:val="0"/>
          <w:color w:val="1C2833"/>
          <w:sz w:val="22"/>
        </w:rPr>
        <w:t>How to test</w:t>
      </w:r>
    </w:p>
    <w:p>
      <w:pPr>
        <w:pStyle w:val="ListBullet"/>
        <w:spacing w:after="80"/>
      </w:pPr>
      <w:r>
        <w:rPr>
          <w:rFonts w:ascii="Calibri" w:hAnsi="Calibri" w:eastAsia="Calibri"/>
          <w:b w:val="0"/>
          <w:i w:val="0"/>
          <w:color w:val="1C2833"/>
          <w:sz w:val="22"/>
        </w:rPr>
        <w:t>Live demo URL</w:t>
      </w:r>
    </w:p>
    <w:p>
      <w:pPr>
        <w:pStyle w:val="ListBullet"/>
        <w:spacing w:after="80"/>
      </w:pPr>
      <w:r>
        <w:rPr>
          <w:rFonts w:ascii="Calibri" w:hAnsi="Calibri" w:eastAsia="Calibri"/>
          <w:b w:val="0"/>
          <w:i w:val="0"/>
          <w:color w:val="1C2833"/>
          <w:sz w:val="22"/>
        </w:rPr>
        <w:t>Author name</w:t>
      </w:r>
    </w:p>
    <w:p>
      <w:pPr>
        <w:pStyle w:val="ListBullet"/>
        <w:spacing w:after="80"/>
      </w:pPr>
      <w:r>
        <w:rPr>
          <w:rFonts w:ascii="Calibri" w:hAnsi="Calibri" w:eastAsia="Calibri"/>
          <w:b w:val="0"/>
          <w:i w:val="0"/>
          <w:color w:val="1C2833"/>
          <w:sz w:val="22"/>
        </w:rPr>
        <w:t>License (optional but good)</w:t>
      </w:r>
    </w:p>
    <w:p>
      <w:pPr>
        <w:pStyle w:val="Heading2"/>
      </w:pPr>
      <w:r>
        <w:rPr>
          <w:rFonts w:ascii="Calibri" w:hAnsi="Calibri"/>
          <w:color w:val="1A7A5C"/>
        </w:rPr>
        <w:t>15.6 Issues, Pull Requests, and Code Review (concepts)</w:t>
      </w:r>
    </w:p>
    <w:p>
      <w:pPr>
        <w:pStyle w:val="ListBullet"/>
        <w:spacing w:after="80"/>
      </w:pPr>
      <w:r>
        <w:rPr>
          <w:rFonts w:ascii="Calibri" w:hAnsi="Calibri" w:eastAsia="Calibri"/>
          <w:b w:val="0"/>
          <w:i w:val="0"/>
          <w:color w:val="1C2833"/>
          <w:sz w:val="22"/>
        </w:rPr>
        <w:t>Issue: a tracked bug or task discussion.</w:t>
      </w:r>
    </w:p>
    <w:p>
      <w:pPr>
        <w:pStyle w:val="ListBullet"/>
        <w:spacing w:after="80"/>
      </w:pPr>
      <w:r>
        <w:rPr>
          <w:rFonts w:ascii="Calibri" w:hAnsi="Calibri" w:eastAsia="Calibri"/>
          <w:b w:val="0"/>
          <w:i w:val="0"/>
          <w:color w:val="1C2833"/>
          <w:sz w:val="22"/>
        </w:rPr>
        <w:t>Pull Request (PR): a proposal to merge a branch’s changes into another branch, with discussion and review.</w:t>
      </w:r>
    </w:p>
    <w:p>
      <w:pPr>
        <w:pStyle w:val="ListBullet"/>
        <w:spacing w:after="80"/>
      </w:pPr>
      <w:r>
        <w:rPr>
          <w:rFonts w:ascii="Calibri" w:hAnsi="Calibri" w:eastAsia="Calibri"/>
          <w:b w:val="0"/>
          <w:i w:val="0"/>
          <w:color w:val="1C2833"/>
          <w:sz w:val="22"/>
        </w:rPr>
        <w:t>Review: humans (or Claude /code-review) comment on the diff before merge.</w:t>
      </w:r>
    </w:p>
    <w:p>
      <w:pPr>
        <w:pStyle w:val="ListBullet"/>
        <w:spacing w:after="80"/>
      </w:pPr>
      <w:r>
        <w:rPr>
          <w:rFonts w:ascii="Calibri" w:hAnsi="Calibri" w:eastAsia="Calibri"/>
          <w:b w:val="0"/>
          <w:i w:val="0"/>
          <w:color w:val="1C2833"/>
          <w:sz w:val="22"/>
        </w:rPr>
        <w:t>For solo beginners: PRs still teach professional workflow even if you merge your own.</w:t>
      </w:r>
    </w:p>
    <w:p>
      <w:pPr>
        <w:pStyle w:val="Heading2"/>
      </w:pPr>
      <w:r>
        <w:rPr>
          <w:rFonts w:ascii="Calibri" w:hAnsi="Calibri"/>
          <w:color w:val="1A7A5C"/>
        </w:rPr>
        <w:t>15.7 GitHub and Claude Code together</w:t>
      </w:r>
    </w:p>
    <w:p>
      <w:pPr>
        <w:spacing w:after="160" w:before="40" w:line="276" w:lineRule="auto"/>
      </w:pPr>
      <w:r>
        <w:rPr>
          <w:rFonts w:ascii="Calibri" w:hAnsi="Calibri" w:eastAsia="Calibri"/>
          <w:b w:val="0"/>
          <w:i w:val="0"/>
          <w:color w:val="1C2833"/>
          <w:sz w:val="22"/>
        </w:rPr>
        <w:t>Useful prompts: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Create a clean README for beginners.</w:t>
            </w:r>
          </w:p>
          <w:p>
            <w:pPr>
              <w:spacing w:after="0" w:before="0"/>
            </w:pPr>
            <w:r>
              <w:rPr>
                <w:rFonts w:ascii="Consolas" w:hAnsi="Consolas" w:eastAsia="Consolas"/>
                <w:b w:val="0"/>
                <w:i w:val="0"/>
                <w:color w:val="E8F0F2"/>
                <w:sz w:val="18"/>
              </w:rPr>
              <w:t>Prepare .gitignore for this stack and ensure .env is ignored.</w:t>
            </w:r>
          </w:p>
          <w:p>
            <w:pPr>
              <w:spacing w:after="0" w:before="0"/>
            </w:pPr>
            <w:r>
              <w:rPr>
                <w:rFonts w:ascii="Consolas" w:hAnsi="Consolas" w:eastAsia="Consolas"/>
                <w:b w:val="0"/>
                <w:i w:val="0"/>
                <w:color w:val="E8F0F2"/>
                <w:sz w:val="18"/>
              </w:rPr>
              <w:t>Commit current work with a descriptive message.</w:t>
            </w:r>
          </w:p>
          <w:p>
            <w:pPr>
              <w:spacing w:after="0" w:before="0"/>
            </w:pPr>
            <w:r>
              <w:rPr>
                <w:rFonts w:ascii="Consolas" w:hAnsi="Consolas" w:eastAsia="Consolas"/>
                <w:b w:val="0"/>
                <w:i w:val="0"/>
                <w:color w:val="E8F0F2"/>
                <w:sz w:val="18"/>
              </w:rPr>
              <w:t>Help me open a pull request with a good summary.</w:t>
            </w:r>
          </w:p>
          <w:p>
            <w:pPr>
              <w:spacing w:after="0" w:before="0"/>
            </w:pPr>
            <w:r>
              <w:rPr>
                <w:rFonts w:ascii="Consolas" w:hAnsi="Consolas" w:eastAsia="Consolas"/>
                <w:b w:val="0"/>
                <w:i w:val="0"/>
                <w:color w:val="E8F0F2"/>
                <w:sz w:val="18"/>
              </w:rPr>
              <w:t>/code-review</w:t>
            </w:r>
          </w:p>
          <w:p>
            <w:pPr>
              <w:spacing w:after="0" w:before="0"/>
            </w:pPr>
            <w:r>
              <w:rPr>
                <w:rFonts w:ascii="Consolas" w:hAnsi="Consolas" w:eastAsia="Consolas"/>
                <w:b w:val="0"/>
                <w:i w:val="0"/>
                <w:color w:val="E8F0F2"/>
                <w:sz w:val="18"/>
              </w:rPr>
              <w:t>/security-review</w:t>
            </w:r>
          </w:p>
        </w:tc>
      </w:tr>
    </w:tbl>
    <w:p/>
    <w:p>
      <w:pPr>
        <w:pStyle w:val="Heading2"/>
      </w:pPr>
      <w:r>
        <w:rPr>
          <w:rFonts w:ascii="Calibri" w:hAnsi="Calibri"/>
          <w:color w:val="1A7A5C"/>
        </w:rPr>
        <w:t>15.8 Portfolio habits</w:t>
      </w:r>
    </w:p>
    <w:p>
      <w:pPr>
        <w:pStyle w:val="ListBullet"/>
        <w:spacing w:after="80"/>
      </w:pPr>
      <w:r>
        <w:rPr>
          <w:rFonts w:ascii="Calibri" w:hAnsi="Calibri" w:eastAsia="Calibri"/>
          <w:b w:val="0"/>
          <w:i w:val="0"/>
          <w:color w:val="1C2833"/>
          <w:sz w:val="22"/>
        </w:rPr>
        <w:t>Pin 1–3 best repos on your GitHub profile</w:t>
      </w:r>
    </w:p>
    <w:p>
      <w:pPr>
        <w:pStyle w:val="ListBullet"/>
        <w:spacing w:after="80"/>
      </w:pPr>
      <w:r>
        <w:rPr>
          <w:rFonts w:ascii="Calibri" w:hAnsi="Calibri" w:eastAsia="Calibri"/>
          <w:b w:val="0"/>
          <w:i w:val="0"/>
          <w:color w:val="1C2833"/>
          <w:sz w:val="22"/>
        </w:rPr>
        <w:t>Write READMEs as if a stranger will run the project tomorrow</w:t>
      </w:r>
    </w:p>
    <w:p>
      <w:pPr>
        <w:pStyle w:val="ListBullet"/>
        <w:spacing w:after="80"/>
      </w:pPr>
      <w:r>
        <w:rPr>
          <w:rFonts w:ascii="Calibri" w:hAnsi="Calibri" w:eastAsia="Calibri"/>
          <w:b w:val="0"/>
          <w:i w:val="0"/>
          <w:color w:val="1C2833"/>
          <w:sz w:val="22"/>
        </w:rPr>
        <w:t>Small frequent commits beat giant mystery dumps</w:t>
      </w:r>
    </w:p>
    <w:p>
      <w:pPr>
        <w:pStyle w:val="ListBullet"/>
        <w:spacing w:after="80"/>
      </w:pPr>
      <w:r>
        <w:rPr>
          <w:rFonts w:ascii="Calibri" w:hAnsi="Calibri" w:eastAsia="Calibri"/>
          <w:b w:val="0"/>
          <w:i w:val="0"/>
          <w:color w:val="1C2833"/>
          <w:sz w:val="22"/>
        </w:rPr>
        <w:t>Never commit API keys — recruiters and attackers both look</w:t>
      </w:r>
    </w:p>
    <w:p>
      <w:r>
        <w:br w:type="page"/>
      </w:r>
    </w:p>
    <w:p>
      <w:pPr>
        <w:pStyle w:val="Heading1"/>
      </w:pPr>
      <w:r>
        <w:rPr>
          <w:rFonts w:ascii="Calibri" w:hAnsi="Calibri"/>
          <w:color w:val="0B3D2E"/>
        </w:rPr>
        <w:t>Part 16 — Build Path: From Hello World to Full-Stack</w:t>
      </w:r>
    </w:p>
    <w:p>
      <w:pPr>
        <w:spacing w:after="160" w:before="40" w:line="276" w:lineRule="auto"/>
      </w:pPr>
      <w:r>
        <w:rPr>
          <w:rFonts w:ascii="Calibri" w:hAnsi="Calibri" w:eastAsia="Calibri"/>
          <w:b w:val="0"/>
          <w:i w:val="0"/>
          <w:color w:val="1C2833"/>
          <w:sz w:val="22"/>
        </w:rPr>
        <w:t>This is the practice spine of the course. Each project adds one layer of complexity. Do not skip early projects; they create intuition.</w:t>
      </w:r>
    </w:p>
    <w:p>
      <w:pPr>
        <w:pStyle w:val="Heading2"/>
      </w:pPr>
      <w:r>
        <w:rPr>
          <w:rFonts w:ascii="Calibri" w:hAnsi="Calibri"/>
          <w:color w:val="1A7A5C"/>
        </w:rPr>
        <w:t>Project 0 — Environment proves itself</w:t>
      </w:r>
    </w:p>
    <w:p>
      <w:pPr>
        <w:pStyle w:val="ListBullet"/>
        <w:spacing w:after="80"/>
      </w:pPr>
      <w:r>
        <w:rPr>
          <w:rFonts w:ascii="Calibri" w:hAnsi="Calibri" w:eastAsia="Calibri"/>
          <w:b w:val="0"/>
          <w:i w:val="0"/>
          <w:color w:val="1C2833"/>
          <w:sz w:val="22"/>
        </w:rPr>
        <w:t>Install Claude Code; claude doctor clean enough to work</w:t>
      </w:r>
    </w:p>
    <w:p>
      <w:pPr>
        <w:pStyle w:val="ListBullet"/>
        <w:spacing w:after="80"/>
      </w:pPr>
      <w:r>
        <w:rPr>
          <w:rFonts w:ascii="Calibri" w:hAnsi="Calibri" w:eastAsia="Calibri"/>
          <w:b w:val="0"/>
          <w:i w:val="0"/>
          <w:color w:val="1C2833"/>
          <w:sz w:val="22"/>
        </w:rPr>
        <w:t>Create course folder structure</w:t>
      </w:r>
    </w:p>
    <w:p>
      <w:pPr>
        <w:pStyle w:val="ListBullet"/>
        <w:spacing w:after="80"/>
      </w:pPr>
      <w:r>
        <w:rPr>
          <w:rFonts w:ascii="Calibri" w:hAnsi="Calibri" w:eastAsia="Calibri"/>
          <w:b w:val="0"/>
          <w:i w:val="0"/>
          <w:color w:val="1C2833"/>
          <w:sz w:val="22"/>
        </w:rPr>
        <w:t>Generate a Hello HTML page via Claude and open in browser</w:t>
      </w:r>
    </w:p>
    <w:p>
      <w:pPr>
        <w:pStyle w:val="Heading2"/>
      </w:pPr>
      <w:r>
        <w:rPr>
          <w:rFonts w:ascii="Calibri" w:hAnsi="Calibri"/>
          <w:color w:val="1A7A5C"/>
        </w:rPr>
        <w:t>Project 1 — Multi-page static site</w:t>
      </w:r>
    </w:p>
    <w:p>
      <w:pPr>
        <w:spacing w:after="160" w:before="40" w:line="276" w:lineRule="auto"/>
      </w:pPr>
      <w:r>
        <w:rPr>
          <w:rFonts w:ascii="Calibri" w:hAnsi="Calibri" w:eastAsia="Calibri"/>
          <w:b w:val="0"/>
          <w:i w:val="0"/>
          <w:color w:val="1C2833"/>
          <w:sz w:val="22"/>
        </w:rPr>
        <w:t>Skills: HTML structure, CSS basics, file linking, relative paths.</w:t>
      </w:r>
    </w:p>
    <w:p>
      <w:pPr>
        <w:spacing w:after="160" w:before="40" w:line="276" w:lineRule="auto"/>
      </w:pPr>
      <w:r>
        <w:rPr>
          <w:rFonts w:ascii="Calibri" w:hAnsi="Calibri" w:eastAsia="Calibri"/>
          <w:b w:val="0"/>
          <w:i w:val="0"/>
          <w:color w:val="1C2833"/>
          <w:sz w:val="22"/>
        </w:rPr>
        <w:t>Deliverable: portfolio with Home/About/Projects/Contact.</w:t>
      </w:r>
    </w:p>
    <w:p>
      <w:pPr>
        <w:pStyle w:val="Heading2"/>
      </w:pPr>
      <w:r>
        <w:rPr>
          <w:rFonts w:ascii="Calibri" w:hAnsi="Calibri"/>
          <w:color w:val="1A7A5C"/>
        </w:rPr>
        <w:t>Project 2 — Interactive single-page tool</w:t>
      </w:r>
    </w:p>
    <w:p>
      <w:pPr>
        <w:spacing w:after="160" w:before="40" w:line="276" w:lineRule="auto"/>
      </w:pPr>
      <w:r>
        <w:rPr>
          <w:rFonts w:ascii="Calibri" w:hAnsi="Calibri" w:eastAsia="Calibri"/>
          <w:b w:val="0"/>
          <w:i w:val="0"/>
          <w:color w:val="1C2833"/>
          <w:sz w:val="22"/>
        </w:rPr>
        <w:t>Skills: JS events, input validation, DOM updates.</w:t>
      </w:r>
    </w:p>
    <w:p>
      <w:pPr>
        <w:spacing w:after="160" w:before="40" w:line="276" w:lineRule="auto"/>
      </w:pPr>
      <w:r>
        <w:rPr>
          <w:rFonts w:ascii="Calibri" w:hAnsi="Calibri" w:eastAsia="Calibri"/>
          <w:b w:val="0"/>
          <w:i w:val="0"/>
          <w:color w:val="1C2833"/>
          <w:sz w:val="22"/>
        </w:rPr>
        <w:t>Deliverable: tip calculator or quiz with score.</w:t>
      </w:r>
    </w:p>
    <w:p>
      <w:pPr>
        <w:pStyle w:val="Heading2"/>
      </w:pPr>
      <w:r>
        <w:rPr>
          <w:rFonts w:ascii="Calibri" w:hAnsi="Calibri"/>
          <w:color w:val="1A7A5C"/>
        </w:rPr>
        <w:t>Project 3 — Persistent local app</w:t>
      </w:r>
    </w:p>
    <w:p>
      <w:pPr>
        <w:spacing w:after="160" w:before="40" w:line="276" w:lineRule="auto"/>
      </w:pPr>
      <w:r>
        <w:rPr>
          <w:rFonts w:ascii="Calibri" w:hAnsi="Calibri" w:eastAsia="Calibri"/>
          <w:b w:val="0"/>
          <w:i w:val="0"/>
          <w:color w:val="1C2833"/>
          <w:sz w:val="22"/>
        </w:rPr>
        <w:t>Skills: CRUD mental model, localStorage or simple file/db, state.</w:t>
      </w:r>
    </w:p>
    <w:p>
      <w:pPr>
        <w:spacing w:after="160" w:before="40" w:line="276" w:lineRule="auto"/>
      </w:pPr>
      <w:r>
        <w:rPr>
          <w:rFonts w:ascii="Calibri" w:hAnsi="Calibri" w:eastAsia="Calibri"/>
          <w:b w:val="0"/>
          <w:i w:val="0"/>
          <w:color w:val="1C2833"/>
          <w:sz w:val="22"/>
        </w:rPr>
        <w:t>Deliverable: notes/todo that survives refresh.</w:t>
      </w:r>
    </w:p>
    <w:p>
      <w:pPr>
        <w:pStyle w:val="Heading2"/>
      </w:pPr>
      <w:r>
        <w:rPr>
          <w:rFonts w:ascii="Calibri" w:hAnsi="Calibri"/>
          <w:color w:val="1A7A5C"/>
        </w:rPr>
        <w:t>Project 4 — Backend API + frontend</w:t>
      </w:r>
    </w:p>
    <w:p>
      <w:pPr>
        <w:spacing w:after="160" w:before="40" w:line="276" w:lineRule="auto"/>
      </w:pPr>
      <w:r>
        <w:rPr>
          <w:rFonts w:ascii="Calibri" w:hAnsi="Calibri" w:eastAsia="Calibri"/>
          <w:b w:val="0"/>
          <w:i w:val="0"/>
          <w:color w:val="1C2833"/>
          <w:sz w:val="22"/>
        </w:rPr>
        <w:t>Skills: routes, JSON, separation of concerns, run two layers.</w:t>
      </w:r>
    </w:p>
    <w:p>
      <w:pPr>
        <w:spacing w:after="160" w:before="40" w:line="276" w:lineRule="auto"/>
      </w:pPr>
      <w:r>
        <w:rPr>
          <w:rFonts w:ascii="Calibri" w:hAnsi="Calibri" w:eastAsia="Calibri"/>
          <w:b w:val="0"/>
          <w:i w:val="0"/>
          <w:color w:val="1C2833"/>
          <w:sz w:val="22"/>
        </w:rPr>
        <w:t>Deliverable: tasks API + UI that calls it.</w:t>
      </w:r>
    </w:p>
    <w:p>
      <w:pPr>
        <w:pStyle w:val="Heading2"/>
      </w:pPr>
      <w:r>
        <w:rPr>
          <w:rFonts w:ascii="Calibri" w:hAnsi="Calibri"/>
          <w:color w:val="1A7A5C"/>
        </w:rPr>
        <w:t>Project 5 — Auth + ownership</w:t>
      </w:r>
    </w:p>
    <w:p>
      <w:pPr>
        <w:spacing w:after="160" w:before="40" w:line="276" w:lineRule="auto"/>
      </w:pPr>
      <w:r>
        <w:rPr>
          <w:rFonts w:ascii="Calibri" w:hAnsi="Calibri" w:eastAsia="Calibri"/>
          <w:b w:val="0"/>
          <w:i w:val="0"/>
          <w:color w:val="1C2833"/>
          <w:sz w:val="22"/>
        </w:rPr>
        <w:t>Skills: signup/login, password hashing (via libraries), authorization checks.</w:t>
      </w:r>
    </w:p>
    <w:p>
      <w:pPr>
        <w:spacing w:after="160" w:before="40" w:line="276" w:lineRule="auto"/>
      </w:pPr>
      <w:r>
        <w:rPr>
          <w:rFonts w:ascii="Calibri" w:hAnsi="Calibri" w:eastAsia="Calibri"/>
          <w:b w:val="0"/>
          <w:i w:val="0"/>
          <w:color w:val="1C2833"/>
          <w:sz w:val="22"/>
        </w:rPr>
        <w:t>Deliverable: users only see their own records; test with two accounts.</w:t>
      </w:r>
    </w:p>
    <w:p>
      <w:pPr>
        <w:pStyle w:val="Heading2"/>
      </w:pPr>
      <w:r>
        <w:rPr>
          <w:rFonts w:ascii="Calibri" w:hAnsi="Calibri"/>
          <w:color w:val="1A7A5C"/>
        </w:rPr>
        <w:t>Project 6 — Capstone full-stack product</w:t>
      </w:r>
    </w:p>
    <w:p>
      <w:pPr>
        <w:spacing w:after="160" w:before="40" w:line="276" w:lineRule="auto"/>
      </w:pPr>
      <w:r>
        <w:rPr>
          <w:rFonts w:ascii="Calibri" w:hAnsi="Calibri" w:eastAsia="Calibri"/>
          <w:b w:val="0"/>
          <w:i w:val="0"/>
          <w:color w:val="1C2833"/>
          <w:sz w:val="22"/>
        </w:rPr>
        <w:t>Skills: PRD, milestones, CLAUDE.md, GitHub, deploy, demo.</w:t>
      </w:r>
    </w:p>
    <w:p>
      <w:pPr>
        <w:spacing w:after="160" w:before="40" w:line="276" w:lineRule="auto"/>
      </w:pPr>
      <w:r>
        <w:rPr>
          <w:rFonts w:ascii="Calibri" w:hAnsi="Calibri" w:eastAsia="Calibri"/>
          <w:b w:val="0"/>
          <w:i w:val="0"/>
          <w:color w:val="1C2833"/>
          <w:sz w:val="22"/>
        </w:rPr>
        <w:t>Deliverable: public URL + repo + 5-minute presentation.</w:t>
      </w:r>
    </w:p>
    <w:p>
      <w:pPr>
        <w:pStyle w:val="Heading2"/>
      </w:pPr>
      <w:r>
        <w:rPr>
          <w:rFonts w:ascii="Calibri" w:hAnsi="Calibri"/>
          <w:color w:val="1A7A5C"/>
        </w:rPr>
        <w:t>Milestone discipline (non-negotiable)</w:t>
      </w:r>
    </w:p>
    <w:p>
      <w:pPr>
        <w:spacing w:after="160" w:before="40" w:line="276" w:lineRule="auto"/>
      </w:pPr>
      <w:r>
        <w:rPr>
          <w:rFonts w:ascii="Calibri" w:hAnsi="Calibri" w:eastAsia="Calibri"/>
          <w:b w:val="0"/>
          <w:i w:val="0"/>
          <w:color w:val="1C2833"/>
          <w:sz w:val="22"/>
        </w:rPr>
        <w:t>For every non-trivial feature:</w:t>
      </w:r>
    </w:p>
    <w:p>
      <w:pPr>
        <w:pStyle w:val="ListNumber"/>
        <w:spacing w:after="80"/>
      </w:pPr>
      <w:r>
        <w:rPr>
          <w:rFonts w:ascii="Calibri" w:hAnsi="Calibri" w:eastAsia="Calibri"/>
          <w:b w:val="0"/>
          <w:i w:val="0"/>
          <w:color w:val="1C2833"/>
          <w:sz w:val="22"/>
        </w:rPr>
        <w:t>/plan and approve</w:t>
      </w:r>
    </w:p>
    <w:p>
      <w:pPr>
        <w:pStyle w:val="ListNumber"/>
        <w:spacing w:after="80"/>
      </w:pPr>
      <w:r>
        <w:rPr>
          <w:rFonts w:ascii="Calibri" w:hAnsi="Calibri" w:eastAsia="Calibri"/>
          <w:b w:val="0"/>
          <w:i w:val="0"/>
          <w:color w:val="1C2833"/>
          <w:sz w:val="22"/>
        </w:rPr>
        <w:t>Implement only that milestone</w:t>
      </w:r>
    </w:p>
    <w:p>
      <w:pPr>
        <w:pStyle w:val="ListNumber"/>
        <w:spacing w:after="80"/>
      </w:pPr>
      <w:r>
        <w:rPr>
          <w:rFonts w:ascii="Calibri" w:hAnsi="Calibri" w:eastAsia="Calibri"/>
          <w:b w:val="0"/>
          <w:i w:val="0"/>
          <w:color w:val="1C2833"/>
          <w:sz w:val="22"/>
        </w:rPr>
        <w:t>Run/verify yourself</w:t>
      </w:r>
    </w:p>
    <w:p>
      <w:pPr>
        <w:pStyle w:val="ListNumber"/>
        <w:spacing w:after="80"/>
      </w:pPr>
      <w:r>
        <w:rPr>
          <w:rFonts w:ascii="Calibri" w:hAnsi="Calibri" w:eastAsia="Calibri"/>
          <w:b w:val="0"/>
          <w:i w:val="0"/>
          <w:color w:val="1C2833"/>
          <w:sz w:val="22"/>
        </w:rPr>
        <w:t>Commit</w:t>
      </w:r>
    </w:p>
    <w:p>
      <w:pPr>
        <w:pStyle w:val="ListNumber"/>
        <w:spacing w:after="80"/>
      </w:pPr>
      <w:r>
        <w:rPr>
          <w:rFonts w:ascii="Calibri" w:hAnsi="Calibri" w:eastAsia="Calibri"/>
          <w:b w:val="0"/>
          <w:i w:val="0"/>
          <w:color w:val="1C2833"/>
          <w:sz w:val="22"/>
        </w:rPr>
        <w:t>Then next milestone</w:t>
      </w:r>
    </w:p>
    <w:p>
      <w:r>
        <w:br w:type="page"/>
      </w:r>
    </w:p>
    <w:p>
      <w:pPr>
        <w:pStyle w:val="Heading1"/>
      </w:pPr>
      <w:r>
        <w:rPr>
          <w:rFonts w:ascii="Calibri" w:hAnsi="Calibri"/>
          <w:color w:val="0B3D2E"/>
        </w:rPr>
        <w:t>Part 17 — Deploying Your App</w:t>
      </w:r>
    </w:p>
    <w:p>
      <w:pPr>
        <w:pStyle w:val="Heading2"/>
      </w:pPr>
      <w:r>
        <w:rPr>
          <w:rFonts w:ascii="Calibri" w:hAnsi="Calibri"/>
          <w:color w:val="1A7A5C"/>
        </w:rPr>
        <w:t>17.1 What deployment means</w:t>
      </w:r>
    </w:p>
    <w:p>
      <w:pPr>
        <w:spacing w:after="160" w:before="40" w:line="276" w:lineRule="auto"/>
      </w:pPr>
      <w:r>
        <w:rPr>
          <w:rFonts w:ascii="Calibri" w:hAnsi="Calibri" w:eastAsia="Calibri"/>
          <w:b w:val="0"/>
          <w:i w:val="0"/>
          <w:color w:val="1C2833"/>
          <w:sz w:val="22"/>
        </w:rPr>
        <w:t>Deployment is publishing your application so other people can use it over the internet. Your laptop is for development. A host (Vercel, Netlify, Render, Railway, Fly.io, cloud VMs, etc.) provides always-on computers and networking.</w:t>
      </w:r>
    </w:p>
    <w:p>
      <w:pPr>
        <w:pStyle w:val="Heading2"/>
      </w:pPr>
      <w:r>
        <w:rPr>
          <w:rFonts w:ascii="Calibri" w:hAnsi="Calibri"/>
          <w:color w:val="1A7A5C"/>
        </w:rPr>
        <w:t>17.2 What usually must be configured</w:t>
      </w:r>
    </w:p>
    <w:p>
      <w:pPr>
        <w:pStyle w:val="ListBullet"/>
        <w:spacing w:after="80"/>
      </w:pPr>
      <w:r>
        <w:rPr>
          <w:rFonts w:ascii="Calibri" w:hAnsi="Calibri" w:eastAsia="Calibri"/>
          <w:b w:val="0"/>
          <w:i w:val="0"/>
          <w:color w:val="1C2833"/>
          <w:sz w:val="22"/>
        </w:rPr>
        <w:t>Build command (how to compile/bundle the app)</w:t>
      </w:r>
    </w:p>
    <w:p>
      <w:pPr>
        <w:pStyle w:val="ListBullet"/>
        <w:spacing w:after="80"/>
      </w:pPr>
      <w:r>
        <w:rPr>
          <w:rFonts w:ascii="Calibri" w:hAnsi="Calibri" w:eastAsia="Calibri"/>
          <w:b w:val="0"/>
          <w:i w:val="0"/>
          <w:color w:val="1C2833"/>
          <w:sz w:val="22"/>
        </w:rPr>
        <w:t>Start command (how to run the server)</w:t>
      </w:r>
    </w:p>
    <w:p>
      <w:pPr>
        <w:pStyle w:val="ListBullet"/>
        <w:spacing w:after="80"/>
      </w:pPr>
      <w:r>
        <w:rPr>
          <w:rFonts w:ascii="Calibri" w:hAnsi="Calibri" w:eastAsia="Calibri"/>
          <w:b w:val="0"/>
          <w:i w:val="0"/>
          <w:color w:val="1C2833"/>
          <w:sz w:val="22"/>
        </w:rPr>
        <w:t>Environment variables (secrets and config for production)</w:t>
      </w:r>
    </w:p>
    <w:p>
      <w:pPr>
        <w:pStyle w:val="ListBullet"/>
        <w:spacing w:after="80"/>
      </w:pPr>
      <w:r>
        <w:rPr>
          <w:rFonts w:ascii="Calibri" w:hAnsi="Calibri" w:eastAsia="Calibri"/>
          <w:b w:val="0"/>
          <w:i w:val="0"/>
          <w:color w:val="1C2833"/>
          <w:sz w:val="22"/>
        </w:rPr>
        <w:t>Database hosting (if not SQLite-on-disk alone)</w:t>
      </w:r>
    </w:p>
    <w:p>
      <w:pPr>
        <w:pStyle w:val="ListBullet"/>
        <w:spacing w:after="80"/>
      </w:pPr>
      <w:r>
        <w:rPr>
          <w:rFonts w:ascii="Calibri" w:hAnsi="Calibri" w:eastAsia="Calibri"/>
          <w:b w:val="0"/>
          <w:i w:val="0"/>
          <w:color w:val="1C2833"/>
          <w:sz w:val="22"/>
        </w:rPr>
        <w:t>Domain / URL</w:t>
      </w:r>
    </w:p>
    <w:p>
      <w:pPr>
        <w:pStyle w:val="Heading2"/>
      </w:pPr>
      <w:r>
        <w:rPr>
          <w:rFonts w:ascii="Calibri" w:hAnsi="Calibri"/>
          <w:color w:val="1A7A5C"/>
        </w:rPr>
        <w:t>17.3 Why “works on my machine” fails online</w:t>
      </w:r>
    </w:p>
    <w:p>
      <w:pPr>
        <w:pStyle w:val="ListBullet"/>
        <w:spacing w:after="80"/>
      </w:pPr>
      <w:r>
        <w:rPr>
          <w:rFonts w:ascii="Calibri" w:hAnsi="Calibri" w:eastAsia="Calibri"/>
          <w:b w:val="0"/>
          <w:i w:val="0"/>
          <w:color w:val="1C2833"/>
          <w:sz w:val="22"/>
        </w:rPr>
        <w:t>Forgot to set env vars on the host</w:t>
      </w:r>
    </w:p>
    <w:p>
      <w:pPr>
        <w:pStyle w:val="ListBullet"/>
        <w:spacing w:after="80"/>
      </w:pPr>
      <w:r>
        <w:rPr>
          <w:rFonts w:ascii="Calibri" w:hAnsi="Calibri" w:eastAsia="Calibri"/>
          <w:b w:val="0"/>
          <w:i w:val="0"/>
          <w:color w:val="1C2833"/>
          <w:sz w:val="22"/>
        </w:rPr>
        <w:t>Database URL points to localhost</w:t>
      </w:r>
    </w:p>
    <w:p>
      <w:pPr>
        <w:pStyle w:val="ListBullet"/>
        <w:spacing w:after="80"/>
      </w:pPr>
      <w:r>
        <w:rPr>
          <w:rFonts w:ascii="Calibri" w:hAnsi="Calibri" w:eastAsia="Calibri"/>
          <w:b w:val="0"/>
          <w:i w:val="0"/>
          <w:color w:val="1C2833"/>
          <w:sz w:val="22"/>
        </w:rPr>
        <w:t>Hard-coded file paths</w:t>
      </w:r>
    </w:p>
    <w:p>
      <w:pPr>
        <w:pStyle w:val="ListBullet"/>
        <w:spacing w:after="80"/>
      </w:pPr>
      <w:r>
        <w:rPr>
          <w:rFonts w:ascii="Calibri" w:hAnsi="Calibri" w:eastAsia="Calibri"/>
          <w:b w:val="0"/>
          <w:i w:val="0"/>
          <w:color w:val="1C2833"/>
          <w:sz w:val="22"/>
        </w:rPr>
        <w:t>Dev-only dependencies missing in production</w:t>
      </w:r>
    </w:p>
    <w:p>
      <w:pPr>
        <w:pStyle w:val="ListBullet"/>
        <w:spacing w:after="80"/>
      </w:pPr>
      <w:r>
        <w:rPr>
          <w:rFonts w:ascii="Calibri" w:hAnsi="Calibri" w:eastAsia="Calibri"/>
          <w:b w:val="0"/>
          <w:i w:val="0"/>
          <w:color w:val="1C2833"/>
          <w:sz w:val="22"/>
        </w:rPr>
        <w:t>CORS misconfiguration</w:t>
      </w:r>
    </w:p>
    <w:p>
      <w:pPr>
        <w:pStyle w:val="ListBullet"/>
        <w:spacing w:after="80"/>
      </w:pPr>
      <w:r>
        <w:rPr>
          <w:rFonts w:ascii="Calibri" w:hAnsi="Calibri" w:eastAsia="Calibri"/>
          <w:b w:val="0"/>
          <w:i w:val="0"/>
          <w:color w:val="1C2833"/>
          <w:sz w:val="22"/>
        </w:rPr>
        <w:t>Wrong Node/Python version</w:t>
      </w:r>
    </w:p>
    <w:p>
      <w:pPr>
        <w:pStyle w:val="Heading2"/>
      </w:pPr>
      <w:r>
        <w:rPr>
          <w:rFonts w:ascii="Calibri" w:hAnsi="Calibri"/>
          <w:color w:val="1A7A5C"/>
        </w:rPr>
        <w:t>17.4 Smoke test after deploy</w:t>
      </w:r>
    </w:p>
    <w:p>
      <w:pPr>
        <w:pStyle w:val="ListNumber"/>
        <w:spacing w:after="80"/>
      </w:pPr>
      <w:r>
        <w:rPr>
          <w:rFonts w:ascii="Calibri" w:hAnsi="Calibri" w:eastAsia="Calibri"/>
          <w:b w:val="0"/>
          <w:i w:val="0"/>
          <w:color w:val="1C2833"/>
          <w:sz w:val="22"/>
        </w:rPr>
        <w:t>Open URL in incognito</w:t>
      </w:r>
    </w:p>
    <w:p>
      <w:pPr>
        <w:pStyle w:val="ListNumber"/>
        <w:spacing w:after="80"/>
      </w:pPr>
      <w:r>
        <w:rPr>
          <w:rFonts w:ascii="Calibri" w:hAnsi="Calibri" w:eastAsia="Calibri"/>
          <w:b w:val="0"/>
          <w:i w:val="0"/>
          <w:color w:val="1C2833"/>
          <w:sz w:val="22"/>
        </w:rPr>
        <w:t>Sign up / create data</w:t>
      </w:r>
    </w:p>
    <w:p>
      <w:pPr>
        <w:pStyle w:val="ListNumber"/>
        <w:spacing w:after="80"/>
      </w:pPr>
      <w:r>
        <w:rPr>
          <w:rFonts w:ascii="Calibri" w:hAnsi="Calibri" w:eastAsia="Calibri"/>
          <w:b w:val="0"/>
          <w:i w:val="0"/>
          <w:color w:val="1C2833"/>
          <w:sz w:val="22"/>
        </w:rPr>
        <w:t>Refresh — data still there</w:t>
      </w:r>
    </w:p>
    <w:p>
      <w:pPr>
        <w:pStyle w:val="ListNumber"/>
        <w:spacing w:after="80"/>
      </w:pPr>
      <w:r>
        <w:rPr>
          <w:rFonts w:ascii="Calibri" w:hAnsi="Calibri" w:eastAsia="Calibri"/>
          <w:b w:val="0"/>
          <w:i w:val="0"/>
          <w:color w:val="1C2833"/>
          <w:sz w:val="22"/>
        </w:rPr>
        <w:t>Test on a phone</w:t>
      </w:r>
    </w:p>
    <w:p>
      <w:pPr>
        <w:pStyle w:val="ListNumber"/>
        <w:spacing w:after="80"/>
      </w:pPr>
      <w:r>
        <w:rPr>
          <w:rFonts w:ascii="Calibri" w:hAnsi="Calibri" w:eastAsia="Calibri"/>
          <w:b w:val="0"/>
          <w:i w:val="0"/>
          <w:color w:val="1C2833"/>
          <w:sz w:val="22"/>
        </w:rPr>
        <w:t>Second account isolation (if auth exists)</w:t>
      </w:r>
    </w:p>
    <w:p>
      <w:pPr>
        <w:pStyle w:val="ListNumber"/>
        <w:spacing w:after="80"/>
      </w:pPr>
      <w:r>
        <w:rPr>
          <w:rFonts w:ascii="Calibri" w:hAnsi="Calibri" w:eastAsia="Calibri"/>
          <w:b w:val="0"/>
          <w:i w:val="0"/>
          <w:color w:val="1C2833"/>
          <w:sz w:val="22"/>
        </w:rPr>
        <w:t>Put URL in README</w:t>
      </w:r>
    </w:p>
    <w:p>
      <w:r>
        <w:br w:type="page"/>
      </w:r>
    </w:p>
    <w:p>
      <w:pPr>
        <w:pStyle w:val="Heading1"/>
      </w:pPr>
      <w:r>
        <w:rPr>
          <w:rFonts w:ascii="Calibri" w:hAnsi="Calibri"/>
          <w:color w:val="0B3D2E"/>
        </w:rPr>
        <w:t>Part 18 — Capstone, Assessment, Teaching Notes</w:t>
      </w:r>
    </w:p>
    <w:p>
      <w:pPr>
        <w:pStyle w:val="Heading2"/>
      </w:pPr>
      <w:r>
        <w:rPr>
          <w:rFonts w:ascii="Calibri" w:hAnsi="Calibri"/>
          <w:color w:val="1A7A5C"/>
        </w:rPr>
        <w:t>18.1 Capstone requirements</w:t>
      </w:r>
    </w:p>
    <w:p>
      <w:pPr>
        <w:pStyle w:val="ListBullet"/>
        <w:spacing w:after="80"/>
      </w:pPr>
      <w:r>
        <w:rPr>
          <w:rFonts w:ascii="Calibri" w:hAnsi="Calibri" w:eastAsia="Calibri"/>
          <w:b w:val="0"/>
          <w:i w:val="0"/>
          <w:color w:val="1C2833"/>
          <w:sz w:val="22"/>
        </w:rPr>
        <w:t>Real problem statement and user</w:t>
      </w:r>
    </w:p>
    <w:p>
      <w:pPr>
        <w:pStyle w:val="ListBullet"/>
        <w:spacing w:after="80"/>
      </w:pPr>
      <w:r>
        <w:rPr>
          <w:rFonts w:ascii="Calibri" w:hAnsi="Calibri" w:eastAsia="Calibri"/>
          <w:b w:val="0"/>
          <w:i w:val="0"/>
          <w:color w:val="1C2833"/>
          <w:sz w:val="22"/>
        </w:rPr>
        <w:t>PRD with MVP scope</w:t>
      </w:r>
    </w:p>
    <w:p>
      <w:pPr>
        <w:pStyle w:val="ListBullet"/>
        <w:spacing w:after="80"/>
      </w:pPr>
      <w:r>
        <w:rPr>
          <w:rFonts w:ascii="Calibri" w:hAnsi="Calibri" w:eastAsia="Calibri"/>
          <w:b w:val="0"/>
          <w:i w:val="0"/>
          <w:color w:val="1C2833"/>
          <w:sz w:val="22"/>
        </w:rPr>
        <w:t>Working full-stack flow (CRUD + persistence)</w:t>
      </w:r>
    </w:p>
    <w:p>
      <w:pPr>
        <w:pStyle w:val="ListBullet"/>
        <w:spacing w:after="80"/>
      </w:pPr>
      <w:r>
        <w:rPr>
          <w:rFonts w:ascii="Calibri" w:hAnsi="Calibri" w:eastAsia="Calibri"/>
          <w:b w:val="0"/>
          <w:i w:val="0"/>
          <w:color w:val="1C2833"/>
          <w:sz w:val="22"/>
        </w:rPr>
        <w:t>GitHub repo with quality README</w:t>
      </w:r>
    </w:p>
    <w:p>
      <w:pPr>
        <w:pStyle w:val="ListBullet"/>
        <w:spacing w:after="80"/>
      </w:pPr>
      <w:r>
        <w:rPr>
          <w:rFonts w:ascii="Calibri" w:hAnsi="Calibri" w:eastAsia="Calibri"/>
          <w:b w:val="0"/>
          <w:i w:val="0"/>
          <w:color w:val="1C2833"/>
          <w:sz w:val="22"/>
        </w:rPr>
        <w:t>Deployed live URL</w:t>
      </w:r>
    </w:p>
    <w:p>
      <w:pPr>
        <w:pStyle w:val="ListBullet"/>
        <w:spacing w:after="80"/>
      </w:pPr>
      <w:r>
        <w:rPr>
          <w:rFonts w:ascii="Calibri" w:hAnsi="Calibri" w:eastAsia="Calibri"/>
          <w:b w:val="0"/>
          <w:i w:val="0"/>
          <w:color w:val="1C2833"/>
          <w:sz w:val="22"/>
        </w:rPr>
        <w:t>Demo: problem, walkthrough, 3 human decisions, next steps</w:t>
      </w:r>
    </w:p>
    <w:p>
      <w:pPr>
        <w:pStyle w:val="ListBullet"/>
        <w:spacing w:after="80"/>
      </w:pPr>
      <w:r>
        <w:rPr>
          <w:rFonts w:ascii="Calibri" w:hAnsi="Calibri" w:eastAsia="Calibri"/>
          <w:b w:val="0"/>
          <w:i w:val="0"/>
          <w:color w:val="1C2833"/>
          <w:sz w:val="22"/>
        </w:rPr>
        <w:t>Optional: authentication</w:t>
      </w:r>
    </w:p>
    <w:p>
      <w:pPr>
        <w:pStyle w:val="Heading2"/>
      </w:pPr>
      <w:r>
        <w:rPr>
          <w:rFonts w:ascii="Calibri" w:hAnsi="Calibri"/>
          <w:color w:val="1A7A5C"/>
        </w:rPr>
        <w:t>18.2 Suggested rubric (100)</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Criterion</w:t>
            </w:r>
          </w:p>
        </w:tc>
        <w:tc>
          <w:tcPr>
            <w:tcW w:type="dxa" w:w="4896"/>
            <w:shd w:fill="0B3D2E"/>
          </w:tcPr>
          <w:p>
            <w:r/>
            <w:r>
              <w:rPr>
                <w:rFonts w:ascii="Calibri" w:hAnsi="Calibri" w:eastAsia="Calibri"/>
                <w:b/>
                <w:i w:val="0"/>
                <w:color w:val="FFFFFF"/>
                <w:sz w:val="20"/>
              </w:rPr>
              <w:t>Points</w:t>
            </w:r>
          </w:p>
        </w:tc>
      </w:tr>
      <w:tr>
        <w:tc>
          <w:tcPr>
            <w:tcW w:type="dxa" w:w="4896"/>
            <w:shd w:fill="F4F6F7"/>
          </w:tcPr>
          <w:p>
            <w:r/>
            <w:r>
              <w:rPr>
                <w:rFonts w:ascii="Calibri" w:hAnsi="Calibri" w:eastAsia="Calibri"/>
                <w:b w:val="0"/>
                <w:i w:val="0"/>
                <w:color w:val="1C2833"/>
                <w:sz w:val="18"/>
              </w:rPr>
              <w:t>Problem clarity &amp; PRD</w:t>
            </w:r>
          </w:p>
        </w:tc>
        <w:tc>
          <w:tcPr>
            <w:tcW w:type="dxa" w:w="4896"/>
            <w:shd w:fill="F4F6F7"/>
          </w:tcPr>
          <w:p>
            <w:r/>
            <w:r>
              <w:rPr>
                <w:rFonts w:ascii="Calibri" w:hAnsi="Calibri" w:eastAsia="Calibri"/>
                <w:b w:val="0"/>
                <w:i w:val="0"/>
                <w:color w:val="1C2833"/>
                <w:sz w:val="18"/>
              </w:rPr>
              <w:t>15</w:t>
            </w:r>
          </w:p>
        </w:tc>
      </w:tr>
      <w:tr>
        <w:tc>
          <w:tcPr>
            <w:tcW w:type="dxa" w:w="4896"/>
          </w:tcPr>
          <w:p>
            <w:r/>
            <w:r>
              <w:rPr>
                <w:rFonts w:ascii="Calibri" w:hAnsi="Calibri" w:eastAsia="Calibri"/>
                <w:b w:val="0"/>
                <w:i w:val="0"/>
                <w:color w:val="1C2833"/>
                <w:sz w:val="18"/>
              </w:rPr>
              <w:t>Working core user flow</w:t>
            </w:r>
          </w:p>
        </w:tc>
        <w:tc>
          <w:tcPr>
            <w:tcW w:type="dxa" w:w="4896"/>
          </w:tcPr>
          <w:p>
            <w:r/>
            <w:r>
              <w:rPr>
                <w:rFonts w:ascii="Calibri" w:hAnsi="Calibri" w:eastAsia="Calibri"/>
                <w:b w:val="0"/>
                <w:i w:val="0"/>
                <w:color w:val="1C2833"/>
                <w:sz w:val="18"/>
              </w:rPr>
              <w:t>25</w:t>
            </w:r>
          </w:p>
        </w:tc>
      </w:tr>
      <w:tr>
        <w:tc>
          <w:tcPr>
            <w:tcW w:type="dxa" w:w="4896"/>
            <w:shd w:fill="F4F6F7"/>
          </w:tcPr>
          <w:p>
            <w:r/>
            <w:r>
              <w:rPr>
                <w:rFonts w:ascii="Calibri" w:hAnsi="Calibri" w:eastAsia="Calibri"/>
                <w:b w:val="0"/>
                <w:i w:val="0"/>
                <w:color w:val="1C2833"/>
                <w:sz w:val="18"/>
              </w:rPr>
              <w:t>Data persistence</w:t>
            </w:r>
          </w:p>
        </w:tc>
        <w:tc>
          <w:tcPr>
            <w:tcW w:type="dxa" w:w="4896"/>
            <w:shd w:fill="F4F6F7"/>
          </w:tcPr>
          <w:p>
            <w:r/>
            <w:r>
              <w:rPr>
                <w:rFonts w:ascii="Calibri" w:hAnsi="Calibri" w:eastAsia="Calibri"/>
                <w:b w:val="0"/>
                <w:i w:val="0"/>
                <w:color w:val="1C2833"/>
                <w:sz w:val="18"/>
              </w:rPr>
              <w:t>15</w:t>
            </w:r>
          </w:p>
        </w:tc>
      </w:tr>
      <w:tr>
        <w:tc>
          <w:tcPr>
            <w:tcW w:type="dxa" w:w="4896"/>
          </w:tcPr>
          <w:p>
            <w:r/>
            <w:r>
              <w:rPr>
                <w:rFonts w:ascii="Calibri" w:hAnsi="Calibri" w:eastAsia="Calibri"/>
                <w:b w:val="0"/>
                <w:i w:val="0"/>
                <w:color w:val="1C2833"/>
                <w:sz w:val="18"/>
              </w:rPr>
              <w:t>Auth/ownership or honest single-user scope</w:t>
            </w:r>
          </w:p>
        </w:tc>
        <w:tc>
          <w:tcPr>
            <w:tcW w:type="dxa" w:w="4896"/>
          </w:tcPr>
          <w:p>
            <w:r/>
            <w:r>
              <w:rPr>
                <w:rFonts w:ascii="Calibri" w:hAnsi="Calibri" w:eastAsia="Calibri"/>
                <w:b w:val="0"/>
                <w:i w:val="0"/>
                <w:color w:val="1C2833"/>
                <w:sz w:val="18"/>
              </w:rPr>
              <w:t>10</w:t>
            </w:r>
          </w:p>
        </w:tc>
      </w:tr>
      <w:tr>
        <w:tc>
          <w:tcPr>
            <w:tcW w:type="dxa" w:w="4896"/>
            <w:shd w:fill="F4F6F7"/>
          </w:tcPr>
          <w:p>
            <w:r/>
            <w:r>
              <w:rPr>
                <w:rFonts w:ascii="Calibri" w:hAnsi="Calibri" w:eastAsia="Calibri"/>
                <w:b w:val="0"/>
                <w:i w:val="0"/>
                <w:color w:val="1C2833"/>
                <w:sz w:val="18"/>
              </w:rPr>
              <w:t>UX readability</w:t>
            </w:r>
          </w:p>
        </w:tc>
        <w:tc>
          <w:tcPr>
            <w:tcW w:type="dxa" w:w="4896"/>
            <w:shd w:fill="F4F6F7"/>
          </w:tcPr>
          <w:p>
            <w:r/>
            <w:r>
              <w:rPr>
                <w:rFonts w:ascii="Calibri" w:hAnsi="Calibri" w:eastAsia="Calibri"/>
                <w:b w:val="0"/>
                <w:i w:val="0"/>
                <w:color w:val="1C2833"/>
                <w:sz w:val="18"/>
              </w:rPr>
              <w:t>10</w:t>
            </w:r>
          </w:p>
        </w:tc>
      </w:tr>
      <w:tr>
        <w:tc>
          <w:tcPr>
            <w:tcW w:type="dxa" w:w="4896"/>
          </w:tcPr>
          <w:p>
            <w:r/>
            <w:r>
              <w:rPr>
                <w:rFonts w:ascii="Calibri" w:hAnsi="Calibri" w:eastAsia="Calibri"/>
                <w:b w:val="0"/>
                <w:i w:val="0"/>
                <w:color w:val="1C2833"/>
                <w:sz w:val="18"/>
              </w:rPr>
              <w:t>Git history + README</w:t>
            </w:r>
          </w:p>
        </w:tc>
        <w:tc>
          <w:tcPr>
            <w:tcW w:type="dxa" w:w="4896"/>
          </w:tcPr>
          <w:p>
            <w:r/>
            <w:r>
              <w:rPr>
                <w:rFonts w:ascii="Calibri" w:hAnsi="Calibri" w:eastAsia="Calibri"/>
                <w:b w:val="0"/>
                <w:i w:val="0"/>
                <w:color w:val="1C2833"/>
                <w:sz w:val="18"/>
              </w:rPr>
              <w:t>10</w:t>
            </w:r>
          </w:p>
        </w:tc>
      </w:tr>
      <w:tr>
        <w:tc>
          <w:tcPr>
            <w:tcW w:type="dxa" w:w="4896"/>
            <w:shd w:fill="F4F6F7"/>
          </w:tcPr>
          <w:p>
            <w:r/>
            <w:r>
              <w:rPr>
                <w:rFonts w:ascii="Calibri" w:hAnsi="Calibri" w:eastAsia="Calibri"/>
                <w:b w:val="0"/>
                <w:i w:val="0"/>
                <w:color w:val="1C2833"/>
                <w:sz w:val="18"/>
              </w:rPr>
              <w:t>Deployment</w:t>
            </w:r>
          </w:p>
        </w:tc>
        <w:tc>
          <w:tcPr>
            <w:tcW w:type="dxa" w:w="4896"/>
            <w:shd w:fill="F4F6F7"/>
          </w:tcPr>
          <w:p>
            <w:r/>
            <w:r>
              <w:rPr>
                <w:rFonts w:ascii="Calibri" w:hAnsi="Calibri" w:eastAsia="Calibri"/>
                <w:b w:val="0"/>
                <w:i w:val="0"/>
                <w:color w:val="1C2833"/>
                <w:sz w:val="18"/>
              </w:rPr>
              <w:t>10</w:t>
            </w:r>
          </w:p>
        </w:tc>
      </w:tr>
      <w:tr>
        <w:tc>
          <w:tcPr>
            <w:tcW w:type="dxa" w:w="4896"/>
          </w:tcPr>
          <w:p>
            <w:r/>
            <w:r>
              <w:rPr>
                <w:rFonts w:ascii="Calibri" w:hAnsi="Calibri" w:eastAsia="Calibri"/>
                <w:b w:val="0"/>
                <w:i w:val="0"/>
                <w:color w:val="1C2833"/>
                <w:sz w:val="18"/>
              </w:rPr>
              <w:t>Demo &amp; reflection quality</w:t>
            </w:r>
          </w:p>
        </w:tc>
        <w:tc>
          <w:tcPr>
            <w:tcW w:type="dxa" w:w="4896"/>
          </w:tcPr>
          <w:p>
            <w:r/>
            <w:r>
              <w:rPr>
                <w:rFonts w:ascii="Calibri" w:hAnsi="Calibri" w:eastAsia="Calibri"/>
                <w:b w:val="0"/>
                <w:i w:val="0"/>
                <w:color w:val="1C2833"/>
                <w:sz w:val="18"/>
              </w:rPr>
              <w:t>5</w:t>
            </w:r>
          </w:p>
        </w:tc>
      </w:tr>
    </w:tbl>
    <w:p/>
    <w:p>
      <w:pPr>
        <w:pStyle w:val="Heading2"/>
      </w:pPr>
      <w:r>
        <w:rPr>
          <w:rFonts w:ascii="Calibri" w:hAnsi="Calibri"/>
          <w:color w:val="1A7A5C"/>
        </w:rPr>
        <w:t>18.3 Instructor principles that raise quality</w:t>
      </w:r>
    </w:p>
    <w:p>
      <w:pPr>
        <w:pStyle w:val="ListBullet"/>
        <w:spacing w:after="80"/>
      </w:pPr>
      <w:r>
        <w:rPr>
          <w:rFonts w:ascii="Calibri" w:hAnsi="Calibri" w:eastAsia="Calibri"/>
          <w:b w:val="0"/>
          <w:i w:val="0"/>
          <w:color w:val="1C2833"/>
          <w:sz w:val="22"/>
        </w:rPr>
        <w:t>Explain the concept, then demo, then lab — never lab without model.</w:t>
      </w:r>
    </w:p>
    <w:p>
      <w:pPr>
        <w:pStyle w:val="ListBullet"/>
        <w:spacing w:after="80"/>
      </w:pPr>
      <w:r>
        <w:rPr>
          <w:rFonts w:ascii="Calibri" w:hAnsi="Calibri" w:eastAsia="Calibri"/>
          <w:b w:val="0"/>
          <w:i w:val="0"/>
          <w:color w:val="1C2833"/>
          <w:sz w:val="22"/>
        </w:rPr>
        <w:t>Force students to read errors out loud.</w:t>
      </w:r>
    </w:p>
    <w:p>
      <w:pPr>
        <w:pStyle w:val="ListBullet"/>
        <w:spacing w:after="80"/>
      </w:pPr>
      <w:r>
        <w:rPr>
          <w:rFonts w:ascii="Calibri" w:hAnsi="Calibri" w:eastAsia="Calibri"/>
          <w:b w:val="0"/>
          <w:i w:val="0"/>
          <w:color w:val="1C2833"/>
          <w:sz w:val="22"/>
        </w:rPr>
        <w:t>Ban “make it good” prompts; require PROMPT structure.</w:t>
      </w:r>
    </w:p>
    <w:p>
      <w:pPr>
        <w:pStyle w:val="ListBullet"/>
        <w:spacing w:after="80"/>
      </w:pPr>
      <w:r>
        <w:rPr>
          <w:rFonts w:ascii="Calibri" w:hAnsi="Calibri" w:eastAsia="Calibri"/>
          <w:b w:val="0"/>
          <w:i w:val="0"/>
          <w:color w:val="1C2833"/>
          <w:sz w:val="22"/>
        </w:rPr>
        <w:t>Use plan mode as a cultural norm.</w:t>
      </w:r>
    </w:p>
    <w:p>
      <w:pPr>
        <w:pStyle w:val="ListBullet"/>
        <w:spacing w:after="80"/>
      </w:pPr>
      <w:r>
        <w:rPr>
          <w:rFonts w:ascii="Calibri" w:hAnsi="Calibri" w:eastAsia="Calibri"/>
          <w:b w:val="0"/>
          <w:i w:val="0"/>
          <w:color w:val="1C2833"/>
          <w:sz w:val="22"/>
        </w:rPr>
        <w:t>One stack for the cohort.</w:t>
      </w:r>
    </w:p>
    <w:p>
      <w:pPr>
        <w:pStyle w:val="ListBullet"/>
        <w:spacing w:after="80"/>
      </w:pPr>
      <w:r>
        <w:rPr>
          <w:rFonts w:ascii="Calibri" w:hAnsi="Calibri" w:eastAsia="Calibri"/>
          <w:b w:val="0"/>
          <w:i w:val="0"/>
          <w:color w:val="1C2833"/>
          <w:sz w:val="22"/>
        </w:rPr>
        <w:t>TA support during install week is mandatory.</w:t>
      </w:r>
    </w:p>
    <w:p>
      <w:pPr>
        <w:pStyle w:val="ListBullet"/>
        <w:spacing w:after="80"/>
      </w:pPr>
      <w:r>
        <w:rPr>
          <w:rFonts w:ascii="Calibri" w:hAnsi="Calibri" w:eastAsia="Calibri"/>
          <w:b w:val="0"/>
          <w:i w:val="0"/>
          <w:color w:val="1C2833"/>
          <w:sz w:val="22"/>
        </w:rPr>
        <w:t>Celebrate deployed links; identity shift matters.</w:t>
      </w:r>
    </w:p>
    <w:p>
      <w:r>
        <w:br w:type="page"/>
      </w:r>
    </w:p>
    <w:p>
      <w:pPr>
        <w:pStyle w:val="Heading1"/>
      </w:pPr>
      <w:r>
        <w:rPr>
          <w:rFonts w:ascii="Calibri" w:hAnsi="Calibri"/>
          <w:color w:val="0B3D2E"/>
        </w:rPr>
        <w:t>Appendix A — Master Glossary</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Term</w:t>
            </w:r>
          </w:p>
        </w:tc>
        <w:tc>
          <w:tcPr>
            <w:tcW w:type="dxa" w:w="4896"/>
            <w:shd w:fill="0B3D2E"/>
          </w:tcPr>
          <w:p>
            <w:r/>
            <w:r>
              <w:rPr>
                <w:rFonts w:ascii="Calibri" w:hAnsi="Calibri" w:eastAsia="Calibri"/>
                <w:b/>
                <w:i w:val="0"/>
                <w:color w:val="FFFFFF"/>
                <w:sz w:val="20"/>
              </w:rPr>
              <w:t>Definition</w:t>
            </w:r>
          </w:p>
        </w:tc>
      </w:tr>
      <w:tr>
        <w:tc>
          <w:tcPr>
            <w:tcW w:type="dxa" w:w="4896"/>
            <w:shd w:fill="F4F6F7"/>
          </w:tcPr>
          <w:p>
            <w:r/>
            <w:r>
              <w:rPr>
                <w:rFonts w:ascii="Calibri" w:hAnsi="Calibri" w:eastAsia="Calibri"/>
                <w:b w:val="0"/>
                <w:i w:val="0"/>
                <w:color w:val="1C2833"/>
                <w:sz w:val="18"/>
              </w:rPr>
              <w:t>Agentic</w:t>
            </w:r>
          </w:p>
        </w:tc>
        <w:tc>
          <w:tcPr>
            <w:tcW w:type="dxa" w:w="4896"/>
            <w:shd w:fill="F4F6F7"/>
          </w:tcPr>
          <w:p>
            <w:r/>
            <w:r>
              <w:rPr>
                <w:rFonts w:ascii="Calibri" w:hAnsi="Calibri" w:eastAsia="Calibri"/>
                <w:b w:val="0"/>
                <w:i w:val="0"/>
                <w:color w:val="1C2833"/>
                <w:sz w:val="18"/>
              </w:rPr>
              <w:t>AI that takes multi-step actions with tools, not only chat replies</w:t>
            </w:r>
          </w:p>
        </w:tc>
      </w:tr>
      <w:tr>
        <w:tc>
          <w:tcPr>
            <w:tcW w:type="dxa" w:w="4896"/>
          </w:tcPr>
          <w:p>
            <w:r/>
            <w:r>
              <w:rPr>
                <w:rFonts w:ascii="Calibri" w:hAnsi="Calibri" w:eastAsia="Calibri"/>
                <w:b w:val="0"/>
                <w:i w:val="0"/>
                <w:color w:val="1C2833"/>
                <w:sz w:val="18"/>
              </w:rPr>
              <w:t>API</w:t>
            </w:r>
          </w:p>
        </w:tc>
        <w:tc>
          <w:tcPr>
            <w:tcW w:type="dxa" w:w="4896"/>
          </w:tcPr>
          <w:p>
            <w:r/>
            <w:r>
              <w:rPr>
                <w:rFonts w:ascii="Calibri" w:hAnsi="Calibri" w:eastAsia="Calibri"/>
                <w:b w:val="0"/>
                <w:i w:val="0"/>
                <w:color w:val="1C2833"/>
                <w:sz w:val="18"/>
              </w:rPr>
              <w:t>Interface for programs to communicate (often HTTP + JSON)</w:t>
            </w:r>
          </w:p>
        </w:tc>
      </w:tr>
      <w:tr>
        <w:tc>
          <w:tcPr>
            <w:tcW w:type="dxa" w:w="4896"/>
            <w:shd w:fill="F4F6F7"/>
          </w:tcPr>
          <w:p>
            <w:r/>
            <w:r>
              <w:rPr>
                <w:rFonts w:ascii="Calibri" w:hAnsi="Calibri" w:eastAsia="Calibri"/>
                <w:b w:val="0"/>
                <w:i w:val="0"/>
                <w:color w:val="1C2833"/>
                <w:sz w:val="18"/>
              </w:rPr>
              <w:t>Backend</w:t>
            </w:r>
          </w:p>
        </w:tc>
        <w:tc>
          <w:tcPr>
            <w:tcW w:type="dxa" w:w="4896"/>
            <w:shd w:fill="F4F6F7"/>
          </w:tcPr>
          <w:p>
            <w:r/>
            <w:r>
              <w:rPr>
                <w:rFonts w:ascii="Calibri" w:hAnsi="Calibri" w:eastAsia="Calibri"/>
                <w:b w:val="0"/>
                <w:i w:val="0"/>
                <w:color w:val="1C2833"/>
                <w:sz w:val="18"/>
              </w:rPr>
              <w:t>Server-side logic and data processing</w:t>
            </w:r>
          </w:p>
        </w:tc>
      </w:tr>
      <w:tr>
        <w:tc>
          <w:tcPr>
            <w:tcW w:type="dxa" w:w="4896"/>
          </w:tcPr>
          <w:p>
            <w:r/>
            <w:r>
              <w:rPr>
                <w:rFonts w:ascii="Calibri" w:hAnsi="Calibri" w:eastAsia="Calibri"/>
                <w:b w:val="0"/>
                <w:i w:val="0"/>
                <w:color w:val="1C2833"/>
                <w:sz w:val="18"/>
              </w:rPr>
              <w:t>Branch</w:t>
            </w:r>
          </w:p>
        </w:tc>
        <w:tc>
          <w:tcPr>
            <w:tcW w:type="dxa" w:w="4896"/>
          </w:tcPr>
          <w:p>
            <w:r/>
            <w:r>
              <w:rPr>
                <w:rFonts w:ascii="Calibri" w:hAnsi="Calibri" w:eastAsia="Calibri"/>
                <w:b w:val="0"/>
                <w:i w:val="0"/>
                <w:color w:val="1C2833"/>
                <w:sz w:val="18"/>
              </w:rPr>
              <w:t>Parallel line of Git history</w:t>
            </w:r>
          </w:p>
        </w:tc>
      </w:tr>
      <w:tr>
        <w:tc>
          <w:tcPr>
            <w:tcW w:type="dxa" w:w="4896"/>
            <w:shd w:fill="F4F6F7"/>
          </w:tcPr>
          <w:p>
            <w:r/>
            <w:r>
              <w:rPr>
                <w:rFonts w:ascii="Calibri" w:hAnsi="Calibri" w:eastAsia="Calibri"/>
                <w:b w:val="0"/>
                <w:i w:val="0"/>
                <w:color w:val="1C2833"/>
                <w:sz w:val="18"/>
              </w:rPr>
              <w:t>Bug</w:t>
            </w:r>
          </w:p>
        </w:tc>
        <w:tc>
          <w:tcPr>
            <w:tcW w:type="dxa" w:w="4896"/>
            <w:shd w:fill="F4F6F7"/>
          </w:tcPr>
          <w:p>
            <w:r/>
            <w:r>
              <w:rPr>
                <w:rFonts w:ascii="Calibri" w:hAnsi="Calibri" w:eastAsia="Calibri"/>
                <w:b w:val="0"/>
                <w:i w:val="0"/>
                <w:color w:val="1C2833"/>
                <w:sz w:val="18"/>
              </w:rPr>
              <w:t>Behavior that does not match intent</w:t>
            </w:r>
          </w:p>
        </w:tc>
      </w:tr>
      <w:tr>
        <w:tc>
          <w:tcPr>
            <w:tcW w:type="dxa" w:w="4896"/>
          </w:tcPr>
          <w:p>
            <w:r/>
            <w:r>
              <w:rPr>
                <w:rFonts w:ascii="Calibri" w:hAnsi="Calibri" w:eastAsia="Calibri"/>
                <w:b w:val="0"/>
                <w:i w:val="0"/>
                <w:color w:val="1C2833"/>
                <w:sz w:val="18"/>
              </w:rPr>
              <w:t>CLAUDE.md</w:t>
            </w:r>
          </w:p>
        </w:tc>
        <w:tc>
          <w:tcPr>
            <w:tcW w:type="dxa" w:w="4896"/>
          </w:tcPr>
          <w:p>
            <w:r/>
            <w:r>
              <w:rPr>
                <w:rFonts w:ascii="Calibri" w:hAnsi="Calibri" w:eastAsia="Calibri"/>
                <w:b w:val="0"/>
                <w:i w:val="0"/>
                <w:color w:val="1C2833"/>
                <w:sz w:val="18"/>
              </w:rPr>
              <w:t>Persistent project instructions for Claude Code</w:t>
            </w:r>
          </w:p>
        </w:tc>
      </w:tr>
      <w:tr>
        <w:tc>
          <w:tcPr>
            <w:tcW w:type="dxa" w:w="4896"/>
            <w:shd w:fill="F4F6F7"/>
          </w:tcPr>
          <w:p>
            <w:r/>
            <w:r>
              <w:rPr>
                <w:rFonts w:ascii="Calibri" w:hAnsi="Calibri" w:eastAsia="Calibri"/>
                <w:b w:val="0"/>
                <w:i w:val="0"/>
                <w:color w:val="1C2833"/>
                <w:sz w:val="18"/>
              </w:rPr>
              <w:t>Commit</w:t>
            </w:r>
          </w:p>
        </w:tc>
        <w:tc>
          <w:tcPr>
            <w:tcW w:type="dxa" w:w="4896"/>
            <w:shd w:fill="F4F6F7"/>
          </w:tcPr>
          <w:p>
            <w:r/>
            <w:r>
              <w:rPr>
                <w:rFonts w:ascii="Calibri" w:hAnsi="Calibri" w:eastAsia="Calibri"/>
                <w:b w:val="0"/>
                <w:i w:val="0"/>
                <w:color w:val="1C2833"/>
                <w:sz w:val="18"/>
              </w:rPr>
              <w:t>Git snapshot with message</w:t>
            </w:r>
          </w:p>
        </w:tc>
      </w:tr>
      <w:tr>
        <w:tc>
          <w:tcPr>
            <w:tcW w:type="dxa" w:w="4896"/>
          </w:tcPr>
          <w:p>
            <w:r/>
            <w:r>
              <w:rPr>
                <w:rFonts w:ascii="Calibri" w:hAnsi="Calibri" w:eastAsia="Calibri"/>
                <w:b w:val="0"/>
                <w:i w:val="0"/>
                <w:color w:val="1C2833"/>
                <w:sz w:val="18"/>
              </w:rPr>
              <w:t>Context window</w:t>
            </w:r>
          </w:p>
        </w:tc>
        <w:tc>
          <w:tcPr>
            <w:tcW w:type="dxa" w:w="4896"/>
          </w:tcPr>
          <w:p>
            <w:r/>
            <w:r>
              <w:rPr>
                <w:rFonts w:ascii="Calibri" w:hAnsi="Calibri" w:eastAsia="Calibri"/>
                <w:b w:val="0"/>
                <w:i w:val="0"/>
                <w:color w:val="1C2833"/>
                <w:sz w:val="18"/>
              </w:rPr>
              <w:t>How much info the model can consider at once</w:t>
            </w:r>
          </w:p>
        </w:tc>
      </w:tr>
      <w:tr>
        <w:tc>
          <w:tcPr>
            <w:tcW w:type="dxa" w:w="4896"/>
            <w:shd w:fill="F4F6F7"/>
          </w:tcPr>
          <w:p>
            <w:r/>
            <w:r>
              <w:rPr>
                <w:rFonts w:ascii="Calibri" w:hAnsi="Calibri" w:eastAsia="Calibri"/>
                <w:b w:val="0"/>
                <w:i w:val="0"/>
                <w:color w:val="1C2833"/>
                <w:sz w:val="18"/>
              </w:rPr>
              <w:t>CRUD</w:t>
            </w:r>
          </w:p>
        </w:tc>
        <w:tc>
          <w:tcPr>
            <w:tcW w:type="dxa" w:w="4896"/>
            <w:shd w:fill="F4F6F7"/>
          </w:tcPr>
          <w:p>
            <w:r/>
            <w:r>
              <w:rPr>
                <w:rFonts w:ascii="Calibri" w:hAnsi="Calibri" w:eastAsia="Calibri"/>
                <w:b w:val="0"/>
                <w:i w:val="0"/>
                <w:color w:val="1C2833"/>
                <w:sz w:val="18"/>
              </w:rPr>
              <w:t>Create, Read, Update, Delete</w:t>
            </w:r>
          </w:p>
        </w:tc>
      </w:tr>
      <w:tr>
        <w:tc>
          <w:tcPr>
            <w:tcW w:type="dxa" w:w="4896"/>
          </w:tcPr>
          <w:p>
            <w:r/>
            <w:r>
              <w:rPr>
                <w:rFonts w:ascii="Calibri" w:hAnsi="Calibri" w:eastAsia="Calibri"/>
                <w:b w:val="0"/>
                <w:i w:val="0"/>
                <w:color w:val="1C2833"/>
                <w:sz w:val="18"/>
              </w:rPr>
              <w:t>CSS</w:t>
            </w:r>
          </w:p>
        </w:tc>
        <w:tc>
          <w:tcPr>
            <w:tcW w:type="dxa" w:w="4896"/>
          </w:tcPr>
          <w:p>
            <w:r/>
            <w:r>
              <w:rPr>
                <w:rFonts w:ascii="Calibri" w:hAnsi="Calibri" w:eastAsia="Calibri"/>
                <w:b w:val="0"/>
                <w:i w:val="0"/>
                <w:color w:val="1C2833"/>
                <w:sz w:val="18"/>
              </w:rPr>
              <w:t>Language for styling web pages</w:t>
            </w:r>
          </w:p>
        </w:tc>
      </w:tr>
      <w:tr>
        <w:tc>
          <w:tcPr>
            <w:tcW w:type="dxa" w:w="4896"/>
            <w:shd w:fill="F4F6F7"/>
          </w:tcPr>
          <w:p>
            <w:r/>
            <w:r>
              <w:rPr>
                <w:rFonts w:ascii="Calibri" w:hAnsi="Calibri" w:eastAsia="Calibri"/>
                <w:b w:val="0"/>
                <w:i w:val="0"/>
                <w:color w:val="1C2833"/>
                <w:sz w:val="18"/>
              </w:rPr>
              <w:t>Deploy</w:t>
            </w:r>
          </w:p>
        </w:tc>
        <w:tc>
          <w:tcPr>
            <w:tcW w:type="dxa" w:w="4896"/>
            <w:shd w:fill="F4F6F7"/>
          </w:tcPr>
          <w:p>
            <w:r/>
            <w:r>
              <w:rPr>
                <w:rFonts w:ascii="Calibri" w:hAnsi="Calibri" w:eastAsia="Calibri"/>
                <w:b w:val="0"/>
                <w:i w:val="0"/>
                <w:color w:val="1C2833"/>
                <w:sz w:val="18"/>
              </w:rPr>
              <w:t>Publish app for others online</w:t>
            </w:r>
          </w:p>
        </w:tc>
      </w:tr>
      <w:tr>
        <w:tc>
          <w:tcPr>
            <w:tcW w:type="dxa" w:w="4896"/>
          </w:tcPr>
          <w:p>
            <w:r/>
            <w:r>
              <w:rPr>
                <w:rFonts w:ascii="Calibri" w:hAnsi="Calibri" w:eastAsia="Calibri"/>
                <w:b w:val="0"/>
                <w:i w:val="0"/>
                <w:color w:val="1C2833"/>
                <w:sz w:val="18"/>
              </w:rPr>
              <w:t>DOM</w:t>
            </w:r>
          </w:p>
        </w:tc>
        <w:tc>
          <w:tcPr>
            <w:tcW w:type="dxa" w:w="4896"/>
          </w:tcPr>
          <w:p>
            <w:r/>
            <w:r>
              <w:rPr>
                <w:rFonts w:ascii="Calibri" w:hAnsi="Calibri" w:eastAsia="Calibri"/>
                <w:b w:val="0"/>
                <w:i w:val="0"/>
                <w:color w:val="1C2833"/>
                <w:sz w:val="18"/>
              </w:rPr>
              <w:t>Browser’s live object model of a page</w:t>
            </w:r>
          </w:p>
        </w:tc>
      </w:tr>
      <w:tr>
        <w:tc>
          <w:tcPr>
            <w:tcW w:type="dxa" w:w="4896"/>
            <w:shd w:fill="F4F6F7"/>
          </w:tcPr>
          <w:p>
            <w:r/>
            <w:r>
              <w:rPr>
                <w:rFonts w:ascii="Calibri" w:hAnsi="Calibri" w:eastAsia="Calibri"/>
                <w:b w:val="0"/>
                <w:i w:val="0"/>
                <w:color w:val="1C2833"/>
                <w:sz w:val="18"/>
              </w:rPr>
              <w:t>Frontend</w:t>
            </w:r>
          </w:p>
        </w:tc>
        <w:tc>
          <w:tcPr>
            <w:tcW w:type="dxa" w:w="4896"/>
            <w:shd w:fill="F4F6F7"/>
          </w:tcPr>
          <w:p>
            <w:r/>
            <w:r>
              <w:rPr>
                <w:rFonts w:ascii="Calibri" w:hAnsi="Calibri" w:eastAsia="Calibri"/>
                <w:b w:val="0"/>
                <w:i w:val="0"/>
                <w:color w:val="1C2833"/>
                <w:sz w:val="18"/>
              </w:rPr>
              <w:t>User-facing interface</w:t>
            </w:r>
          </w:p>
        </w:tc>
      </w:tr>
      <w:tr>
        <w:tc>
          <w:tcPr>
            <w:tcW w:type="dxa" w:w="4896"/>
          </w:tcPr>
          <w:p>
            <w:r/>
            <w:r>
              <w:rPr>
                <w:rFonts w:ascii="Calibri" w:hAnsi="Calibri" w:eastAsia="Calibri"/>
                <w:b w:val="0"/>
                <w:i w:val="0"/>
                <w:color w:val="1C2833"/>
                <w:sz w:val="18"/>
              </w:rPr>
              <w:t>Full-stack</w:t>
            </w:r>
          </w:p>
        </w:tc>
        <w:tc>
          <w:tcPr>
            <w:tcW w:type="dxa" w:w="4896"/>
          </w:tcPr>
          <w:p>
            <w:r/>
            <w:r>
              <w:rPr>
                <w:rFonts w:ascii="Calibri" w:hAnsi="Calibri" w:eastAsia="Calibri"/>
                <w:b w:val="0"/>
                <w:i w:val="0"/>
                <w:color w:val="1C2833"/>
                <w:sz w:val="18"/>
              </w:rPr>
              <w:t>Frontend + backend + data</w:t>
            </w:r>
          </w:p>
        </w:tc>
      </w:tr>
      <w:tr>
        <w:tc>
          <w:tcPr>
            <w:tcW w:type="dxa" w:w="4896"/>
            <w:shd w:fill="F4F6F7"/>
          </w:tcPr>
          <w:p>
            <w:r/>
            <w:r>
              <w:rPr>
                <w:rFonts w:ascii="Calibri" w:hAnsi="Calibri" w:eastAsia="Calibri"/>
                <w:b w:val="0"/>
                <w:i w:val="0"/>
                <w:color w:val="1C2833"/>
                <w:sz w:val="18"/>
              </w:rPr>
              <w:t>Git</w:t>
            </w:r>
          </w:p>
        </w:tc>
        <w:tc>
          <w:tcPr>
            <w:tcW w:type="dxa" w:w="4896"/>
            <w:shd w:fill="F4F6F7"/>
          </w:tcPr>
          <w:p>
            <w:r/>
            <w:r>
              <w:rPr>
                <w:rFonts w:ascii="Calibri" w:hAnsi="Calibri" w:eastAsia="Calibri"/>
                <w:b w:val="0"/>
                <w:i w:val="0"/>
                <w:color w:val="1C2833"/>
                <w:sz w:val="18"/>
              </w:rPr>
              <w:t>Version control system</w:t>
            </w:r>
          </w:p>
        </w:tc>
      </w:tr>
      <w:tr>
        <w:tc>
          <w:tcPr>
            <w:tcW w:type="dxa" w:w="4896"/>
          </w:tcPr>
          <w:p>
            <w:r/>
            <w:r>
              <w:rPr>
                <w:rFonts w:ascii="Calibri" w:hAnsi="Calibri" w:eastAsia="Calibri"/>
                <w:b w:val="0"/>
                <w:i w:val="0"/>
                <w:color w:val="1C2833"/>
                <w:sz w:val="18"/>
              </w:rPr>
              <w:t>GitHub</w:t>
            </w:r>
          </w:p>
        </w:tc>
        <w:tc>
          <w:tcPr>
            <w:tcW w:type="dxa" w:w="4896"/>
          </w:tcPr>
          <w:p>
            <w:r/>
            <w:r>
              <w:rPr>
                <w:rFonts w:ascii="Calibri" w:hAnsi="Calibri" w:eastAsia="Calibri"/>
                <w:b w:val="0"/>
                <w:i w:val="0"/>
                <w:color w:val="1C2833"/>
                <w:sz w:val="18"/>
              </w:rPr>
              <w:t>Hosted Git + collaboration platform</w:t>
            </w:r>
          </w:p>
        </w:tc>
      </w:tr>
      <w:tr>
        <w:tc>
          <w:tcPr>
            <w:tcW w:type="dxa" w:w="4896"/>
            <w:shd w:fill="F4F6F7"/>
          </w:tcPr>
          <w:p>
            <w:r/>
            <w:r>
              <w:rPr>
                <w:rFonts w:ascii="Calibri" w:hAnsi="Calibri" w:eastAsia="Calibri"/>
                <w:b w:val="0"/>
                <w:i w:val="0"/>
                <w:color w:val="1C2833"/>
                <w:sz w:val="18"/>
              </w:rPr>
              <w:t>HTML</w:t>
            </w:r>
          </w:p>
        </w:tc>
        <w:tc>
          <w:tcPr>
            <w:tcW w:type="dxa" w:w="4896"/>
            <w:shd w:fill="F4F6F7"/>
          </w:tcPr>
          <w:p>
            <w:r/>
            <w:r>
              <w:rPr>
                <w:rFonts w:ascii="Calibri" w:hAnsi="Calibri" w:eastAsia="Calibri"/>
                <w:b w:val="0"/>
                <w:i w:val="0"/>
                <w:color w:val="1C2833"/>
                <w:sz w:val="18"/>
              </w:rPr>
              <w:t>Markup language for page structure</w:t>
            </w:r>
          </w:p>
        </w:tc>
      </w:tr>
      <w:tr>
        <w:tc>
          <w:tcPr>
            <w:tcW w:type="dxa" w:w="4896"/>
          </w:tcPr>
          <w:p>
            <w:r/>
            <w:r>
              <w:rPr>
                <w:rFonts w:ascii="Calibri" w:hAnsi="Calibri" w:eastAsia="Calibri"/>
                <w:b w:val="0"/>
                <w:i w:val="0"/>
                <w:color w:val="1C2833"/>
                <w:sz w:val="18"/>
              </w:rPr>
              <w:t>HTTP</w:t>
            </w:r>
          </w:p>
        </w:tc>
        <w:tc>
          <w:tcPr>
            <w:tcW w:type="dxa" w:w="4896"/>
          </w:tcPr>
          <w:p>
            <w:r/>
            <w:r>
              <w:rPr>
                <w:rFonts w:ascii="Calibri" w:hAnsi="Calibri" w:eastAsia="Calibri"/>
                <w:b w:val="0"/>
                <w:i w:val="0"/>
                <w:color w:val="1C2833"/>
                <w:sz w:val="18"/>
              </w:rPr>
              <w:t>Protocol browsers use to request resources</w:t>
            </w:r>
          </w:p>
        </w:tc>
      </w:tr>
      <w:tr>
        <w:tc>
          <w:tcPr>
            <w:tcW w:type="dxa" w:w="4896"/>
            <w:shd w:fill="F4F6F7"/>
          </w:tcPr>
          <w:p>
            <w:r/>
            <w:r>
              <w:rPr>
                <w:rFonts w:ascii="Calibri" w:hAnsi="Calibri" w:eastAsia="Calibri"/>
                <w:b w:val="0"/>
                <w:i w:val="0"/>
                <w:color w:val="1C2833"/>
                <w:sz w:val="18"/>
              </w:rPr>
              <w:t>JavaScript</w:t>
            </w:r>
          </w:p>
        </w:tc>
        <w:tc>
          <w:tcPr>
            <w:tcW w:type="dxa" w:w="4896"/>
            <w:shd w:fill="F4F6F7"/>
          </w:tcPr>
          <w:p>
            <w:r/>
            <w:r>
              <w:rPr>
                <w:rFonts w:ascii="Calibri" w:hAnsi="Calibri" w:eastAsia="Calibri"/>
                <w:b w:val="0"/>
                <w:i w:val="0"/>
                <w:color w:val="1C2833"/>
                <w:sz w:val="18"/>
              </w:rPr>
              <w:t>Language for web behavior (and Node backends)</w:t>
            </w:r>
          </w:p>
        </w:tc>
      </w:tr>
      <w:tr>
        <w:tc>
          <w:tcPr>
            <w:tcW w:type="dxa" w:w="4896"/>
          </w:tcPr>
          <w:p>
            <w:r/>
            <w:r>
              <w:rPr>
                <w:rFonts w:ascii="Calibri" w:hAnsi="Calibri" w:eastAsia="Calibri"/>
                <w:b w:val="0"/>
                <w:i w:val="0"/>
                <w:color w:val="1C2833"/>
                <w:sz w:val="18"/>
              </w:rPr>
              <w:t>JSON</w:t>
            </w:r>
          </w:p>
        </w:tc>
        <w:tc>
          <w:tcPr>
            <w:tcW w:type="dxa" w:w="4896"/>
          </w:tcPr>
          <w:p>
            <w:r/>
            <w:r>
              <w:rPr>
                <w:rFonts w:ascii="Calibri" w:hAnsi="Calibri" w:eastAsia="Calibri"/>
                <w:b w:val="0"/>
                <w:i w:val="0"/>
                <w:color w:val="1C2833"/>
                <w:sz w:val="18"/>
              </w:rPr>
              <w:t>Common text data format</w:t>
            </w:r>
          </w:p>
        </w:tc>
      </w:tr>
      <w:tr>
        <w:tc>
          <w:tcPr>
            <w:tcW w:type="dxa" w:w="4896"/>
            <w:shd w:fill="F4F6F7"/>
          </w:tcPr>
          <w:p>
            <w:r/>
            <w:r>
              <w:rPr>
                <w:rFonts w:ascii="Calibri" w:hAnsi="Calibri" w:eastAsia="Calibri"/>
                <w:b w:val="0"/>
                <w:i w:val="0"/>
                <w:color w:val="1C2833"/>
                <w:sz w:val="18"/>
              </w:rPr>
              <w:t>Localhost</w:t>
            </w:r>
          </w:p>
        </w:tc>
        <w:tc>
          <w:tcPr>
            <w:tcW w:type="dxa" w:w="4896"/>
            <w:shd w:fill="F4F6F7"/>
          </w:tcPr>
          <w:p>
            <w:r/>
            <w:r>
              <w:rPr>
                <w:rFonts w:ascii="Calibri" w:hAnsi="Calibri" w:eastAsia="Calibri"/>
                <w:b w:val="0"/>
                <w:i w:val="0"/>
                <w:color w:val="1C2833"/>
                <w:sz w:val="18"/>
              </w:rPr>
              <w:t>Your computer as the server in development</w:t>
            </w:r>
          </w:p>
        </w:tc>
      </w:tr>
      <w:tr>
        <w:tc>
          <w:tcPr>
            <w:tcW w:type="dxa" w:w="4896"/>
          </w:tcPr>
          <w:p>
            <w:r/>
            <w:r>
              <w:rPr>
                <w:rFonts w:ascii="Calibri" w:hAnsi="Calibri" w:eastAsia="Calibri"/>
                <w:b w:val="0"/>
                <w:i w:val="0"/>
                <w:color w:val="1C2833"/>
                <w:sz w:val="18"/>
              </w:rPr>
              <w:t>MCP</w:t>
            </w:r>
          </w:p>
        </w:tc>
        <w:tc>
          <w:tcPr>
            <w:tcW w:type="dxa" w:w="4896"/>
          </w:tcPr>
          <w:p>
            <w:r/>
            <w:r>
              <w:rPr>
                <w:rFonts w:ascii="Calibri" w:hAnsi="Calibri" w:eastAsia="Calibri"/>
                <w:b w:val="0"/>
                <w:i w:val="0"/>
                <w:color w:val="1C2833"/>
                <w:sz w:val="18"/>
              </w:rPr>
              <w:t>Model Context Protocol — tool/plugin connections</w:t>
            </w:r>
          </w:p>
        </w:tc>
      </w:tr>
      <w:tr>
        <w:tc>
          <w:tcPr>
            <w:tcW w:type="dxa" w:w="4896"/>
            <w:shd w:fill="F4F6F7"/>
          </w:tcPr>
          <w:p>
            <w:r/>
            <w:r>
              <w:rPr>
                <w:rFonts w:ascii="Calibri" w:hAnsi="Calibri" w:eastAsia="Calibri"/>
                <w:b w:val="0"/>
                <w:i w:val="0"/>
                <w:color w:val="1C2833"/>
                <w:sz w:val="18"/>
              </w:rPr>
              <w:t>MVP</w:t>
            </w:r>
          </w:p>
        </w:tc>
        <w:tc>
          <w:tcPr>
            <w:tcW w:type="dxa" w:w="4896"/>
            <w:shd w:fill="F4F6F7"/>
          </w:tcPr>
          <w:p>
            <w:r/>
            <w:r>
              <w:rPr>
                <w:rFonts w:ascii="Calibri" w:hAnsi="Calibri" w:eastAsia="Calibri"/>
                <w:b w:val="0"/>
                <w:i w:val="0"/>
                <w:color w:val="1C2833"/>
                <w:sz w:val="18"/>
              </w:rPr>
              <w:t>Minimum Viable Product</w:t>
            </w:r>
          </w:p>
        </w:tc>
      </w:tr>
      <w:tr>
        <w:tc>
          <w:tcPr>
            <w:tcW w:type="dxa" w:w="4896"/>
          </w:tcPr>
          <w:p>
            <w:r/>
            <w:r>
              <w:rPr>
                <w:rFonts w:ascii="Calibri" w:hAnsi="Calibri" w:eastAsia="Calibri"/>
                <w:b w:val="0"/>
                <w:i w:val="0"/>
                <w:color w:val="1C2833"/>
                <w:sz w:val="18"/>
              </w:rPr>
              <w:t>npm</w:t>
            </w:r>
          </w:p>
        </w:tc>
        <w:tc>
          <w:tcPr>
            <w:tcW w:type="dxa" w:w="4896"/>
          </w:tcPr>
          <w:p>
            <w:r/>
            <w:r>
              <w:rPr>
                <w:rFonts w:ascii="Calibri" w:hAnsi="Calibri" w:eastAsia="Calibri"/>
                <w:b w:val="0"/>
                <w:i w:val="0"/>
                <w:color w:val="1C2833"/>
                <w:sz w:val="18"/>
              </w:rPr>
              <w:t>Node package manager</w:t>
            </w:r>
          </w:p>
        </w:tc>
      </w:tr>
      <w:tr>
        <w:tc>
          <w:tcPr>
            <w:tcW w:type="dxa" w:w="4896"/>
            <w:shd w:fill="F4F6F7"/>
          </w:tcPr>
          <w:p>
            <w:r/>
            <w:r>
              <w:rPr>
                <w:rFonts w:ascii="Calibri" w:hAnsi="Calibri" w:eastAsia="Calibri"/>
                <w:b w:val="0"/>
                <w:i w:val="0"/>
                <w:color w:val="1C2833"/>
                <w:sz w:val="18"/>
              </w:rPr>
              <w:t>PATH</w:t>
            </w:r>
          </w:p>
        </w:tc>
        <w:tc>
          <w:tcPr>
            <w:tcW w:type="dxa" w:w="4896"/>
            <w:shd w:fill="F4F6F7"/>
          </w:tcPr>
          <w:p>
            <w:r/>
            <w:r>
              <w:rPr>
                <w:rFonts w:ascii="Calibri" w:hAnsi="Calibri" w:eastAsia="Calibri"/>
                <w:b w:val="0"/>
                <w:i w:val="0"/>
                <w:color w:val="1C2833"/>
                <w:sz w:val="18"/>
              </w:rPr>
              <w:t>Where the shell looks for programs</w:t>
            </w:r>
          </w:p>
        </w:tc>
      </w:tr>
      <w:tr>
        <w:tc>
          <w:tcPr>
            <w:tcW w:type="dxa" w:w="4896"/>
          </w:tcPr>
          <w:p>
            <w:r/>
            <w:r>
              <w:rPr>
                <w:rFonts w:ascii="Calibri" w:hAnsi="Calibri" w:eastAsia="Calibri"/>
                <w:b w:val="0"/>
                <w:i w:val="0"/>
                <w:color w:val="1C2833"/>
                <w:sz w:val="18"/>
              </w:rPr>
              <w:t>Plan mode</w:t>
            </w:r>
          </w:p>
        </w:tc>
        <w:tc>
          <w:tcPr>
            <w:tcW w:type="dxa" w:w="4896"/>
          </w:tcPr>
          <w:p>
            <w:r/>
            <w:r>
              <w:rPr>
                <w:rFonts w:ascii="Calibri" w:hAnsi="Calibri" w:eastAsia="Calibri"/>
                <w:b w:val="0"/>
                <w:i w:val="0"/>
                <w:color w:val="1C2833"/>
                <w:sz w:val="18"/>
              </w:rPr>
              <w:t>Claude plans without editing until approved</w:t>
            </w:r>
          </w:p>
        </w:tc>
      </w:tr>
      <w:tr>
        <w:tc>
          <w:tcPr>
            <w:tcW w:type="dxa" w:w="4896"/>
            <w:shd w:fill="F4F6F7"/>
          </w:tcPr>
          <w:p>
            <w:r/>
            <w:r>
              <w:rPr>
                <w:rFonts w:ascii="Calibri" w:hAnsi="Calibri" w:eastAsia="Calibri"/>
                <w:b w:val="0"/>
                <w:i w:val="0"/>
                <w:color w:val="1C2833"/>
                <w:sz w:val="18"/>
              </w:rPr>
              <w:t>Port</w:t>
            </w:r>
          </w:p>
        </w:tc>
        <w:tc>
          <w:tcPr>
            <w:tcW w:type="dxa" w:w="4896"/>
            <w:shd w:fill="F4F6F7"/>
          </w:tcPr>
          <w:p>
            <w:r/>
            <w:r>
              <w:rPr>
                <w:rFonts w:ascii="Calibri" w:hAnsi="Calibri" w:eastAsia="Calibri"/>
                <w:b w:val="0"/>
                <w:i w:val="0"/>
                <w:color w:val="1C2833"/>
                <w:sz w:val="18"/>
              </w:rPr>
              <w:t>Numbered network endpoint on a machine</w:t>
            </w:r>
          </w:p>
        </w:tc>
      </w:tr>
      <w:tr>
        <w:tc>
          <w:tcPr>
            <w:tcW w:type="dxa" w:w="4896"/>
          </w:tcPr>
          <w:p>
            <w:r/>
            <w:r>
              <w:rPr>
                <w:rFonts w:ascii="Calibri" w:hAnsi="Calibri" w:eastAsia="Calibri"/>
                <w:b w:val="0"/>
                <w:i w:val="0"/>
                <w:color w:val="1C2833"/>
                <w:sz w:val="18"/>
              </w:rPr>
              <w:t>PR</w:t>
            </w:r>
          </w:p>
        </w:tc>
        <w:tc>
          <w:tcPr>
            <w:tcW w:type="dxa" w:w="4896"/>
          </w:tcPr>
          <w:p>
            <w:r/>
            <w:r>
              <w:rPr>
                <w:rFonts w:ascii="Calibri" w:hAnsi="Calibri" w:eastAsia="Calibri"/>
                <w:b w:val="0"/>
                <w:i w:val="0"/>
                <w:color w:val="1C2833"/>
                <w:sz w:val="18"/>
              </w:rPr>
              <w:t>Pull Request — proposal to merge changes</w:t>
            </w:r>
          </w:p>
        </w:tc>
      </w:tr>
      <w:tr>
        <w:tc>
          <w:tcPr>
            <w:tcW w:type="dxa" w:w="4896"/>
            <w:shd w:fill="F4F6F7"/>
          </w:tcPr>
          <w:p>
            <w:r/>
            <w:r>
              <w:rPr>
                <w:rFonts w:ascii="Calibri" w:hAnsi="Calibri" w:eastAsia="Calibri"/>
                <w:b w:val="0"/>
                <w:i w:val="0"/>
                <w:color w:val="1C2833"/>
                <w:sz w:val="18"/>
              </w:rPr>
              <w:t>PRD</w:t>
            </w:r>
          </w:p>
        </w:tc>
        <w:tc>
          <w:tcPr>
            <w:tcW w:type="dxa" w:w="4896"/>
            <w:shd w:fill="F4F6F7"/>
          </w:tcPr>
          <w:p>
            <w:r/>
            <w:r>
              <w:rPr>
                <w:rFonts w:ascii="Calibri" w:hAnsi="Calibri" w:eastAsia="Calibri"/>
                <w:b w:val="0"/>
                <w:i w:val="0"/>
                <w:color w:val="1C2833"/>
                <w:sz w:val="18"/>
              </w:rPr>
              <w:t>Product Requirements Document</w:t>
            </w:r>
          </w:p>
        </w:tc>
      </w:tr>
      <w:tr>
        <w:tc>
          <w:tcPr>
            <w:tcW w:type="dxa" w:w="4896"/>
          </w:tcPr>
          <w:p>
            <w:r/>
            <w:r>
              <w:rPr>
                <w:rFonts w:ascii="Calibri" w:hAnsi="Calibri" w:eastAsia="Calibri"/>
                <w:b w:val="0"/>
                <w:i w:val="0"/>
                <w:color w:val="1C2833"/>
                <w:sz w:val="18"/>
              </w:rPr>
              <w:t>Python</w:t>
            </w:r>
          </w:p>
        </w:tc>
        <w:tc>
          <w:tcPr>
            <w:tcW w:type="dxa" w:w="4896"/>
          </w:tcPr>
          <w:p>
            <w:r/>
            <w:r>
              <w:rPr>
                <w:rFonts w:ascii="Calibri" w:hAnsi="Calibri" w:eastAsia="Calibri"/>
                <w:b w:val="0"/>
                <w:i w:val="0"/>
                <w:color w:val="1C2833"/>
                <w:sz w:val="18"/>
              </w:rPr>
              <w:t>Popular general-purpose language, common for backends</w:t>
            </w:r>
          </w:p>
        </w:tc>
      </w:tr>
      <w:tr>
        <w:tc>
          <w:tcPr>
            <w:tcW w:type="dxa" w:w="4896"/>
            <w:shd w:fill="F4F6F7"/>
          </w:tcPr>
          <w:p>
            <w:r/>
            <w:r>
              <w:rPr>
                <w:rFonts w:ascii="Calibri" w:hAnsi="Calibri" w:eastAsia="Calibri"/>
                <w:b w:val="0"/>
                <w:i w:val="0"/>
                <w:color w:val="1C2833"/>
                <w:sz w:val="18"/>
              </w:rPr>
              <w:t>Repo</w:t>
            </w:r>
          </w:p>
        </w:tc>
        <w:tc>
          <w:tcPr>
            <w:tcW w:type="dxa" w:w="4896"/>
            <w:shd w:fill="F4F6F7"/>
          </w:tcPr>
          <w:p>
            <w:r/>
            <w:r>
              <w:rPr>
                <w:rFonts w:ascii="Calibri" w:hAnsi="Calibri" w:eastAsia="Calibri"/>
                <w:b w:val="0"/>
                <w:i w:val="0"/>
                <w:color w:val="1C2833"/>
                <w:sz w:val="18"/>
              </w:rPr>
              <w:t>Repository — project under Git</w:t>
            </w:r>
          </w:p>
        </w:tc>
      </w:tr>
      <w:tr>
        <w:tc>
          <w:tcPr>
            <w:tcW w:type="dxa" w:w="4896"/>
          </w:tcPr>
          <w:p>
            <w:r/>
            <w:r>
              <w:rPr>
                <w:rFonts w:ascii="Calibri" w:hAnsi="Calibri" w:eastAsia="Calibri"/>
                <w:b w:val="0"/>
                <w:i w:val="0"/>
                <w:color w:val="1C2833"/>
                <w:sz w:val="18"/>
              </w:rPr>
              <w:t>Skill</w:t>
            </w:r>
          </w:p>
        </w:tc>
        <w:tc>
          <w:tcPr>
            <w:tcW w:type="dxa" w:w="4896"/>
          </w:tcPr>
          <w:p>
            <w:r/>
            <w:r>
              <w:rPr>
                <w:rFonts w:ascii="Calibri" w:hAnsi="Calibri" w:eastAsia="Calibri"/>
                <w:b w:val="0"/>
                <w:i w:val="0"/>
                <w:color w:val="1C2833"/>
                <w:sz w:val="18"/>
              </w:rPr>
              <w:t>On-demand instruction package for Claude</w:t>
            </w:r>
          </w:p>
        </w:tc>
      </w:tr>
      <w:tr>
        <w:tc>
          <w:tcPr>
            <w:tcW w:type="dxa" w:w="4896"/>
            <w:shd w:fill="F4F6F7"/>
          </w:tcPr>
          <w:p>
            <w:r/>
            <w:r>
              <w:rPr>
                <w:rFonts w:ascii="Calibri" w:hAnsi="Calibri" w:eastAsia="Calibri"/>
                <w:b w:val="0"/>
                <w:i w:val="0"/>
                <w:color w:val="1C2833"/>
                <w:sz w:val="18"/>
              </w:rPr>
              <w:t>Terminal</w:t>
            </w:r>
          </w:p>
        </w:tc>
        <w:tc>
          <w:tcPr>
            <w:tcW w:type="dxa" w:w="4896"/>
            <w:shd w:fill="F4F6F7"/>
          </w:tcPr>
          <w:p>
            <w:r/>
            <w:r>
              <w:rPr>
                <w:rFonts w:ascii="Calibri" w:hAnsi="Calibri" w:eastAsia="Calibri"/>
                <w:b w:val="0"/>
                <w:i w:val="0"/>
                <w:color w:val="1C2833"/>
                <w:sz w:val="18"/>
              </w:rPr>
              <w:t>Text interface to run commands</w:t>
            </w:r>
          </w:p>
        </w:tc>
      </w:tr>
      <w:tr>
        <w:tc>
          <w:tcPr>
            <w:tcW w:type="dxa" w:w="4896"/>
          </w:tcPr>
          <w:p>
            <w:r/>
            <w:r>
              <w:rPr>
                <w:rFonts w:ascii="Calibri" w:hAnsi="Calibri" w:eastAsia="Calibri"/>
                <w:b w:val="0"/>
                <w:i w:val="0"/>
                <w:color w:val="1C2833"/>
                <w:sz w:val="18"/>
              </w:rPr>
              <w:t>Token (AI)</w:t>
            </w:r>
          </w:p>
        </w:tc>
        <w:tc>
          <w:tcPr>
            <w:tcW w:type="dxa" w:w="4896"/>
          </w:tcPr>
          <w:p>
            <w:r/>
            <w:r>
              <w:rPr>
                <w:rFonts w:ascii="Calibri" w:hAnsi="Calibri" w:eastAsia="Calibri"/>
                <w:b w:val="0"/>
                <w:i w:val="0"/>
                <w:color w:val="1C2833"/>
                <w:sz w:val="18"/>
              </w:rPr>
              <w:t>Chunk of text the model processes (also: auth token sense)</w:t>
            </w:r>
          </w:p>
        </w:tc>
      </w:tr>
    </w:tbl>
    <w:p/>
    <w:p>
      <w:pPr>
        <w:pStyle w:val="Heading1"/>
      </w:pPr>
      <w:r>
        <w:rPr>
          <w:rFonts w:ascii="Calibri" w:hAnsi="Calibri"/>
          <w:color w:val="0B3D2E"/>
        </w:rPr>
        <w:t>Appendix B — Terminal Cheatsheet</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pwd / cd / ls / mkdir / clear</w:t>
            </w:r>
          </w:p>
          <w:p>
            <w:pPr>
              <w:spacing w:after="0" w:before="0"/>
            </w:pPr>
            <w:r>
              <w:rPr>
                <w:rFonts w:ascii="Consolas" w:hAnsi="Consolas" w:eastAsia="Consolas"/>
                <w:b w:val="0"/>
                <w:i w:val="0"/>
                <w:color w:val="E8F0F2"/>
                <w:sz w:val="18"/>
              </w:rPr>
              <w:t>cat file   OR   type file   OR   Get-Content file</w:t>
            </w:r>
          </w:p>
          <w:p>
            <w:pPr>
              <w:spacing w:after="0" w:before="0"/>
            </w:pPr>
            <w:r>
              <w:rPr>
                <w:rFonts w:ascii="Consolas" w:hAnsi="Consolas" w:eastAsia="Consolas"/>
                <w:b w:val="0"/>
                <w:i w:val="0"/>
                <w:color w:val="E8F0F2"/>
                <w:sz w:val="18"/>
              </w:rPr>
              <w:t>claude</w:t>
            </w:r>
          </w:p>
          <w:p>
            <w:pPr>
              <w:spacing w:after="0" w:before="0"/>
            </w:pPr>
            <w:r>
              <w:rPr>
                <w:rFonts w:ascii="Consolas" w:hAnsi="Consolas" w:eastAsia="Consolas"/>
                <w:b w:val="0"/>
                <w:i w:val="0"/>
                <w:color w:val="E8F0F2"/>
                <w:sz w:val="18"/>
              </w:rPr>
              <w:t>claude --version</w:t>
            </w:r>
          </w:p>
          <w:p>
            <w:pPr>
              <w:spacing w:after="0" w:before="0"/>
            </w:pPr>
            <w:r>
              <w:rPr>
                <w:rFonts w:ascii="Consolas" w:hAnsi="Consolas" w:eastAsia="Consolas"/>
                <w:b w:val="0"/>
                <w:i w:val="0"/>
                <w:color w:val="E8F0F2"/>
                <w:sz w:val="18"/>
              </w:rPr>
              <w:t>claude doctor</w:t>
            </w:r>
          </w:p>
          <w:p>
            <w:pPr>
              <w:spacing w:after="0" w:before="0"/>
            </w:pPr>
            <w:r>
              <w:rPr>
                <w:rFonts w:ascii="Consolas" w:hAnsi="Consolas" w:eastAsia="Consolas"/>
                <w:b w:val="0"/>
                <w:i w:val="0"/>
                <w:color w:val="E8F0F2"/>
                <w:sz w:val="18"/>
              </w:rPr>
              <w:t>claude --continue</w:t>
            </w:r>
          </w:p>
          <w:p>
            <w:pPr>
              <w:spacing w:after="0" w:before="0"/>
            </w:pPr>
            <w:r>
              <w:rPr>
                <w:rFonts w:ascii="Consolas" w:hAnsi="Consolas" w:eastAsia="Consolas"/>
                <w:b w:val="0"/>
                <w:i w:val="0"/>
                <w:color w:val="E8F0F2"/>
                <w:sz w:val="18"/>
              </w:rPr>
              <w:t>git status / git add . / git commit -m "msg" / git push</w:t>
            </w:r>
          </w:p>
        </w:tc>
      </w:tr>
    </w:tbl>
    <w:p/>
    <w:p>
      <w:pPr>
        <w:pStyle w:val="Heading1"/>
      </w:pPr>
      <w:r>
        <w:rPr>
          <w:rFonts w:ascii="Calibri" w:hAnsi="Calibri"/>
          <w:color w:val="0B3D2E"/>
        </w:rPr>
        <w:t>Appendix C — Claude Code Essential Commands Cheatsheet</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/help  /login  /doctor  /init  /plan  /clear  /compact</w:t>
            </w:r>
          </w:p>
          <w:p>
            <w:pPr>
              <w:spacing w:after="0" w:before="0"/>
            </w:pPr>
            <w:r>
              <w:rPr>
                <w:rFonts w:ascii="Consolas" w:hAnsi="Consolas" w:eastAsia="Consolas"/>
                <w:b w:val="0"/>
                <w:i w:val="0"/>
                <w:color w:val="E8F0F2"/>
                <w:sz w:val="18"/>
              </w:rPr>
              <w:t>/diff  /rewind  /resume  /permissions  /config  /usage</w:t>
            </w:r>
          </w:p>
          <w:p>
            <w:pPr>
              <w:spacing w:after="0" w:before="0"/>
            </w:pPr>
            <w:r>
              <w:rPr>
                <w:rFonts w:ascii="Consolas" w:hAnsi="Consolas" w:eastAsia="Consolas"/>
                <w:b w:val="0"/>
                <w:i w:val="0"/>
                <w:color w:val="E8F0F2"/>
                <w:sz w:val="18"/>
              </w:rPr>
              <w:t>/memory  /mcp  /code-review  /security-review  /context</w:t>
            </w:r>
          </w:p>
        </w:tc>
      </w:tr>
    </w:tbl>
    <w:p/>
    <w:p>
      <w:pPr>
        <w:pStyle w:val="Heading1"/>
      </w:pPr>
      <w:r>
        <w:rPr>
          <w:rFonts w:ascii="Calibri" w:hAnsi="Calibri"/>
          <w:color w:val="0B3D2E"/>
        </w:rPr>
        <w:t>Appendix D — Install &amp; first-run troubleshooting</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Problem</w:t>
            </w:r>
          </w:p>
        </w:tc>
        <w:tc>
          <w:tcPr>
            <w:tcW w:type="dxa" w:w="4896"/>
            <w:shd w:fill="0B3D2E"/>
          </w:tcPr>
          <w:p>
            <w:r/>
            <w:r>
              <w:rPr>
                <w:rFonts w:ascii="Calibri" w:hAnsi="Calibri" w:eastAsia="Calibri"/>
                <w:b/>
                <w:i w:val="0"/>
                <w:color w:val="FFFFFF"/>
                <w:sz w:val="20"/>
              </w:rPr>
              <w:t>Likely fix</w:t>
            </w:r>
          </w:p>
        </w:tc>
      </w:tr>
      <w:tr>
        <w:tc>
          <w:tcPr>
            <w:tcW w:type="dxa" w:w="4896"/>
            <w:shd w:fill="F4F6F7"/>
          </w:tcPr>
          <w:p>
            <w:r/>
            <w:r>
              <w:rPr>
                <w:rFonts w:ascii="Calibri" w:hAnsi="Calibri" w:eastAsia="Calibri"/>
                <w:b w:val="0"/>
                <w:i w:val="0"/>
                <w:color w:val="1C2833"/>
                <w:sz w:val="18"/>
              </w:rPr>
              <w:t>command not found: claude</w:t>
            </w:r>
          </w:p>
        </w:tc>
        <w:tc>
          <w:tcPr>
            <w:tcW w:type="dxa" w:w="4896"/>
            <w:shd w:fill="F4F6F7"/>
          </w:tcPr>
          <w:p>
            <w:r/>
            <w:r>
              <w:rPr>
                <w:rFonts w:ascii="Calibri" w:hAnsi="Calibri" w:eastAsia="Calibri"/>
                <w:b w:val="0"/>
                <w:i w:val="0"/>
                <w:color w:val="1C2833"/>
                <w:sz w:val="18"/>
              </w:rPr>
              <w:t>Add install dir to PATH; new terminal; reinstall</w:t>
            </w:r>
          </w:p>
        </w:tc>
      </w:tr>
      <w:tr>
        <w:tc>
          <w:tcPr>
            <w:tcW w:type="dxa" w:w="4896"/>
          </w:tcPr>
          <w:p>
            <w:r/>
            <w:r>
              <w:rPr>
                <w:rFonts w:ascii="Calibri" w:hAnsi="Calibri" w:eastAsia="Calibri"/>
                <w:b w:val="0"/>
                <w:i w:val="0"/>
                <w:color w:val="1C2833"/>
                <w:sz w:val="18"/>
              </w:rPr>
              <w:t>irm not recognized</w:t>
            </w:r>
          </w:p>
        </w:tc>
        <w:tc>
          <w:tcPr>
            <w:tcW w:type="dxa" w:w="4896"/>
          </w:tcPr>
          <w:p>
            <w:r/>
            <w:r>
              <w:rPr>
                <w:rFonts w:ascii="Calibri" w:hAnsi="Calibri" w:eastAsia="Calibri"/>
                <w:b w:val="0"/>
                <w:i w:val="0"/>
                <w:color w:val="1C2833"/>
                <w:sz w:val="18"/>
              </w:rPr>
              <w:t>You are in CMD — use PowerShell or CMD installer</w:t>
            </w:r>
          </w:p>
        </w:tc>
      </w:tr>
      <w:tr>
        <w:tc>
          <w:tcPr>
            <w:tcW w:type="dxa" w:w="4896"/>
            <w:shd w:fill="F4F6F7"/>
          </w:tcPr>
          <w:p>
            <w:r/>
            <w:r>
              <w:rPr>
                <w:rFonts w:ascii="Calibri" w:hAnsi="Calibri" w:eastAsia="Calibri"/>
                <w:b w:val="0"/>
                <w:i w:val="0"/>
                <w:color w:val="1C2833"/>
                <w:sz w:val="18"/>
              </w:rPr>
              <w:t>&amp;&amp; not valid in PowerShell</w:t>
            </w:r>
          </w:p>
        </w:tc>
        <w:tc>
          <w:tcPr>
            <w:tcW w:type="dxa" w:w="4896"/>
            <w:shd w:fill="F4F6F7"/>
          </w:tcPr>
          <w:p>
            <w:r/>
            <w:r>
              <w:rPr>
                <w:rFonts w:ascii="Calibri" w:hAnsi="Calibri" w:eastAsia="Calibri"/>
                <w:b w:val="0"/>
                <w:i w:val="0"/>
                <w:color w:val="1C2833"/>
                <w:sz w:val="18"/>
              </w:rPr>
              <w:t>You mixed CMD syntax into PowerShell</w:t>
            </w:r>
          </w:p>
        </w:tc>
      </w:tr>
      <w:tr>
        <w:tc>
          <w:tcPr>
            <w:tcW w:type="dxa" w:w="4896"/>
          </w:tcPr>
          <w:p>
            <w:r/>
            <w:r>
              <w:rPr>
                <w:rFonts w:ascii="Calibri" w:hAnsi="Calibri" w:eastAsia="Calibri"/>
                <w:b w:val="0"/>
                <w:i w:val="0"/>
                <w:color w:val="1C2833"/>
                <w:sz w:val="18"/>
              </w:rPr>
              <w:t>Login / plan access errors</w:t>
            </w:r>
          </w:p>
        </w:tc>
        <w:tc>
          <w:tcPr>
            <w:tcW w:type="dxa" w:w="4896"/>
          </w:tcPr>
          <w:p>
            <w:r/>
            <w:r>
              <w:rPr>
                <w:rFonts w:ascii="Calibri" w:hAnsi="Calibri" w:eastAsia="Calibri"/>
                <w:b w:val="0"/>
                <w:i w:val="0"/>
                <w:color w:val="1C2833"/>
                <w:sz w:val="18"/>
              </w:rPr>
              <w:t>Need Pro/Max/Team/Console — free insufficient</w:t>
            </w:r>
          </w:p>
        </w:tc>
      </w:tr>
      <w:tr>
        <w:tc>
          <w:tcPr>
            <w:tcW w:type="dxa" w:w="4896"/>
            <w:shd w:fill="F4F6F7"/>
          </w:tcPr>
          <w:p>
            <w:r/>
            <w:r>
              <w:rPr>
                <w:rFonts w:ascii="Calibri" w:hAnsi="Calibri" w:eastAsia="Calibri"/>
                <w:b w:val="0"/>
                <w:i w:val="0"/>
                <w:color w:val="1C2833"/>
                <w:sz w:val="18"/>
              </w:rPr>
              <w:t>Git Bash missing on Windows</w:t>
            </w:r>
          </w:p>
        </w:tc>
        <w:tc>
          <w:tcPr>
            <w:tcW w:type="dxa" w:w="4896"/>
            <w:shd w:fill="F4F6F7"/>
          </w:tcPr>
          <w:p>
            <w:r/>
            <w:r>
              <w:rPr>
                <w:rFonts w:ascii="Calibri" w:hAnsi="Calibri" w:eastAsia="Calibri"/>
                <w:b w:val="0"/>
                <w:i w:val="0"/>
                <w:color w:val="1C2833"/>
                <w:sz w:val="18"/>
              </w:rPr>
              <w:t>Install Git for Windows; set path if needed</w:t>
            </w:r>
          </w:p>
        </w:tc>
      </w:tr>
      <w:tr>
        <w:tc>
          <w:tcPr>
            <w:tcW w:type="dxa" w:w="4896"/>
          </w:tcPr>
          <w:p>
            <w:r/>
            <w:r>
              <w:rPr>
                <w:rFonts w:ascii="Calibri" w:hAnsi="Calibri" w:eastAsia="Calibri"/>
                <w:b w:val="0"/>
                <w:i w:val="0"/>
                <w:color w:val="1C2833"/>
                <w:sz w:val="18"/>
              </w:rPr>
              <w:t>Permission prompts forever</w:t>
            </w:r>
          </w:p>
        </w:tc>
        <w:tc>
          <w:tcPr>
            <w:tcW w:type="dxa" w:w="4896"/>
          </w:tcPr>
          <w:p>
            <w:r/>
            <w:r>
              <w:rPr>
                <w:rFonts w:ascii="Calibri" w:hAnsi="Calibri" w:eastAsia="Calibri"/>
                <w:b w:val="0"/>
                <w:i w:val="0"/>
                <w:color w:val="1C2833"/>
                <w:sz w:val="18"/>
              </w:rPr>
              <w:t>Normal in Manual mode — or carefully tune /permissions</w:t>
            </w:r>
          </w:p>
        </w:tc>
      </w:tr>
    </w:tbl>
    <w:p/>
    <w:p>
      <w:pPr>
        <w:pStyle w:val="Heading1"/>
      </w:pPr>
      <w:r>
        <w:rPr>
          <w:rFonts w:ascii="Calibri" w:hAnsi="Calibri"/>
          <w:color w:val="0B3D2E"/>
        </w:rPr>
        <w:t>Appendix E — Recommended 10-week teaching sequence</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Week</w:t>
            </w:r>
          </w:p>
        </w:tc>
        <w:tc>
          <w:tcPr>
            <w:tcW w:type="dxa" w:w="3264"/>
            <w:shd w:fill="0B3D2E"/>
          </w:tcPr>
          <w:p>
            <w:r/>
            <w:r>
              <w:rPr>
                <w:rFonts w:ascii="Calibri" w:hAnsi="Calibri" w:eastAsia="Calibri"/>
                <w:b/>
                <w:i w:val="0"/>
                <w:color w:val="FFFFFF"/>
                <w:sz w:val="20"/>
              </w:rPr>
              <w:t>Teaching focus</w:t>
            </w:r>
          </w:p>
        </w:tc>
        <w:tc>
          <w:tcPr>
            <w:tcW w:type="dxa" w:w="3264"/>
            <w:shd w:fill="0B3D2E"/>
          </w:tcPr>
          <w:p>
            <w:r/>
            <w:r>
              <w:rPr>
                <w:rFonts w:ascii="Calibri" w:hAnsi="Calibri" w:eastAsia="Calibri"/>
                <w:b/>
                <w:i w:val="0"/>
                <w:color w:val="FFFFFF"/>
                <w:sz w:val="20"/>
              </w:rPr>
              <w:t>Student proof</w:t>
            </w:r>
          </w:p>
        </w:tc>
      </w:tr>
      <w:tr>
        <w:tc>
          <w:tcPr>
            <w:tcW w:type="dxa" w:w="3264"/>
            <w:shd w:fill="F4F6F7"/>
          </w:tcPr>
          <w:p>
            <w:r/>
            <w:r>
              <w:rPr>
                <w:rFonts w:ascii="Calibri" w:hAnsi="Calibri" w:eastAsia="Calibri"/>
                <w:b w:val="0"/>
                <w:i w:val="0"/>
                <w:color w:val="1C2833"/>
                <w:sz w:val="18"/>
              </w:rPr>
              <w:t>0</w:t>
            </w:r>
          </w:p>
        </w:tc>
        <w:tc>
          <w:tcPr>
            <w:tcW w:type="dxa" w:w="3264"/>
            <w:shd w:fill="F4F6F7"/>
          </w:tcPr>
          <w:p>
            <w:r/>
            <w:r>
              <w:rPr>
                <w:rFonts w:ascii="Calibri" w:hAnsi="Calibri" w:eastAsia="Calibri"/>
                <w:b w:val="0"/>
                <w:i w:val="0"/>
                <w:color w:val="1C2833"/>
                <w:sz w:val="18"/>
              </w:rPr>
              <w:t>Accounts + machine readiness</w:t>
            </w:r>
          </w:p>
        </w:tc>
        <w:tc>
          <w:tcPr>
            <w:tcW w:type="dxa" w:w="3264"/>
            <w:shd w:fill="F4F6F7"/>
          </w:tcPr>
          <w:p>
            <w:r/>
            <w:r>
              <w:rPr>
                <w:rFonts w:ascii="Calibri" w:hAnsi="Calibri" w:eastAsia="Calibri"/>
                <w:b w:val="0"/>
                <w:i w:val="0"/>
                <w:color w:val="1C2833"/>
                <w:sz w:val="18"/>
              </w:rPr>
              <w:t>Checklist complete</w:t>
            </w:r>
          </w:p>
        </w:tc>
      </w:tr>
      <w:tr>
        <w:tc>
          <w:tcPr>
            <w:tcW w:type="dxa" w:w="3264"/>
          </w:tcPr>
          <w:p>
            <w:r/>
            <w:r>
              <w:rPr>
                <w:rFonts w:ascii="Calibri" w:hAnsi="Calibri" w:eastAsia="Calibri"/>
                <w:b w:val="0"/>
                <w:i w:val="0"/>
                <w:color w:val="1C2833"/>
                <w:sz w:val="18"/>
              </w:rPr>
              <w:t>1</w:t>
            </w:r>
          </w:p>
        </w:tc>
        <w:tc>
          <w:tcPr>
            <w:tcW w:type="dxa" w:w="3264"/>
          </w:tcPr>
          <w:p>
            <w:r/>
            <w:r>
              <w:rPr>
                <w:rFonts w:ascii="Calibri" w:hAnsi="Calibri" w:eastAsia="Calibri"/>
                <w:b w:val="0"/>
                <w:i w:val="0"/>
                <w:color w:val="1C2833"/>
                <w:sz w:val="18"/>
              </w:rPr>
              <w:t>Files, terminal, Claude install, HTML hello</w:t>
            </w:r>
          </w:p>
        </w:tc>
        <w:tc>
          <w:tcPr>
            <w:tcW w:type="dxa" w:w="3264"/>
          </w:tcPr>
          <w:p>
            <w:r/>
            <w:r>
              <w:rPr>
                <w:rFonts w:ascii="Calibri" w:hAnsi="Calibri" w:eastAsia="Calibri"/>
                <w:b w:val="0"/>
                <w:i w:val="0"/>
                <w:color w:val="1C2833"/>
                <w:sz w:val="18"/>
              </w:rPr>
              <w:t>Hello page</w:t>
            </w:r>
          </w:p>
        </w:tc>
      </w:tr>
      <w:tr>
        <w:tc>
          <w:tcPr>
            <w:tcW w:type="dxa" w:w="3264"/>
            <w:shd w:fill="F4F6F7"/>
          </w:tcPr>
          <w:p>
            <w:r/>
            <w:r>
              <w:rPr>
                <w:rFonts w:ascii="Calibri" w:hAnsi="Calibri" w:eastAsia="Calibri"/>
                <w:b w:val="0"/>
                <w:i w:val="0"/>
                <w:color w:val="1C2833"/>
                <w:sz w:val="18"/>
              </w:rPr>
              <w:t>2</w:t>
            </w:r>
          </w:p>
        </w:tc>
        <w:tc>
          <w:tcPr>
            <w:tcW w:type="dxa" w:w="3264"/>
            <w:shd w:fill="F4F6F7"/>
          </w:tcPr>
          <w:p>
            <w:r/>
            <w:r>
              <w:rPr>
                <w:rFonts w:ascii="Calibri" w:hAnsi="Calibri" w:eastAsia="Calibri"/>
                <w:b w:val="0"/>
                <w:i w:val="0"/>
                <w:color w:val="1C2833"/>
                <w:sz w:val="18"/>
              </w:rPr>
              <w:t>Slash commands + plan mode + PROMPT</w:t>
            </w:r>
          </w:p>
        </w:tc>
        <w:tc>
          <w:tcPr>
            <w:tcW w:type="dxa" w:w="3264"/>
            <w:shd w:fill="F4F6F7"/>
          </w:tcPr>
          <w:p>
            <w:r/>
            <w:r>
              <w:rPr>
                <w:rFonts w:ascii="Calibri" w:hAnsi="Calibri" w:eastAsia="Calibri"/>
                <w:b w:val="0"/>
                <w:i w:val="0"/>
                <w:color w:val="1C2833"/>
                <w:sz w:val="18"/>
              </w:rPr>
              <w:t>Prompt journal + tool</w:t>
            </w:r>
          </w:p>
        </w:tc>
      </w:tr>
      <w:tr>
        <w:tc>
          <w:tcPr>
            <w:tcW w:type="dxa" w:w="3264"/>
          </w:tcPr>
          <w:p>
            <w:r/>
            <w:r>
              <w:rPr>
                <w:rFonts w:ascii="Calibri" w:hAnsi="Calibri" w:eastAsia="Calibri"/>
                <w:b w:val="0"/>
                <w:i w:val="0"/>
                <w:color w:val="1C2833"/>
                <w:sz w:val="18"/>
              </w:rPr>
              <w:t>3</w:t>
            </w:r>
          </w:p>
        </w:tc>
        <w:tc>
          <w:tcPr>
            <w:tcW w:type="dxa" w:w="3264"/>
          </w:tcPr>
          <w:p>
            <w:r/>
            <w:r>
              <w:rPr>
                <w:rFonts w:ascii="Calibri" w:hAnsi="Calibri" w:eastAsia="Calibri"/>
                <w:b w:val="0"/>
                <w:i w:val="0"/>
                <w:color w:val="1C2833"/>
                <w:sz w:val="18"/>
              </w:rPr>
              <w:t>Web model + HTML/CSS deeper + portfolio</w:t>
            </w:r>
          </w:p>
        </w:tc>
        <w:tc>
          <w:tcPr>
            <w:tcW w:type="dxa" w:w="3264"/>
          </w:tcPr>
          <w:p>
            <w:r/>
            <w:r>
              <w:rPr>
                <w:rFonts w:ascii="Calibri" w:hAnsi="Calibri" w:eastAsia="Calibri"/>
                <w:b w:val="0"/>
                <w:i w:val="0"/>
                <w:color w:val="1C2833"/>
                <w:sz w:val="18"/>
              </w:rPr>
              <w:t>Multi-page site</w:t>
            </w:r>
          </w:p>
        </w:tc>
      </w:tr>
      <w:tr>
        <w:tc>
          <w:tcPr>
            <w:tcW w:type="dxa" w:w="3264"/>
            <w:shd w:fill="F4F6F7"/>
          </w:tcPr>
          <w:p>
            <w:r/>
            <w:r>
              <w:rPr>
                <w:rFonts w:ascii="Calibri" w:hAnsi="Calibri" w:eastAsia="Calibri"/>
                <w:b w:val="0"/>
                <w:i w:val="0"/>
                <w:color w:val="1C2833"/>
                <w:sz w:val="18"/>
              </w:rPr>
              <w:t>4</w:t>
            </w:r>
          </w:p>
        </w:tc>
        <w:tc>
          <w:tcPr>
            <w:tcW w:type="dxa" w:w="3264"/>
            <w:shd w:fill="F4F6F7"/>
          </w:tcPr>
          <w:p>
            <w:r/>
            <w:r>
              <w:rPr>
                <w:rFonts w:ascii="Calibri" w:hAnsi="Calibri" w:eastAsia="Calibri"/>
                <w:b w:val="0"/>
                <w:i w:val="0"/>
                <w:color w:val="1C2833"/>
                <w:sz w:val="18"/>
              </w:rPr>
              <w:t>JavaScript interactivity</w:t>
            </w:r>
          </w:p>
        </w:tc>
        <w:tc>
          <w:tcPr>
            <w:tcW w:type="dxa" w:w="3264"/>
            <w:shd w:fill="F4F6F7"/>
          </w:tcPr>
          <w:p>
            <w:r/>
            <w:r>
              <w:rPr>
                <w:rFonts w:ascii="Calibri" w:hAnsi="Calibri" w:eastAsia="Calibri"/>
                <w:b w:val="0"/>
                <w:i w:val="0"/>
                <w:color w:val="1C2833"/>
                <w:sz w:val="18"/>
              </w:rPr>
              <w:t>Quiz/calculator</w:t>
            </w:r>
          </w:p>
        </w:tc>
      </w:tr>
      <w:tr>
        <w:tc>
          <w:tcPr>
            <w:tcW w:type="dxa" w:w="3264"/>
          </w:tcPr>
          <w:p>
            <w:r/>
            <w:r>
              <w:rPr>
                <w:rFonts w:ascii="Calibri" w:hAnsi="Calibri" w:eastAsia="Calibri"/>
                <w:b w:val="0"/>
                <w:i w:val="0"/>
                <w:color w:val="1C2833"/>
                <w:sz w:val="18"/>
              </w:rPr>
              <w:t>5</w:t>
            </w:r>
          </w:p>
        </w:tc>
        <w:tc>
          <w:tcPr>
            <w:tcW w:type="dxa" w:w="3264"/>
          </w:tcPr>
          <w:p>
            <w:r/>
            <w:r>
              <w:rPr>
                <w:rFonts w:ascii="Calibri" w:hAnsi="Calibri" w:eastAsia="Calibri"/>
                <w:b w:val="0"/>
                <w:i w:val="0"/>
                <w:color w:val="1C2833"/>
                <w:sz w:val="18"/>
              </w:rPr>
              <w:t>PRD + Git foundations</w:t>
            </w:r>
          </w:p>
        </w:tc>
        <w:tc>
          <w:tcPr>
            <w:tcW w:type="dxa" w:w="3264"/>
          </w:tcPr>
          <w:p>
            <w:r/>
            <w:r>
              <w:rPr>
                <w:rFonts w:ascii="Calibri" w:hAnsi="Calibri" w:eastAsia="Calibri"/>
                <w:b w:val="0"/>
                <w:i w:val="0"/>
                <w:color w:val="1C2833"/>
                <w:sz w:val="18"/>
              </w:rPr>
              <w:t>PRD + first commits</w:t>
            </w:r>
          </w:p>
        </w:tc>
      </w:tr>
      <w:tr>
        <w:tc>
          <w:tcPr>
            <w:tcW w:type="dxa" w:w="3264"/>
            <w:shd w:fill="F4F6F7"/>
          </w:tcPr>
          <w:p>
            <w:r/>
            <w:r>
              <w:rPr>
                <w:rFonts w:ascii="Calibri" w:hAnsi="Calibri" w:eastAsia="Calibri"/>
                <w:b w:val="0"/>
                <w:i w:val="0"/>
                <w:color w:val="1C2833"/>
                <w:sz w:val="18"/>
              </w:rPr>
              <w:t>6</w:t>
            </w:r>
          </w:p>
        </w:tc>
        <w:tc>
          <w:tcPr>
            <w:tcW w:type="dxa" w:w="3264"/>
            <w:shd w:fill="F4F6F7"/>
          </w:tcPr>
          <w:p>
            <w:r/>
            <w:r>
              <w:rPr>
                <w:rFonts w:ascii="Calibri" w:hAnsi="Calibri" w:eastAsia="Calibri"/>
                <w:b w:val="0"/>
                <w:i w:val="0"/>
                <w:color w:val="1C2833"/>
                <w:sz w:val="18"/>
              </w:rPr>
              <w:t>Python/Node backend concepts + persistence</w:t>
            </w:r>
          </w:p>
        </w:tc>
        <w:tc>
          <w:tcPr>
            <w:tcW w:type="dxa" w:w="3264"/>
            <w:shd w:fill="F4F6F7"/>
          </w:tcPr>
          <w:p>
            <w:r/>
            <w:r>
              <w:rPr>
                <w:rFonts w:ascii="Calibri" w:hAnsi="Calibri" w:eastAsia="Calibri"/>
                <w:b w:val="0"/>
                <w:i w:val="0"/>
                <w:color w:val="1C2833"/>
                <w:sz w:val="18"/>
              </w:rPr>
              <w:t>CRUD app</w:t>
            </w:r>
          </w:p>
        </w:tc>
      </w:tr>
      <w:tr>
        <w:tc>
          <w:tcPr>
            <w:tcW w:type="dxa" w:w="3264"/>
          </w:tcPr>
          <w:p>
            <w:r/>
            <w:r>
              <w:rPr>
                <w:rFonts w:ascii="Calibri" w:hAnsi="Calibri" w:eastAsia="Calibri"/>
                <w:b w:val="0"/>
                <w:i w:val="0"/>
                <w:color w:val="1C2833"/>
                <w:sz w:val="18"/>
              </w:rPr>
              <w:t>7</w:t>
            </w:r>
          </w:p>
        </w:tc>
        <w:tc>
          <w:tcPr>
            <w:tcW w:type="dxa" w:w="3264"/>
          </w:tcPr>
          <w:p>
            <w:r/>
            <w:r>
              <w:rPr>
                <w:rFonts w:ascii="Calibri" w:hAnsi="Calibri" w:eastAsia="Calibri"/>
                <w:b w:val="0"/>
                <w:i w:val="0"/>
                <w:color w:val="1C2833"/>
                <w:sz w:val="18"/>
              </w:rPr>
              <w:t>Full-stack MVP milestones</w:t>
            </w:r>
          </w:p>
        </w:tc>
        <w:tc>
          <w:tcPr>
            <w:tcW w:type="dxa" w:w="3264"/>
          </w:tcPr>
          <w:p>
            <w:r/>
            <w:r>
              <w:rPr>
                <w:rFonts w:ascii="Calibri" w:hAnsi="Calibri" w:eastAsia="Calibri"/>
                <w:b w:val="0"/>
                <w:i w:val="0"/>
                <w:color w:val="1C2833"/>
                <w:sz w:val="18"/>
              </w:rPr>
              <w:t>Local MVP video</w:t>
            </w:r>
          </w:p>
        </w:tc>
      </w:tr>
      <w:tr>
        <w:tc>
          <w:tcPr>
            <w:tcW w:type="dxa" w:w="3264"/>
            <w:shd w:fill="F4F6F7"/>
          </w:tcPr>
          <w:p>
            <w:r/>
            <w:r>
              <w:rPr>
                <w:rFonts w:ascii="Calibri" w:hAnsi="Calibri" w:eastAsia="Calibri"/>
                <w:b w:val="0"/>
                <w:i w:val="0"/>
                <w:color w:val="1C2833"/>
                <w:sz w:val="18"/>
              </w:rPr>
              <w:t>8</w:t>
            </w:r>
          </w:p>
        </w:tc>
        <w:tc>
          <w:tcPr>
            <w:tcW w:type="dxa" w:w="3264"/>
            <w:shd w:fill="F4F6F7"/>
          </w:tcPr>
          <w:p>
            <w:r/>
            <w:r>
              <w:rPr>
                <w:rFonts w:ascii="Calibri" w:hAnsi="Calibri" w:eastAsia="Calibri"/>
                <w:b w:val="0"/>
                <w:i w:val="0"/>
                <w:color w:val="1C2833"/>
                <w:sz w:val="18"/>
              </w:rPr>
              <w:t>Auth + CLAUDE.md + skills intro</w:t>
            </w:r>
          </w:p>
        </w:tc>
        <w:tc>
          <w:tcPr>
            <w:tcW w:type="dxa" w:w="3264"/>
            <w:shd w:fill="F4F6F7"/>
          </w:tcPr>
          <w:p>
            <w:r/>
            <w:r>
              <w:rPr>
                <w:rFonts w:ascii="Calibri" w:hAnsi="Calibri" w:eastAsia="Calibri"/>
                <w:b w:val="0"/>
                <w:i w:val="0"/>
                <w:color w:val="1C2833"/>
                <w:sz w:val="18"/>
              </w:rPr>
              <w:t>Ownership tests</w:t>
            </w:r>
          </w:p>
        </w:tc>
      </w:tr>
      <w:tr>
        <w:tc>
          <w:tcPr>
            <w:tcW w:type="dxa" w:w="3264"/>
          </w:tcPr>
          <w:p>
            <w:r/>
            <w:r>
              <w:rPr>
                <w:rFonts w:ascii="Calibri" w:hAnsi="Calibri" w:eastAsia="Calibri"/>
                <w:b w:val="0"/>
                <w:i w:val="0"/>
                <w:color w:val="1C2833"/>
                <w:sz w:val="18"/>
              </w:rPr>
              <w:t>9</w:t>
            </w:r>
          </w:p>
        </w:tc>
        <w:tc>
          <w:tcPr>
            <w:tcW w:type="dxa" w:w="3264"/>
          </w:tcPr>
          <w:p>
            <w:r/>
            <w:r>
              <w:rPr>
                <w:rFonts w:ascii="Calibri" w:hAnsi="Calibri" w:eastAsia="Calibri"/>
                <w:b w:val="0"/>
                <w:i w:val="0"/>
                <w:color w:val="1C2833"/>
                <w:sz w:val="18"/>
              </w:rPr>
              <w:t>GitHub portfolio quality</w:t>
            </w:r>
          </w:p>
        </w:tc>
        <w:tc>
          <w:tcPr>
            <w:tcW w:type="dxa" w:w="3264"/>
          </w:tcPr>
          <w:p>
            <w:r/>
            <w:r>
              <w:rPr>
                <w:rFonts w:ascii="Calibri" w:hAnsi="Calibri" w:eastAsia="Calibri"/>
                <w:b w:val="0"/>
                <w:i w:val="0"/>
                <w:color w:val="1C2833"/>
                <w:sz w:val="18"/>
              </w:rPr>
              <w:t>Public repo</w:t>
            </w:r>
          </w:p>
        </w:tc>
      </w:tr>
      <w:tr>
        <w:tc>
          <w:tcPr>
            <w:tcW w:type="dxa" w:w="3264"/>
            <w:shd w:fill="F4F6F7"/>
          </w:tcPr>
          <w:p>
            <w:r/>
            <w:r>
              <w:rPr>
                <w:rFonts w:ascii="Calibri" w:hAnsi="Calibri" w:eastAsia="Calibri"/>
                <w:b w:val="0"/>
                <w:i w:val="0"/>
                <w:color w:val="1C2833"/>
                <w:sz w:val="18"/>
              </w:rPr>
              <w:t>10</w:t>
            </w:r>
          </w:p>
        </w:tc>
        <w:tc>
          <w:tcPr>
            <w:tcW w:type="dxa" w:w="3264"/>
            <w:shd w:fill="F4F6F7"/>
          </w:tcPr>
          <w:p>
            <w:r/>
            <w:r>
              <w:rPr>
                <w:rFonts w:ascii="Calibri" w:hAnsi="Calibri" w:eastAsia="Calibri"/>
                <w:b w:val="0"/>
                <w:i w:val="0"/>
                <w:color w:val="1C2833"/>
                <w:sz w:val="18"/>
              </w:rPr>
              <w:t>Deploy + security review + demo day</w:t>
            </w:r>
          </w:p>
        </w:tc>
        <w:tc>
          <w:tcPr>
            <w:tcW w:type="dxa" w:w="3264"/>
            <w:shd w:fill="F4F6F7"/>
          </w:tcPr>
          <w:p>
            <w:r/>
            <w:r>
              <w:rPr>
                <w:rFonts w:ascii="Calibri" w:hAnsi="Calibri" w:eastAsia="Calibri"/>
                <w:b w:val="0"/>
                <w:i w:val="0"/>
                <w:color w:val="1C2833"/>
                <w:sz w:val="18"/>
              </w:rPr>
              <w:t>Live URL + talk</w:t>
            </w:r>
          </w:p>
        </w:tc>
      </w:tr>
    </w:tbl>
    <w:p/>
    <w:p/>
    <w:tbl>
      <w:tblPr>
        <w:tblW w:type="auto" w:w="0"/>
        <w:tblLayout w:type="autofit"/>
        <w:tblLook w:firstColumn="1" w:firstRow="1" w:lastColumn="0" w:lastRow="0" w:noHBand="0" w:noVBand="1" w:val="04A0"/>
      </w:tblPr>
      <w:tblGrid>
        <w:gridCol w:w="9792"/>
      </w:tblGrid>
      <w:tr>
        <w:tc>
          <w:tcPr>
            <w:tcW w:type="dxa" w:w="9792"/>
            <w:shd w:fill="E8F6F1"/>
          </w:tcPr>
          <w:p>
            <w:r/>
            <w:r>
              <w:rPr>
                <w:rFonts w:ascii="Calibri" w:hAnsi="Calibri" w:eastAsia="Calibri"/>
                <w:b/>
                <w:i w:val="0"/>
                <w:color w:val="0B3D2E"/>
                <w:sz w:val="22"/>
              </w:rPr>
              <w:t>Final word to the instructor</w:t>
            </w:r>
          </w:p>
          <w:p>
            <w:r>
              <w:rPr>
                <w:rFonts w:ascii="Calibri" w:hAnsi="Calibri" w:eastAsia="Calibri"/>
                <w:b w:val="0"/>
                <w:i w:val="0"/>
                <w:color w:val="1C2833"/>
                <w:sz w:val="20"/>
              </w:rPr>
              <w:t>You are teaching people to command a powerful agentic engineer and to understand the world that engineer operates in.</w:t>
            </w:r>
          </w:p>
          <w:p>
            <w:r>
              <w:rPr>
                <w:rFonts w:ascii="Calibri" w:hAnsi="Calibri" w:eastAsia="Calibri"/>
                <w:b w:val="0"/>
                <w:i w:val="0"/>
                <w:color w:val="1C2833"/>
                <w:sz w:val="20"/>
              </w:rPr>
              <w:t>Philosophy without mechanisms produces confidence without competence.</w:t>
            </w:r>
          </w:p>
          <w:p>
            <w:r>
              <w:rPr>
                <w:rFonts w:ascii="Calibri" w:hAnsi="Calibri" w:eastAsia="Calibri"/>
                <w:b w:val="0"/>
                <w:i w:val="0"/>
                <w:color w:val="1C2833"/>
                <w:sz w:val="20"/>
              </w:rPr>
              <w:t>Mechanisms without empathy produce fear.</w:t>
            </w:r>
          </w:p>
          <w:p>
            <w:r>
              <w:rPr>
                <w:rFonts w:ascii="Calibri" w:hAnsi="Calibri" w:eastAsia="Calibri"/>
                <w:b w:val="0"/>
                <w:i w:val="0"/>
                <w:color w:val="1C2833"/>
                <w:sz w:val="20"/>
              </w:rPr>
              <w:t>This guide aims at both: deep explanation and human pacing.</w:t>
            </w:r>
          </w:p>
          <w:p>
            <w:r>
              <w:rPr>
                <w:rFonts w:ascii="Calibri" w:hAnsi="Calibri" w:eastAsia="Calibri"/>
                <w:b w:val="0"/>
                <w:i w:val="0"/>
                <w:color w:val="1C2833"/>
                <w:sz w:val="20"/>
              </w:rPr>
              <w:t>Go slow in weeks 1–2. Demand verification always. Ship something real.</w:t>
            </w:r>
          </w:p>
        </w:tc>
      </w:tr>
    </w:tbl>
    <w:p/>
    <w:p>
      <w:r>
        <w:br w:type="page"/>
      </w:r>
    </w:p>
    <w:p>
      <w:pPr>
        <w:pStyle w:val="Heading1"/>
      </w:pPr>
      <w:r>
        <w:rPr>
          <w:rFonts w:ascii="Calibri" w:hAnsi="Calibri"/>
          <w:color w:val="0B3D2E"/>
        </w:rPr>
        <w:t>Part 19 — Deep Dive: A Complete Claude Code Session Walkthrough</w:t>
      </w:r>
    </w:p>
    <w:p>
      <w:pPr>
        <w:spacing w:after="160" w:before="40" w:line="276" w:lineRule="auto"/>
      </w:pPr>
      <w:r>
        <w:rPr>
          <w:rFonts w:ascii="Calibri" w:hAnsi="Calibri" w:eastAsia="Calibri"/>
          <w:b w:val="0"/>
          <w:i w:val="0"/>
          <w:color w:val="1C2833"/>
          <w:sz w:val="22"/>
        </w:rPr>
        <w:t>This part is a “film study” of a good session. Teach it live by projecting your terminal.</w:t>
      </w:r>
    </w:p>
    <w:p>
      <w:pPr>
        <w:pStyle w:val="Heading2"/>
      </w:pPr>
      <w:r>
        <w:rPr>
          <w:rFonts w:ascii="Calibri" w:hAnsi="Calibri"/>
          <w:color w:val="1A7A5C"/>
        </w:rPr>
        <w:t>19.1 Scenario</w:t>
      </w:r>
    </w:p>
    <w:p>
      <w:pPr>
        <w:spacing w:after="160" w:before="40" w:line="276" w:lineRule="auto"/>
      </w:pPr>
      <w:r>
        <w:rPr>
          <w:rFonts w:ascii="Calibri" w:hAnsi="Calibri" w:eastAsia="Calibri"/>
          <w:b w:val="0"/>
          <w:i w:val="0"/>
          <w:color w:val="1C2833"/>
          <w:sz w:val="22"/>
        </w:rPr>
        <w:t>Build a “Study Timer” page: user enters minutes, presses Start, sees countdown, hears/sees completion message, can reset. Single HTML file is fine for v1.</w:t>
      </w:r>
    </w:p>
    <w:p>
      <w:pPr>
        <w:pStyle w:val="Heading2"/>
      </w:pPr>
      <w:r>
        <w:rPr>
          <w:rFonts w:ascii="Calibri" w:hAnsi="Calibri"/>
          <w:color w:val="1A7A5C"/>
        </w:rPr>
        <w:t>19.2 Session transcript (what you type and why)</w:t>
      </w:r>
    </w:p>
    <w:p>
      <w:pPr>
        <w:pStyle w:val="ListNumber"/>
        <w:spacing w:after="80"/>
      </w:pPr>
      <w:r>
        <w:rPr>
          <w:rFonts w:ascii="Calibri" w:hAnsi="Calibri" w:eastAsia="Calibri"/>
          <w:b w:val="0"/>
          <w:i w:val="0"/>
          <w:color w:val="1C2833"/>
          <w:sz w:val="22"/>
        </w:rPr>
        <w:t>cd into empty folder; run claude. Why: correct working directory.</w:t>
      </w:r>
    </w:p>
    <w:p>
      <w:pPr>
        <w:pStyle w:val="ListNumber"/>
        <w:spacing w:after="80"/>
      </w:pPr>
      <w:r>
        <w:rPr>
          <w:rFonts w:ascii="Calibri" w:hAnsi="Calibri" w:eastAsia="Calibri"/>
          <w:b w:val="0"/>
          <w:i w:val="0"/>
          <w:color w:val="1C2833"/>
          <w:sz w:val="22"/>
        </w:rPr>
        <w:t>/init then trim CLAUDE.md to 10–15 lines. Why: persistent run rules.</w:t>
      </w:r>
    </w:p>
    <w:p>
      <w:pPr>
        <w:pStyle w:val="ListNumber"/>
        <w:spacing w:after="80"/>
      </w:pPr>
      <w:r>
        <w:rPr>
          <w:rFonts w:ascii="Calibri" w:hAnsi="Calibri" w:eastAsia="Calibri"/>
          <w:b w:val="0"/>
          <w:i w:val="0"/>
          <w:color w:val="1C2833"/>
          <w:sz w:val="22"/>
        </w:rPr>
        <w:t>/plan Create a study timer... list edge cases (0 minutes, non-numbers, tab background). No code yet. Why: surface assumptions.</w:t>
      </w:r>
    </w:p>
    <w:p>
      <w:pPr>
        <w:pStyle w:val="ListNumber"/>
        <w:spacing w:after="80"/>
      </w:pPr>
      <w:r>
        <w:rPr>
          <w:rFonts w:ascii="Calibri" w:hAnsi="Calibri" w:eastAsia="Calibri"/>
          <w:b w:val="0"/>
          <w:i w:val="0"/>
          <w:color w:val="1C2833"/>
          <w:sz w:val="22"/>
        </w:rPr>
        <w:t>Reply: “Approve with change: also disable Start while running.” Why: human product decision.</w:t>
      </w:r>
    </w:p>
    <w:p>
      <w:pPr>
        <w:pStyle w:val="ListNumber"/>
        <w:spacing w:after="80"/>
      </w:pPr>
      <w:r>
        <w:rPr>
          <w:rFonts w:ascii="Calibri" w:hAnsi="Calibri" w:eastAsia="Calibri"/>
          <w:b w:val="0"/>
          <w:i w:val="0"/>
          <w:color w:val="1C2833"/>
          <w:sz w:val="22"/>
        </w:rPr>
        <w:t>Implement approved plan only. After done, tell me exact file path and how to open. Why: verification ownership.</w:t>
      </w:r>
    </w:p>
    <w:p>
      <w:pPr>
        <w:pStyle w:val="ListNumber"/>
        <w:spacing w:after="80"/>
      </w:pPr>
      <w:r>
        <w:rPr>
          <w:rFonts w:ascii="Calibri" w:hAnsi="Calibri" w:eastAsia="Calibri"/>
          <w:b w:val="0"/>
          <w:i w:val="0"/>
          <w:color w:val="1C2833"/>
          <w:sz w:val="22"/>
        </w:rPr>
        <w:t>You open browser; try edge cases; paste bug report if needed. Why: reality check.</w:t>
      </w:r>
    </w:p>
    <w:p>
      <w:pPr>
        <w:pStyle w:val="ListNumber"/>
        <w:spacing w:after="80"/>
      </w:pPr>
      <w:r>
        <w:rPr>
          <w:rFonts w:ascii="Calibri" w:hAnsi="Calibri" w:eastAsia="Calibri"/>
          <w:b w:val="0"/>
          <w:i w:val="0"/>
          <w:color w:val="1C2833"/>
          <w:sz w:val="22"/>
        </w:rPr>
        <w:t>/diff. Why: see what changed before any commit.</w:t>
      </w:r>
    </w:p>
    <w:p>
      <w:pPr>
        <w:pStyle w:val="ListNumber"/>
        <w:spacing w:after="80"/>
      </w:pPr>
      <w:r>
        <w:rPr>
          <w:rFonts w:ascii="Calibri" w:hAnsi="Calibri" w:eastAsia="Calibri"/>
          <w:b w:val="0"/>
          <w:i w:val="0"/>
          <w:color w:val="1C2833"/>
          <w:sz w:val="22"/>
        </w:rPr>
        <w:t>Commit with message “Add study timer with validation and running-state lock.” Why: history.</w:t>
      </w:r>
    </w:p>
    <w:p>
      <w:pPr>
        <w:pStyle w:val="ListNumber"/>
        <w:spacing w:after="80"/>
      </w:pPr>
      <w:r>
        <w:rPr>
          <w:rFonts w:ascii="Calibri" w:hAnsi="Calibri" w:eastAsia="Calibri"/>
          <w:b w:val="0"/>
          <w:i w:val="0"/>
          <w:color w:val="1C2833"/>
          <w:sz w:val="22"/>
        </w:rPr>
        <w:t>/clear when moving to a different feature tomorrow. Why: context hygiene.</w:t>
      </w:r>
    </w:p>
    <w:p>
      <w:pPr>
        <w:pStyle w:val="Heading2"/>
      </w:pPr>
      <w:r>
        <w:rPr>
          <w:rFonts w:ascii="Calibri" w:hAnsi="Calibri"/>
          <w:color w:val="1A7A5C"/>
        </w:rPr>
        <w:t>19.3 What “good steering” looks like mid-session</w:t>
      </w:r>
    </w:p>
    <w:p>
      <w:pPr>
        <w:pStyle w:val="ListBullet"/>
        <w:spacing w:after="80"/>
      </w:pPr>
      <w:r>
        <w:rPr>
          <w:rFonts w:ascii="Calibri" w:hAnsi="Calibri" w:eastAsia="Calibri"/>
          <w:b w:val="0"/>
          <w:i w:val="0"/>
          <w:color w:val="1C2833"/>
          <w:sz w:val="22"/>
        </w:rPr>
        <w:t>“Stop. Do not refactor unrelated files.”</w:t>
      </w:r>
    </w:p>
    <w:p>
      <w:pPr>
        <w:pStyle w:val="ListBullet"/>
        <w:spacing w:after="80"/>
      </w:pPr>
      <w:r>
        <w:rPr>
          <w:rFonts w:ascii="Calibri" w:hAnsi="Calibri" w:eastAsia="Calibri"/>
          <w:b w:val="0"/>
          <w:i w:val="0"/>
          <w:color w:val="1C2833"/>
          <w:sz w:val="22"/>
        </w:rPr>
        <w:t>“Explain the timer logic in plain English before more edits.”</w:t>
      </w:r>
    </w:p>
    <w:p>
      <w:pPr>
        <w:pStyle w:val="ListBullet"/>
        <w:spacing w:after="80"/>
      </w:pPr>
      <w:r>
        <w:rPr>
          <w:rFonts w:ascii="Calibri" w:hAnsi="Calibri" w:eastAsia="Calibri"/>
          <w:b w:val="0"/>
          <w:i w:val="0"/>
          <w:color w:val="1C2833"/>
          <w:sz w:val="22"/>
        </w:rPr>
        <w:t>“Only change CSS for mobile; leave JS alone.”</w:t>
      </w:r>
    </w:p>
    <w:p>
      <w:pPr>
        <w:pStyle w:val="ListBullet"/>
        <w:spacing w:after="80"/>
      </w:pPr>
      <w:r>
        <w:rPr>
          <w:rFonts w:ascii="Calibri" w:hAnsi="Calibri" w:eastAsia="Calibri"/>
          <w:b w:val="0"/>
          <w:i w:val="0"/>
          <w:color w:val="1C2833"/>
          <w:sz w:val="22"/>
        </w:rPr>
        <w:t>“You introduced a new library — remove it; stay vanilla.”</w:t>
      </w:r>
    </w:p>
    <w:p>
      <w:pPr>
        <w:pStyle w:val="ListBullet"/>
        <w:spacing w:after="80"/>
      </w:pPr>
      <w:r>
        <w:rPr>
          <w:rFonts w:ascii="Calibri" w:hAnsi="Calibri" w:eastAsia="Calibri"/>
          <w:b w:val="0"/>
          <w:i w:val="0"/>
          <w:color w:val="1C2833"/>
          <w:sz w:val="22"/>
        </w:rPr>
        <w:t>“Show me the failing case as a manual test checklist.”</w:t>
      </w:r>
    </w:p>
    <w:p>
      <w:pPr>
        <w:spacing w:after="160" w:before="40" w:line="276" w:lineRule="auto"/>
      </w:pPr>
      <w:r>
        <w:rPr>
          <w:rFonts w:ascii="Calibri" w:hAnsi="Calibri" w:eastAsia="Calibri"/>
          <w:b w:val="0"/>
          <w:i w:val="0"/>
          <w:color w:val="1C2833"/>
          <w:sz w:val="22"/>
        </w:rPr>
        <w:t>Steering is a skill. Silent acceptance trains you to be a passenger.</w:t>
      </w:r>
    </w:p>
    <w:p>
      <w:pPr>
        <w:pStyle w:val="Heading1"/>
      </w:pPr>
      <w:r>
        <w:rPr>
          <w:rFonts w:ascii="Calibri" w:hAnsi="Calibri"/>
          <w:color w:val="0B3D2E"/>
        </w:rPr>
        <w:t>Part 20 — Deep Dive: HTML Forms, Accessibility, and Multi-page Sites</w:t>
      </w:r>
    </w:p>
    <w:p>
      <w:pPr>
        <w:pStyle w:val="Heading2"/>
      </w:pPr>
      <w:r>
        <w:rPr>
          <w:rFonts w:ascii="Calibri" w:hAnsi="Calibri"/>
          <w:color w:val="1A7A5C"/>
        </w:rPr>
        <w:t>20.1 Forms that do not lie to users</w:t>
      </w:r>
    </w:p>
    <w:p>
      <w:pPr>
        <w:spacing w:after="160" w:before="40" w:line="276" w:lineRule="auto"/>
      </w:pPr>
      <w:r>
        <w:rPr>
          <w:rFonts w:ascii="Calibri" w:hAnsi="Calibri" w:eastAsia="Calibri"/>
          <w:b w:val="0"/>
          <w:i w:val="0"/>
          <w:color w:val="1C2833"/>
          <w:sz w:val="22"/>
        </w:rPr>
        <w:t>A form is a contract: the user provides data; the system responds. Browser validation (required, type=email) is a first line of defense, not the only line. Backend validation must repeat checks. For pure frontend tools, validation still prevents nonsense states.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&lt;form id="signup" novalidate&gt;</w:t>
            </w:r>
          </w:p>
          <w:p>
            <w:pPr>
              <w:spacing w:after="0" w:before="0"/>
            </w:pPr>
            <w:r>
              <w:rPr>
                <w:rFonts w:ascii="Consolas" w:hAnsi="Consolas" w:eastAsia="Consolas"/>
                <w:b w:val="0"/>
                <w:i w:val="0"/>
                <w:color w:val="E8F0F2"/>
                <w:sz w:val="18"/>
              </w:rPr>
              <w:t xml:space="preserve">  &lt;!-- novalidate only if you intentionally replace native validation with custom JS --&gt;</w:t>
            </w:r>
          </w:p>
          <w:p>
            <w:pPr>
              <w:spacing w:after="0" w:before="0"/>
            </w:pPr>
            <w:r>
              <w:rPr>
                <w:rFonts w:ascii="Consolas" w:hAnsi="Consolas" w:eastAsia="Consolas"/>
                <w:b w:val="0"/>
                <w:i w:val="0"/>
                <w:color w:val="E8F0F2"/>
                <w:sz w:val="18"/>
              </w:rPr>
              <w:t xml:space="preserve">  &lt;div class="field"&gt;</w:t>
            </w:r>
          </w:p>
          <w:p>
            <w:pPr>
              <w:spacing w:after="0" w:before="0"/>
            </w:pPr>
            <w:r>
              <w:rPr>
                <w:rFonts w:ascii="Consolas" w:hAnsi="Consolas" w:eastAsia="Consolas"/>
                <w:b w:val="0"/>
                <w:i w:val="0"/>
                <w:color w:val="E8F0F2"/>
                <w:sz w:val="18"/>
              </w:rPr>
              <w:t xml:space="preserve">    &lt;label for="email"&gt;Email address&lt;/label&gt;</w:t>
            </w:r>
          </w:p>
          <w:p>
            <w:pPr>
              <w:spacing w:after="0" w:before="0"/>
            </w:pPr>
            <w:r>
              <w:rPr>
                <w:rFonts w:ascii="Consolas" w:hAnsi="Consolas" w:eastAsia="Consolas"/>
                <w:b w:val="0"/>
                <w:i w:val="0"/>
                <w:color w:val="E8F0F2"/>
                <w:sz w:val="18"/>
              </w:rPr>
              <w:t xml:space="preserve">    &lt;input id="email" name="email" type="email" autocomplete="email" required /&gt;</w:t>
            </w:r>
          </w:p>
          <w:p>
            <w:pPr>
              <w:spacing w:after="0" w:before="0"/>
            </w:pPr>
            <w:r>
              <w:rPr>
                <w:rFonts w:ascii="Consolas" w:hAnsi="Consolas" w:eastAsia="Consolas"/>
                <w:b w:val="0"/>
                <w:i w:val="0"/>
                <w:color w:val="E8F0F2"/>
                <w:sz w:val="18"/>
              </w:rPr>
              <w:t xml:space="preserve">    &lt;p class="error" id="email-error" hidden&gt;Enter a valid email.&lt;/p&gt;</w:t>
            </w:r>
          </w:p>
          <w:p>
            <w:pPr>
              <w:spacing w:after="0" w:before="0"/>
            </w:pPr>
            <w:r>
              <w:rPr>
                <w:rFonts w:ascii="Consolas" w:hAnsi="Consolas" w:eastAsia="Consolas"/>
                <w:b w:val="0"/>
                <w:i w:val="0"/>
                <w:color w:val="E8F0F2"/>
                <w:sz w:val="18"/>
              </w:rPr>
              <w:t xml:space="preserve">  &lt;/div&gt;</w:t>
            </w:r>
          </w:p>
          <w:p>
            <w:pPr>
              <w:spacing w:after="0" w:before="0"/>
            </w:pPr>
            <w:r>
              <w:rPr>
                <w:rFonts w:ascii="Consolas" w:hAnsi="Consolas" w:eastAsia="Consolas"/>
                <w:b w:val="0"/>
                <w:i w:val="0"/>
                <w:color w:val="E8F0F2"/>
                <w:sz w:val="18"/>
              </w:rPr>
              <w:t xml:space="preserve">  &lt;button type="submit"&gt;Create account&lt;/button&gt;</w:t>
            </w:r>
          </w:p>
          <w:p>
            <w:pPr>
              <w:spacing w:after="0" w:before="0"/>
            </w:pPr>
            <w:r>
              <w:rPr>
                <w:rFonts w:ascii="Consolas" w:hAnsi="Consolas" w:eastAsia="Consolas"/>
                <w:b w:val="0"/>
                <w:i w:val="0"/>
                <w:color w:val="E8F0F2"/>
                <w:sz w:val="18"/>
              </w:rPr>
              <w:t>&lt;/form&gt;</w:t>
            </w:r>
          </w:p>
        </w:tc>
      </w:tr>
    </w:tbl>
    <w:p/>
    <w:p>
      <w:pPr>
        <w:pStyle w:val="ListBullet"/>
        <w:spacing w:after="80"/>
      </w:pPr>
      <w:r>
        <w:rPr>
          <w:rFonts w:ascii="Calibri" w:hAnsi="Calibri" w:eastAsia="Calibri"/>
          <w:b w:val="0"/>
          <w:i w:val="0"/>
          <w:color w:val="1C2833"/>
          <w:sz w:val="22"/>
        </w:rPr>
        <w:t>label for= + input id= connects text to control (screen readers + click-to-focus).</w:t>
      </w:r>
    </w:p>
    <w:p>
      <w:pPr>
        <w:pStyle w:val="ListBullet"/>
        <w:spacing w:after="80"/>
      </w:pPr>
      <w:r>
        <w:rPr>
          <w:rFonts w:ascii="Calibri" w:hAnsi="Calibri" w:eastAsia="Calibri"/>
          <w:b w:val="0"/>
          <w:i w:val="0"/>
          <w:color w:val="1C2833"/>
          <w:sz w:val="22"/>
        </w:rPr>
        <w:t>autocomplete helps browsers fill known fields securely.</w:t>
      </w:r>
    </w:p>
    <w:p>
      <w:pPr>
        <w:pStyle w:val="ListBullet"/>
        <w:spacing w:after="80"/>
      </w:pPr>
      <w:r>
        <w:rPr>
          <w:rFonts w:ascii="Calibri" w:hAnsi="Calibri" w:eastAsia="Calibri"/>
          <w:b w:val="0"/>
          <w:i w:val="0"/>
          <w:color w:val="1C2833"/>
          <w:sz w:val="22"/>
        </w:rPr>
        <w:t>error region should be announced; ask Claude for aria-live if building advanced a11y.</w:t>
      </w:r>
    </w:p>
    <w:p>
      <w:pPr>
        <w:pStyle w:val="ListBullet"/>
        <w:spacing w:after="80"/>
      </w:pPr>
      <w:r>
        <w:rPr>
          <w:rFonts w:ascii="Calibri" w:hAnsi="Calibri" w:eastAsia="Calibri"/>
          <w:b w:val="0"/>
          <w:i w:val="0"/>
          <w:color w:val="1C2833"/>
          <w:sz w:val="22"/>
        </w:rPr>
        <w:t>type=submit vs type=button: submit triggers form submit event; button does not by default.</w:t>
      </w:r>
    </w:p>
    <w:p>
      <w:pPr>
        <w:pStyle w:val="Heading2"/>
      </w:pPr>
      <w:r>
        <w:rPr>
          <w:rFonts w:ascii="Calibri" w:hAnsi="Calibri"/>
          <w:color w:val="1A7A5C"/>
        </w:rPr>
        <w:t>20.2 Multi-page navigation model</w:t>
      </w:r>
    </w:p>
    <w:p>
      <w:pPr>
        <w:spacing w:after="160" w:before="40" w:line="276" w:lineRule="auto"/>
      </w:pPr>
      <w:r>
        <w:rPr>
          <w:rFonts w:ascii="Calibri" w:hAnsi="Calibri" w:eastAsia="Calibri"/>
          <w:b w:val="0"/>
          <w:i w:val="0"/>
          <w:color w:val="1C2833"/>
          <w:sz w:val="22"/>
        </w:rPr>
        <w:t>Each HTML file is a page. Shared CSS via &lt;link href="styles.css"&gt;. Shared JS via &lt;script src="app.js"&gt;. Navigation uses &lt;a href="about.html"&gt;. If you deploy under a subpath, relative links are safer than hard-coded domains during learning.</w:t>
      </w:r>
    </w:p>
    <w:p>
      <w:pPr>
        <w:pStyle w:val="Heading2"/>
      </w:pPr>
      <w:r>
        <w:rPr>
          <w:rFonts w:ascii="Calibri" w:hAnsi="Calibri"/>
          <w:color w:val="1A7A5C"/>
        </w:rPr>
        <w:t>20.3 Accessibility non-negotiables for this course</w:t>
      </w:r>
    </w:p>
    <w:p>
      <w:pPr>
        <w:pStyle w:val="ListNumber"/>
        <w:spacing w:after="80"/>
      </w:pPr>
      <w:r>
        <w:rPr>
          <w:rFonts w:ascii="Calibri" w:hAnsi="Calibri" w:eastAsia="Calibri"/>
          <w:b w:val="0"/>
          <w:i w:val="0"/>
          <w:color w:val="1C2833"/>
          <w:sz w:val="22"/>
        </w:rPr>
        <w:t>Images that convey meaning need alt text; decorative images can use alt="".</w:t>
      </w:r>
    </w:p>
    <w:p>
      <w:pPr>
        <w:pStyle w:val="ListNumber"/>
        <w:spacing w:after="80"/>
      </w:pPr>
      <w:r>
        <w:rPr>
          <w:rFonts w:ascii="Calibri" w:hAnsi="Calibri" w:eastAsia="Calibri"/>
          <w:b w:val="0"/>
          <w:i w:val="0"/>
          <w:color w:val="1C2833"/>
          <w:sz w:val="22"/>
        </w:rPr>
        <w:t>Buttons should be &lt;button&gt;, not clickable divs.</w:t>
      </w:r>
    </w:p>
    <w:p>
      <w:pPr>
        <w:pStyle w:val="ListNumber"/>
        <w:spacing w:after="80"/>
      </w:pPr>
      <w:r>
        <w:rPr>
          <w:rFonts w:ascii="Calibri" w:hAnsi="Calibri" w:eastAsia="Calibri"/>
          <w:b w:val="0"/>
          <w:i w:val="0"/>
          <w:color w:val="1C2833"/>
          <w:sz w:val="22"/>
        </w:rPr>
        <w:t>Color is not the only error signal — also use text.</w:t>
      </w:r>
    </w:p>
    <w:p>
      <w:pPr>
        <w:pStyle w:val="ListNumber"/>
        <w:spacing w:after="80"/>
      </w:pPr>
      <w:r>
        <w:rPr>
          <w:rFonts w:ascii="Calibri" w:hAnsi="Calibri" w:eastAsia="Calibri"/>
          <w:b w:val="0"/>
          <w:i w:val="0"/>
          <w:color w:val="1C2833"/>
          <w:sz w:val="22"/>
        </w:rPr>
        <w:t>Focus outlines should remain visible for keyboard users.</w:t>
      </w:r>
    </w:p>
    <w:p>
      <w:pPr>
        <w:pStyle w:val="ListNumber"/>
        <w:spacing w:after="80"/>
      </w:pPr>
      <w:r>
        <w:rPr>
          <w:rFonts w:ascii="Calibri" w:hAnsi="Calibri" w:eastAsia="Calibri"/>
          <w:b w:val="0"/>
          <w:i w:val="0"/>
          <w:color w:val="1C2833"/>
          <w:sz w:val="22"/>
        </w:rPr>
        <w:t>Page &lt;title&gt; should be unique and descriptive.</w:t>
      </w:r>
    </w:p>
    <w:p>
      <w:pPr>
        <w:pStyle w:val="Heading1"/>
      </w:pPr>
      <w:r>
        <w:rPr>
          <w:rFonts w:ascii="Calibri" w:hAnsi="Calibri"/>
          <w:color w:val="0B3D2E"/>
        </w:rPr>
        <w:t>Part 21 — Deep Dive: CSS Layout Studio</w:t>
      </w:r>
    </w:p>
    <w:p>
      <w:pPr>
        <w:pStyle w:val="Heading2"/>
      </w:pPr>
      <w:r>
        <w:rPr>
          <w:rFonts w:ascii="Calibri" w:hAnsi="Calibri"/>
          <w:color w:val="1A7A5C"/>
        </w:rPr>
        <w:t>21.1 Centering — the classic beginner pain</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.page {</w:t>
            </w:r>
          </w:p>
          <w:p>
            <w:pPr>
              <w:spacing w:after="0" w:before="0"/>
            </w:pPr>
            <w:r>
              <w:rPr>
                <w:rFonts w:ascii="Consolas" w:hAnsi="Consolas" w:eastAsia="Consolas"/>
                <w:b w:val="0"/>
                <w:i w:val="0"/>
                <w:color w:val="E8F0F2"/>
                <w:sz w:val="18"/>
              </w:rPr>
              <w:t xml:space="preserve">  min-height: 100vh;</w:t>
            </w:r>
          </w:p>
          <w:p>
            <w:pPr>
              <w:spacing w:after="0" w:before="0"/>
            </w:pPr>
            <w:r>
              <w:rPr>
                <w:rFonts w:ascii="Consolas" w:hAnsi="Consolas" w:eastAsia="Consolas"/>
                <w:b w:val="0"/>
                <w:i w:val="0"/>
                <w:color w:val="E8F0F2"/>
                <w:sz w:val="18"/>
              </w:rPr>
              <w:t xml:space="preserve">  display: flex;</w:t>
            </w:r>
          </w:p>
          <w:p>
            <w:pPr>
              <w:spacing w:after="0" w:before="0"/>
            </w:pPr>
            <w:r>
              <w:rPr>
                <w:rFonts w:ascii="Consolas" w:hAnsi="Consolas" w:eastAsia="Consolas"/>
                <w:b w:val="0"/>
                <w:i w:val="0"/>
                <w:color w:val="E8F0F2"/>
                <w:sz w:val="18"/>
              </w:rPr>
              <w:t xml:space="preserve">  justify-content: center; /* horizontal in a row flex */</w:t>
            </w:r>
          </w:p>
          <w:p>
            <w:pPr>
              <w:spacing w:after="0" w:before="0"/>
            </w:pPr>
            <w:r>
              <w:rPr>
                <w:rFonts w:ascii="Consolas" w:hAnsi="Consolas" w:eastAsia="Consolas"/>
                <w:b w:val="0"/>
                <w:i w:val="0"/>
                <w:color w:val="E8F0F2"/>
                <w:sz w:val="18"/>
              </w:rPr>
              <w:t xml:space="preserve">  align-items: center;     /* vertical in a row flex */</w:t>
            </w:r>
          </w:p>
          <w:p>
            <w:pPr>
              <w:spacing w:after="0" w:before="0"/>
            </w:pPr>
            <w:r>
              <w:rPr>
                <w:rFonts w:ascii="Consolas" w:hAnsi="Consolas" w:eastAsia="Consolas"/>
                <w:b w:val="0"/>
                <w:i w:val="0"/>
                <w:color w:val="E8F0F2"/>
                <w:sz w:val="18"/>
              </w:rPr>
              <w:t>}</w:t>
            </w:r>
          </w:p>
        </w:tc>
      </w:tr>
    </w:tbl>
    <w:p/>
    <w:p>
      <w:pPr>
        <w:spacing w:after="160" w:before="40" w:line="276" w:lineRule="auto"/>
      </w:pPr>
      <w:r>
        <w:rPr>
          <w:rFonts w:ascii="Calibri" w:hAnsi="Calibri" w:eastAsia="Calibri"/>
          <w:b w:val="0"/>
          <w:i w:val="0"/>
          <w:color w:val="1C2833"/>
          <w:sz w:val="22"/>
        </w:rPr>
        <w:t>Teach students to name the axis. In a default row flex container, main axis is horizontal; cross axis is vertical. justify-content acts on main; align-items on cross.</w:t>
      </w:r>
    </w:p>
    <w:p>
      <w:pPr>
        <w:pStyle w:val="Heading2"/>
      </w:pPr>
      <w:r>
        <w:rPr>
          <w:rFonts w:ascii="Calibri" w:hAnsi="Calibri"/>
          <w:color w:val="1A7A5C"/>
        </w:rPr>
        <w:t>21.2 A simple responsive grid for cards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.grid {</w:t>
            </w:r>
          </w:p>
          <w:p>
            <w:pPr>
              <w:spacing w:after="0" w:before="0"/>
            </w:pPr>
            <w:r>
              <w:rPr>
                <w:rFonts w:ascii="Consolas" w:hAnsi="Consolas" w:eastAsia="Consolas"/>
                <w:b w:val="0"/>
                <w:i w:val="0"/>
                <w:color w:val="E8F0F2"/>
                <w:sz w:val="18"/>
              </w:rPr>
              <w:t xml:space="preserve">  display: grid;</w:t>
            </w:r>
          </w:p>
          <w:p>
            <w:pPr>
              <w:spacing w:after="0" w:before="0"/>
            </w:pPr>
            <w:r>
              <w:rPr>
                <w:rFonts w:ascii="Consolas" w:hAnsi="Consolas" w:eastAsia="Consolas"/>
                <w:b w:val="0"/>
                <w:i w:val="0"/>
                <w:color w:val="E8F0F2"/>
                <w:sz w:val="18"/>
              </w:rPr>
              <w:t xml:space="preserve">  grid-template-columns: repeat(auto-fit, minmax(240px, 1fr));</w:t>
            </w:r>
          </w:p>
          <w:p>
            <w:pPr>
              <w:spacing w:after="0" w:before="0"/>
            </w:pPr>
            <w:r>
              <w:rPr>
                <w:rFonts w:ascii="Consolas" w:hAnsi="Consolas" w:eastAsia="Consolas"/>
                <w:b w:val="0"/>
                <w:i w:val="0"/>
                <w:color w:val="E8F0F2"/>
                <w:sz w:val="18"/>
              </w:rPr>
              <w:t xml:space="preserve">  gap: 16px;</w:t>
            </w:r>
          </w:p>
          <w:p>
            <w:pPr>
              <w:spacing w:after="0" w:before="0"/>
            </w:pPr>
            <w:r>
              <w:rPr>
                <w:rFonts w:ascii="Consolas" w:hAnsi="Consolas" w:eastAsia="Consolas"/>
                <w:b w:val="0"/>
                <w:i w:val="0"/>
                <w:color w:val="E8F0F2"/>
                <w:sz w:val="18"/>
              </w:rPr>
              <w:t>}</w:t>
            </w:r>
          </w:p>
        </w:tc>
      </w:tr>
    </w:tbl>
    <w:p/>
    <w:p>
      <w:pPr>
        <w:spacing w:after="160" w:before="40" w:line="276" w:lineRule="auto"/>
      </w:pPr>
      <w:r>
        <w:rPr>
          <w:rFonts w:ascii="Calibri" w:hAnsi="Calibri" w:eastAsia="Calibri"/>
          <w:b w:val="0"/>
          <w:i w:val="0"/>
          <w:color w:val="1C2833"/>
          <w:sz w:val="22"/>
        </w:rPr>
        <w:t>auto-fit + minmax creates as many columns as fit, each at least 240px. This single pattern upgrades portfolio project cards dramatically.</w:t>
      </w:r>
    </w:p>
    <w:p>
      <w:pPr>
        <w:pStyle w:val="Heading2"/>
      </w:pPr>
      <w:r>
        <w:rPr>
          <w:rFonts w:ascii="Calibri" w:hAnsi="Calibri"/>
          <w:color w:val="1A7A5C"/>
        </w:rPr>
        <w:t>21.3 Specificity (why “my CSS didn’t apply”)</w:t>
      </w:r>
    </w:p>
    <w:p>
      <w:pPr>
        <w:spacing w:after="160" w:before="40" w:line="276" w:lineRule="auto"/>
      </w:pPr>
      <w:r>
        <w:rPr>
          <w:rFonts w:ascii="Calibri" w:hAnsi="Calibri" w:eastAsia="Calibri"/>
          <w:b w:val="0"/>
          <w:i w:val="0"/>
          <w:color w:val="1C2833"/>
          <w:sz w:val="22"/>
        </w:rPr>
        <w:t>When two rules conflict, the more specific wins (roughly: id &gt; class &gt; element), then order. !important is a last resort and creates messes. Prefer clearer structure over !important wars. If Claude’s styles “don’t show,” check: wrong file linked? cached CSS? selector mismatch? more specific override?</w:t>
      </w:r>
    </w:p>
    <w:p>
      <w:pPr>
        <w:pStyle w:val="Heading1"/>
      </w:pPr>
      <w:r>
        <w:rPr>
          <w:rFonts w:ascii="Calibri" w:hAnsi="Calibri"/>
          <w:color w:val="0B3D2E"/>
        </w:rPr>
        <w:t>Part 22 — Deep Dive: JavaScript State &amp; DOM Studio</w:t>
      </w:r>
    </w:p>
    <w:p>
      <w:pPr>
        <w:pStyle w:val="Heading2"/>
      </w:pPr>
      <w:r>
        <w:rPr>
          <w:rFonts w:ascii="Calibri" w:hAnsi="Calibri"/>
          <w:color w:val="1A7A5C"/>
        </w:rPr>
        <w:t>22.1 A minimal mental model of an interactive app</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 1) state</w:t>
            </w:r>
          </w:p>
          <w:p>
            <w:pPr>
              <w:spacing w:after="0" w:before="0"/>
            </w:pPr>
            <w:r>
              <w:rPr>
                <w:rFonts w:ascii="Consolas" w:hAnsi="Consolas" w:eastAsia="Consolas"/>
                <w:b w:val="0"/>
                <w:i w:val="0"/>
                <w:color w:val="E8F0F2"/>
                <w:sz w:val="18"/>
              </w:rPr>
              <w:t>let count = 0;</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 2) references to DOM nodes</w:t>
            </w:r>
          </w:p>
          <w:p>
            <w:pPr>
              <w:spacing w:after="0" w:before="0"/>
            </w:pPr>
            <w:r>
              <w:rPr>
                <w:rFonts w:ascii="Consolas" w:hAnsi="Consolas" w:eastAsia="Consolas"/>
                <w:b w:val="0"/>
                <w:i w:val="0"/>
                <w:color w:val="E8F0F2"/>
                <w:sz w:val="18"/>
              </w:rPr>
              <w:t>const out = document.querySelector("#out");</w:t>
            </w:r>
          </w:p>
          <w:p>
            <w:pPr>
              <w:spacing w:after="0" w:before="0"/>
            </w:pPr>
            <w:r>
              <w:rPr>
                <w:rFonts w:ascii="Consolas" w:hAnsi="Consolas" w:eastAsia="Consolas"/>
                <w:b w:val="0"/>
                <w:i w:val="0"/>
                <w:color w:val="E8F0F2"/>
                <w:sz w:val="18"/>
              </w:rPr>
              <w:t>const btn = document.querySelector("#inc");</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 3) render function: state -&gt; UI</w:t>
            </w:r>
          </w:p>
          <w:p>
            <w:pPr>
              <w:spacing w:after="0" w:before="0"/>
            </w:pPr>
            <w:r>
              <w:rPr>
                <w:rFonts w:ascii="Consolas" w:hAnsi="Consolas" w:eastAsia="Consolas"/>
                <w:b w:val="0"/>
                <w:i w:val="0"/>
                <w:color w:val="E8F0F2"/>
                <w:sz w:val="18"/>
              </w:rPr>
              <w:t>function render() {</w:t>
            </w:r>
          </w:p>
          <w:p>
            <w:pPr>
              <w:spacing w:after="0" w:before="0"/>
            </w:pPr>
            <w:r>
              <w:rPr>
                <w:rFonts w:ascii="Consolas" w:hAnsi="Consolas" w:eastAsia="Consolas"/>
                <w:b w:val="0"/>
                <w:i w:val="0"/>
                <w:color w:val="E8F0F2"/>
                <w:sz w:val="18"/>
              </w:rPr>
              <w:t xml:space="preserve">  out.textContent = String(count);</w:t>
            </w:r>
          </w:p>
          <w:p>
            <w:pPr>
              <w:spacing w:after="0" w:before="0"/>
            </w:pPr>
            <w:r>
              <w:rPr>
                <w:rFonts w:ascii="Consolas" w:hAnsi="Consolas" w:eastAsia="Consolas"/>
                <w:b w:val="0"/>
                <w:i w:val="0"/>
                <w:color w:val="E8F0F2"/>
                <w:sz w:val="18"/>
              </w:rPr>
              <w:t>}</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 4) events update state, then render</w:t>
            </w:r>
          </w:p>
          <w:p>
            <w:pPr>
              <w:spacing w:after="0" w:before="0"/>
            </w:pPr>
            <w:r>
              <w:rPr>
                <w:rFonts w:ascii="Consolas" w:hAnsi="Consolas" w:eastAsia="Consolas"/>
                <w:b w:val="0"/>
                <w:i w:val="0"/>
                <w:color w:val="E8F0F2"/>
                <w:sz w:val="18"/>
              </w:rPr>
              <w:t>btn.addEventListener("click", () =&gt; {</w:t>
            </w:r>
          </w:p>
          <w:p>
            <w:pPr>
              <w:spacing w:after="0" w:before="0"/>
            </w:pPr>
            <w:r>
              <w:rPr>
                <w:rFonts w:ascii="Consolas" w:hAnsi="Consolas" w:eastAsia="Consolas"/>
                <w:b w:val="0"/>
                <w:i w:val="0"/>
                <w:color w:val="E8F0F2"/>
                <w:sz w:val="18"/>
              </w:rPr>
              <w:t xml:space="preserve">  count += 1;</w:t>
            </w:r>
          </w:p>
          <w:p>
            <w:pPr>
              <w:spacing w:after="0" w:before="0"/>
            </w:pPr>
            <w:r>
              <w:rPr>
                <w:rFonts w:ascii="Consolas" w:hAnsi="Consolas" w:eastAsia="Consolas"/>
                <w:b w:val="0"/>
                <w:i w:val="0"/>
                <w:color w:val="E8F0F2"/>
                <w:sz w:val="18"/>
              </w:rPr>
              <w:t xml:space="preserve">  render();</w:t>
            </w:r>
          </w:p>
          <w:p>
            <w:pPr>
              <w:spacing w:after="0" w:before="0"/>
            </w:pPr>
            <w:r>
              <w:rPr>
                <w:rFonts w:ascii="Consolas" w:hAnsi="Consolas" w:eastAsia="Consolas"/>
                <w:b w:val="0"/>
                <w:i w:val="0"/>
                <w:color w:val="E8F0F2"/>
                <w:sz w:val="18"/>
              </w:rPr>
              <w:t>});</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render();</w:t>
            </w:r>
          </w:p>
        </w:tc>
      </w:tr>
    </w:tbl>
    <w:p/>
    <w:p>
      <w:pPr>
        <w:spacing w:after="160" w:before="40" w:line="276" w:lineRule="auto"/>
      </w:pPr>
      <w:r>
        <w:rPr>
          <w:rFonts w:ascii="Calibri" w:hAnsi="Calibri" w:eastAsia="Calibri"/>
          <w:b w:val="0"/>
          <w:i w:val="0"/>
          <w:color w:val="1C2833"/>
          <w:sz w:val="22"/>
        </w:rPr>
        <w:t>Almost every UI bug is either wrong state, wrong render, or event not wired. When students debug with Claude, force them to identify which of the three failed.</w:t>
      </w:r>
    </w:p>
    <w:p>
      <w:pPr>
        <w:pStyle w:val="Heading2"/>
      </w:pPr>
      <w:r>
        <w:rPr>
          <w:rFonts w:ascii="Calibri" w:hAnsi="Calibri"/>
          <w:color w:val="1A7A5C"/>
        </w:rPr>
        <w:t>22.2 Arrays of objects — how real apps store lists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const tasks = [</w:t>
            </w:r>
          </w:p>
          <w:p>
            <w:pPr>
              <w:spacing w:after="0" w:before="0"/>
            </w:pPr>
            <w:r>
              <w:rPr>
                <w:rFonts w:ascii="Consolas" w:hAnsi="Consolas" w:eastAsia="Consolas"/>
                <w:b w:val="0"/>
                <w:i w:val="0"/>
                <w:color w:val="E8F0F2"/>
                <w:sz w:val="18"/>
              </w:rPr>
              <w:t xml:space="preserve">  { id: 1, title: "Read HTML chapter", done: false },</w:t>
            </w:r>
          </w:p>
          <w:p>
            <w:pPr>
              <w:spacing w:after="0" w:before="0"/>
            </w:pPr>
            <w:r>
              <w:rPr>
                <w:rFonts w:ascii="Consolas" w:hAnsi="Consolas" w:eastAsia="Consolas"/>
                <w:b w:val="0"/>
                <w:i w:val="0"/>
                <w:color w:val="E8F0F2"/>
                <w:sz w:val="18"/>
              </w:rPr>
              <w:t xml:space="preserve">  { id: 2, title: "Ship portfolio", done: true },</w:t>
            </w:r>
          </w:p>
          <w:p>
            <w:pPr>
              <w:spacing w:after="0" w:before="0"/>
            </w:pPr>
            <w:r>
              <w:rPr>
                <w:rFonts w:ascii="Consolas" w:hAnsi="Consolas" w:eastAsia="Consolas"/>
                <w:b w:val="0"/>
                <w:i w:val="0"/>
                <w:color w:val="E8F0F2"/>
                <w:sz w:val="18"/>
              </w:rPr>
              <w:t>];</w:t>
            </w:r>
          </w:p>
        </w:tc>
      </w:tr>
    </w:tbl>
    <w:p/>
    <w:p>
      <w:pPr>
        <w:spacing w:after="160" w:before="40" w:line="276" w:lineRule="auto"/>
      </w:pPr>
      <w:r>
        <w:rPr>
          <w:rFonts w:ascii="Calibri" w:hAnsi="Calibri" w:eastAsia="Calibri"/>
          <w:b w:val="0"/>
          <w:i w:val="0"/>
          <w:color w:val="1C2833"/>
          <w:sz w:val="22"/>
        </w:rPr>
        <w:t>Rendering a list means looping tasks and creating DOM nodes or HTML strings. Updating means changing the object, then re-rendering. Deleting means filtering the array. This is CRUD on the client before a backend exists.</w:t>
      </w:r>
    </w:p>
    <w:p>
      <w:pPr>
        <w:pStyle w:val="Heading2"/>
      </w:pPr>
      <w:r>
        <w:rPr>
          <w:rFonts w:ascii="Calibri" w:hAnsi="Calibri"/>
          <w:color w:val="1A7A5C"/>
        </w:rPr>
        <w:t>22.3 Talking to APIs with fetch</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const res = await fetch("/api/tasks");</w:t>
            </w:r>
          </w:p>
          <w:p>
            <w:pPr>
              <w:spacing w:after="0" w:before="0"/>
            </w:pPr>
            <w:r>
              <w:rPr>
                <w:rFonts w:ascii="Consolas" w:hAnsi="Consolas" w:eastAsia="Consolas"/>
                <w:b w:val="0"/>
                <w:i w:val="0"/>
                <w:color w:val="E8F0F2"/>
                <w:sz w:val="18"/>
              </w:rPr>
              <w:t>if (!res.ok) throw new Error("Failed to load tasks");</w:t>
            </w:r>
          </w:p>
          <w:p>
            <w:pPr>
              <w:spacing w:after="0" w:before="0"/>
            </w:pPr>
            <w:r>
              <w:rPr>
                <w:rFonts w:ascii="Consolas" w:hAnsi="Consolas" w:eastAsia="Consolas"/>
                <w:b w:val="0"/>
                <w:i w:val="0"/>
                <w:color w:val="E8F0F2"/>
                <w:sz w:val="18"/>
              </w:rPr>
              <w:t>const data = await res.json();</w:t>
            </w:r>
          </w:p>
          <w:p>
            <w:pPr>
              <w:spacing w:after="0" w:before="0"/>
            </w:pPr>
            <w:r>
              <w:rPr>
                <w:rFonts w:ascii="Consolas" w:hAnsi="Consolas" w:eastAsia="Consolas"/>
                <w:b w:val="0"/>
                <w:i w:val="0"/>
                <w:color w:val="E8F0F2"/>
                <w:sz w:val="18"/>
              </w:rPr>
              <w:t>// data is now a JS array/object from JSON</w:t>
            </w:r>
          </w:p>
        </w:tc>
      </w:tr>
    </w:tbl>
    <w:p/>
    <w:p>
      <w:pPr>
        <w:spacing w:after="160" w:before="40" w:line="276" w:lineRule="auto"/>
      </w:pPr>
      <w:r>
        <w:rPr>
          <w:rFonts w:ascii="Calibri" w:hAnsi="Calibri" w:eastAsia="Calibri"/>
          <w:b w:val="0"/>
          <w:i w:val="0"/>
          <w:color w:val="1C2833"/>
          <w:sz w:val="22"/>
        </w:rPr>
        <w:t>await pauses the function until the network responds. Errors happen: network down, 500 from server, invalid JSON. Teaching point: always check res.ok and show a user-friendly message.</w:t>
      </w:r>
    </w:p>
    <w:p>
      <w:pPr>
        <w:pStyle w:val="Heading1"/>
      </w:pPr>
      <w:r>
        <w:rPr>
          <w:rFonts w:ascii="Calibri" w:hAnsi="Calibri"/>
          <w:color w:val="0B3D2E"/>
        </w:rPr>
        <w:t>Part 23 — Deep Dive: Python Backend Studio</w:t>
      </w:r>
    </w:p>
    <w:p>
      <w:pPr>
        <w:pStyle w:val="Heading2"/>
      </w:pPr>
      <w:r>
        <w:rPr>
          <w:rFonts w:ascii="Calibri" w:hAnsi="Calibri"/>
          <w:color w:val="1A7A5C"/>
        </w:rPr>
        <w:t>23.1 From script to server</w:t>
      </w:r>
    </w:p>
    <w:p>
      <w:pPr>
        <w:spacing w:after="160" w:before="40" w:line="276" w:lineRule="auto"/>
      </w:pPr>
      <w:r>
        <w:rPr>
          <w:rFonts w:ascii="Calibri" w:hAnsi="Calibri" w:eastAsia="Calibri"/>
          <w:b w:val="0"/>
          <w:i w:val="0"/>
          <w:color w:val="1C2833"/>
          <w:sz w:val="22"/>
        </w:rPr>
        <w:t>A Python script runs top-to-bottom and exits. A server process starts and waits in a loop for HTTP requests until you stop it. Frameworks map URL paths + methods to functions.</w:t>
      </w:r>
    </w:p>
    <w:p>
      <w:pPr>
        <w:pStyle w:val="Heading2"/>
      </w:pPr>
      <w:r>
        <w:rPr>
          <w:rFonts w:ascii="Calibri" w:hAnsi="Calibri"/>
          <w:color w:val="1A7A5C"/>
        </w:rPr>
        <w:t>23.2 Example route logic (conceptual FastAPI style)</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 Conceptual — Claude will generate exact syntax for your chosen framework</w:t>
            </w:r>
          </w:p>
          <w:p>
            <w:pPr>
              <w:spacing w:after="0" w:before="0"/>
            </w:pPr>
            <w:r>
              <w:rPr>
                <w:rFonts w:ascii="Consolas" w:hAnsi="Consolas" w:eastAsia="Consolas"/>
                <w:b w:val="0"/>
                <w:i w:val="0"/>
                <w:color w:val="E8F0F2"/>
                <w:sz w:val="18"/>
              </w:rPr>
              <w:t>@app.get("/api/tasks")</w:t>
            </w:r>
          </w:p>
          <w:p>
            <w:pPr>
              <w:spacing w:after="0" w:before="0"/>
            </w:pPr>
            <w:r>
              <w:rPr>
                <w:rFonts w:ascii="Consolas" w:hAnsi="Consolas" w:eastAsia="Consolas"/>
                <w:b w:val="0"/>
                <w:i w:val="0"/>
                <w:color w:val="E8F0F2"/>
                <w:sz w:val="18"/>
              </w:rPr>
              <w:t>def list_tasks():</w:t>
            </w:r>
          </w:p>
          <w:p>
            <w:pPr>
              <w:spacing w:after="0" w:before="0"/>
            </w:pPr>
            <w:r>
              <w:rPr>
                <w:rFonts w:ascii="Consolas" w:hAnsi="Consolas" w:eastAsia="Consolas"/>
                <w:b w:val="0"/>
                <w:i w:val="0"/>
                <w:color w:val="E8F0F2"/>
                <w:sz w:val="18"/>
              </w:rPr>
              <w:t xml:space="preserve">    return tasks  # framework converts to JSON</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@app.post("/api/tasks")</w:t>
            </w:r>
          </w:p>
          <w:p>
            <w:pPr>
              <w:spacing w:after="0" w:before="0"/>
            </w:pPr>
            <w:r>
              <w:rPr>
                <w:rFonts w:ascii="Consolas" w:hAnsi="Consolas" w:eastAsia="Consolas"/>
                <w:b w:val="0"/>
                <w:i w:val="0"/>
                <w:color w:val="E8F0F2"/>
                <w:sz w:val="18"/>
              </w:rPr>
              <w:t>def create_task(payload):</w:t>
            </w:r>
          </w:p>
          <w:p>
            <w:pPr>
              <w:spacing w:after="0" w:before="0"/>
            </w:pPr>
            <w:r>
              <w:rPr>
                <w:rFonts w:ascii="Consolas" w:hAnsi="Consolas" w:eastAsia="Consolas"/>
                <w:b w:val="0"/>
                <w:i w:val="0"/>
                <w:color w:val="E8F0F2"/>
                <w:sz w:val="18"/>
              </w:rPr>
              <w:t xml:space="preserve">    if not payload.title.strip():</w:t>
            </w:r>
          </w:p>
          <w:p>
            <w:pPr>
              <w:spacing w:after="0" w:before="0"/>
            </w:pPr>
            <w:r>
              <w:rPr>
                <w:rFonts w:ascii="Consolas" w:hAnsi="Consolas" w:eastAsia="Consolas"/>
                <w:b w:val="0"/>
                <w:i w:val="0"/>
                <w:color w:val="E8F0F2"/>
                <w:sz w:val="18"/>
              </w:rPr>
              <w:t xml:space="preserve">        # return 400 bad request</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 xml:space="preserve">    # save and return created task with id</w:t>
            </w:r>
          </w:p>
        </w:tc>
      </w:tr>
    </w:tbl>
    <w:p/>
    <w:p>
      <w:pPr>
        <w:pStyle w:val="Heading2"/>
      </w:pPr>
      <w:r>
        <w:rPr>
          <w:rFonts w:ascii="Calibri" w:hAnsi="Calibri"/>
          <w:color w:val="1A7A5C"/>
        </w:rPr>
        <w:t>23.3 Environment &amp; dependencies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python3 -m venv .venv</w:t>
            </w:r>
          </w:p>
          <w:p>
            <w:pPr>
              <w:spacing w:after="0" w:before="0"/>
            </w:pPr>
            <w:r>
              <w:rPr>
                <w:rFonts w:ascii="Consolas" w:hAnsi="Consolas" w:eastAsia="Consolas"/>
                <w:b w:val="0"/>
                <w:i w:val="0"/>
                <w:color w:val="E8F0F2"/>
                <w:sz w:val="18"/>
              </w:rPr>
              <w:t>source .venv/bin/activate   # Windows: .venv\Scripts\activate</w:t>
            </w:r>
          </w:p>
          <w:p>
            <w:pPr>
              <w:spacing w:after="0" w:before="0"/>
            </w:pPr>
            <w:r>
              <w:rPr>
                <w:rFonts w:ascii="Consolas" w:hAnsi="Consolas" w:eastAsia="Consolas"/>
                <w:b w:val="0"/>
                <w:i w:val="0"/>
                <w:color w:val="E8F0F2"/>
                <w:sz w:val="18"/>
              </w:rPr>
              <w:t>pip install -r requirements.txt</w:t>
            </w:r>
          </w:p>
        </w:tc>
      </w:tr>
    </w:tbl>
    <w:p/>
    <w:p>
      <w:pPr>
        <w:spacing w:after="160" w:before="40" w:line="276" w:lineRule="auto"/>
      </w:pPr>
      <w:r>
        <w:rPr>
          <w:rFonts w:ascii="Calibri" w:hAnsi="Calibri" w:eastAsia="Calibri"/>
          <w:b w:val="0"/>
          <w:i w:val="0"/>
          <w:color w:val="1C2833"/>
          <w:sz w:val="22"/>
        </w:rPr>
        <w:t>Explain: venv isolates packages; requirements.txt freezes the list so classmates install the same versions. Never commit the venv folder; commit requirements.txt.</w:t>
      </w:r>
    </w:p>
    <w:p>
      <w:pPr>
        <w:pStyle w:val="Heading2"/>
      </w:pPr>
      <w:r>
        <w:rPr>
          <w:rFonts w:ascii="Calibri" w:hAnsi="Calibri"/>
          <w:color w:val="1A7A5C"/>
        </w:rPr>
        <w:t>23.4 Status codes students should recognize</w:t>
      </w:r>
    </w:p>
    <w:tbl>
      <w:tblPr>
        <w:tblStyle w:val="TableGrid"/>
        <w:tblW w:type="auto" w:w="0"/>
        <w:tblLook w:firstColumn="1" w:firstRow="1" w:lastColumn="0" w:lastRow="0" w:noHBand="0" w:noVBand="1" w:val="04A0"/>
      </w:tblPr>
      <w:tblGrid>
        <w:gridCol w:w="3264"/>
        <w:gridCol w:w="3264"/>
        <w:gridCol w:w="3264"/>
      </w:tblGrid>
      <w:tr>
        <w:tc>
          <w:tcPr>
            <w:tcW w:type="dxa" w:w="3264"/>
            <w:shd w:fill="0B3D2E"/>
          </w:tcPr>
          <w:p>
            <w:r/>
            <w:r>
              <w:rPr>
                <w:rFonts w:ascii="Calibri" w:hAnsi="Calibri" w:eastAsia="Calibri"/>
                <w:b/>
                <w:i w:val="0"/>
                <w:color w:val="FFFFFF"/>
                <w:sz w:val="20"/>
              </w:rPr>
              <w:t>Code</w:t>
            </w:r>
          </w:p>
        </w:tc>
        <w:tc>
          <w:tcPr>
            <w:tcW w:type="dxa" w:w="3264"/>
            <w:shd w:fill="0B3D2E"/>
          </w:tcPr>
          <w:p>
            <w:r/>
            <w:r>
              <w:rPr>
                <w:rFonts w:ascii="Calibri" w:hAnsi="Calibri" w:eastAsia="Calibri"/>
                <w:b/>
                <w:i w:val="0"/>
                <w:color w:val="FFFFFF"/>
                <w:sz w:val="20"/>
              </w:rPr>
              <w:t>Meaning</w:t>
            </w:r>
          </w:p>
        </w:tc>
        <w:tc>
          <w:tcPr>
            <w:tcW w:type="dxa" w:w="3264"/>
            <w:shd w:fill="0B3D2E"/>
          </w:tcPr>
          <w:p>
            <w:r/>
            <w:r>
              <w:rPr>
                <w:rFonts w:ascii="Calibri" w:hAnsi="Calibri" w:eastAsia="Calibri"/>
                <w:b/>
                <w:i w:val="0"/>
                <w:color w:val="FFFFFF"/>
                <w:sz w:val="20"/>
              </w:rPr>
              <w:t>Typical cause</w:t>
            </w:r>
          </w:p>
        </w:tc>
      </w:tr>
      <w:tr>
        <w:tc>
          <w:tcPr>
            <w:tcW w:type="dxa" w:w="3264"/>
            <w:shd w:fill="F4F6F7"/>
          </w:tcPr>
          <w:p>
            <w:r/>
            <w:r>
              <w:rPr>
                <w:rFonts w:ascii="Calibri" w:hAnsi="Calibri" w:eastAsia="Calibri"/>
                <w:b w:val="0"/>
                <w:i w:val="0"/>
                <w:color w:val="1C2833"/>
                <w:sz w:val="18"/>
              </w:rPr>
              <w:t>200</w:t>
            </w:r>
          </w:p>
        </w:tc>
        <w:tc>
          <w:tcPr>
            <w:tcW w:type="dxa" w:w="3264"/>
            <w:shd w:fill="F4F6F7"/>
          </w:tcPr>
          <w:p>
            <w:r/>
            <w:r>
              <w:rPr>
                <w:rFonts w:ascii="Calibri" w:hAnsi="Calibri" w:eastAsia="Calibri"/>
                <w:b w:val="0"/>
                <w:i w:val="0"/>
                <w:color w:val="1C2833"/>
                <w:sz w:val="18"/>
              </w:rPr>
              <w:t>OK</w:t>
            </w:r>
          </w:p>
        </w:tc>
        <w:tc>
          <w:tcPr>
            <w:tcW w:type="dxa" w:w="3264"/>
            <w:shd w:fill="F4F6F7"/>
          </w:tcPr>
          <w:p>
            <w:r/>
            <w:r>
              <w:rPr>
                <w:rFonts w:ascii="Calibri" w:hAnsi="Calibri" w:eastAsia="Calibri"/>
                <w:b w:val="0"/>
                <w:i w:val="0"/>
                <w:color w:val="1C2833"/>
                <w:sz w:val="18"/>
              </w:rPr>
              <w:t>Successful read</w:t>
            </w:r>
          </w:p>
        </w:tc>
      </w:tr>
      <w:tr>
        <w:tc>
          <w:tcPr>
            <w:tcW w:type="dxa" w:w="3264"/>
          </w:tcPr>
          <w:p>
            <w:r/>
            <w:r>
              <w:rPr>
                <w:rFonts w:ascii="Calibri" w:hAnsi="Calibri" w:eastAsia="Calibri"/>
                <w:b w:val="0"/>
                <w:i w:val="0"/>
                <w:color w:val="1C2833"/>
                <w:sz w:val="18"/>
              </w:rPr>
              <w:t>201</w:t>
            </w:r>
          </w:p>
        </w:tc>
        <w:tc>
          <w:tcPr>
            <w:tcW w:type="dxa" w:w="3264"/>
          </w:tcPr>
          <w:p>
            <w:r/>
            <w:r>
              <w:rPr>
                <w:rFonts w:ascii="Calibri" w:hAnsi="Calibri" w:eastAsia="Calibri"/>
                <w:b w:val="0"/>
                <w:i w:val="0"/>
                <w:color w:val="1C2833"/>
                <w:sz w:val="18"/>
              </w:rPr>
              <w:t>Created</w:t>
            </w:r>
          </w:p>
        </w:tc>
        <w:tc>
          <w:tcPr>
            <w:tcW w:type="dxa" w:w="3264"/>
          </w:tcPr>
          <w:p>
            <w:r/>
            <w:r>
              <w:rPr>
                <w:rFonts w:ascii="Calibri" w:hAnsi="Calibri" w:eastAsia="Calibri"/>
                <w:b w:val="0"/>
                <w:i w:val="0"/>
                <w:color w:val="1C2833"/>
                <w:sz w:val="18"/>
              </w:rPr>
              <w:t>Successful create</w:t>
            </w:r>
          </w:p>
        </w:tc>
      </w:tr>
      <w:tr>
        <w:tc>
          <w:tcPr>
            <w:tcW w:type="dxa" w:w="3264"/>
            <w:shd w:fill="F4F6F7"/>
          </w:tcPr>
          <w:p>
            <w:r/>
            <w:r>
              <w:rPr>
                <w:rFonts w:ascii="Calibri" w:hAnsi="Calibri" w:eastAsia="Calibri"/>
                <w:b w:val="0"/>
                <w:i w:val="0"/>
                <w:color w:val="1C2833"/>
                <w:sz w:val="18"/>
              </w:rPr>
              <w:t>400</w:t>
            </w:r>
          </w:p>
        </w:tc>
        <w:tc>
          <w:tcPr>
            <w:tcW w:type="dxa" w:w="3264"/>
            <w:shd w:fill="F4F6F7"/>
          </w:tcPr>
          <w:p>
            <w:r/>
            <w:r>
              <w:rPr>
                <w:rFonts w:ascii="Calibri" w:hAnsi="Calibri" w:eastAsia="Calibri"/>
                <w:b w:val="0"/>
                <w:i w:val="0"/>
                <w:color w:val="1C2833"/>
                <w:sz w:val="18"/>
              </w:rPr>
              <w:t>Bad request</w:t>
            </w:r>
          </w:p>
        </w:tc>
        <w:tc>
          <w:tcPr>
            <w:tcW w:type="dxa" w:w="3264"/>
            <w:shd w:fill="F4F6F7"/>
          </w:tcPr>
          <w:p>
            <w:r/>
            <w:r>
              <w:rPr>
                <w:rFonts w:ascii="Calibri" w:hAnsi="Calibri" w:eastAsia="Calibri"/>
                <w:b w:val="0"/>
                <w:i w:val="0"/>
                <w:color w:val="1C2833"/>
                <w:sz w:val="18"/>
              </w:rPr>
              <w:t>Invalid input</w:t>
            </w:r>
          </w:p>
        </w:tc>
      </w:tr>
      <w:tr>
        <w:tc>
          <w:tcPr>
            <w:tcW w:type="dxa" w:w="3264"/>
          </w:tcPr>
          <w:p>
            <w:r/>
            <w:r>
              <w:rPr>
                <w:rFonts w:ascii="Calibri" w:hAnsi="Calibri" w:eastAsia="Calibri"/>
                <w:b w:val="0"/>
                <w:i w:val="0"/>
                <w:color w:val="1C2833"/>
                <w:sz w:val="18"/>
              </w:rPr>
              <w:t>401</w:t>
            </w:r>
          </w:p>
        </w:tc>
        <w:tc>
          <w:tcPr>
            <w:tcW w:type="dxa" w:w="3264"/>
          </w:tcPr>
          <w:p>
            <w:r/>
            <w:r>
              <w:rPr>
                <w:rFonts w:ascii="Calibri" w:hAnsi="Calibri" w:eastAsia="Calibri"/>
                <w:b w:val="0"/>
                <w:i w:val="0"/>
                <w:color w:val="1C2833"/>
                <w:sz w:val="18"/>
              </w:rPr>
              <w:t>Unauthorized</w:t>
            </w:r>
          </w:p>
        </w:tc>
        <w:tc>
          <w:tcPr>
            <w:tcW w:type="dxa" w:w="3264"/>
          </w:tcPr>
          <w:p>
            <w:r/>
            <w:r>
              <w:rPr>
                <w:rFonts w:ascii="Calibri" w:hAnsi="Calibri" w:eastAsia="Calibri"/>
                <w:b w:val="0"/>
                <w:i w:val="0"/>
                <w:color w:val="1C2833"/>
                <w:sz w:val="18"/>
              </w:rPr>
              <w:t>Not logged in</w:t>
            </w:r>
          </w:p>
        </w:tc>
      </w:tr>
      <w:tr>
        <w:tc>
          <w:tcPr>
            <w:tcW w:type="dxa" w:w="3264"/>
            <w:shd w:fill="F4F6F7"/>
          </w:tcPr>
          <w:p>
            <w:r/>
            <w:r>
              <w:rPr>
                <w:rFonts w:ascii="Calibri" w:hAnsi="Calibri" w:eastAsia="Calibri"/>
                <w:b w:val="0"/>
                <w:i w:val="0"/>
                <w:color w:val="1C2833"/>
                <w:sz w:val="18"/>
              </w:rPr>
              <w:t>403</w:t>
            </w:r>
          </w:p>
        </w:tc>
        <w:tc>
          <w:tcPr>
            <w:tcW w:type="dxa" w:w="3264"/>
            <w:shd w:fill="F4F6F7"/>
          </w:tcPr>
          <w:p>
            <w:r/>
            <w:r>
              <w:rPr>
                <w:rFonts w:ascii="Calibri" w:hAnsi="Calibri" w:eastAsia="Calibri"/>
                <w:b w:val="0"/>
                <w:i w:val="0"/>
                <w:color w:val="1C2833"/>
                <w:sz w:val="18"/>
              </w:rPr>
              <w:t>Forbidden</w:t>
            </w:r>
          </w:p>
        </w:tc>
        <w:tc>
          <w:tcPr>
            <w:tcW w:type="dxa" w:w="3264"/>
            <w:shd w:fill="F4F6F7"/>
          </w:tcPr>
          <w:p>
            <w:r/>
            <w:r>
              <w:rPr>
                <w:rFonts w:ascii="Calibri" w:hAnsi="Calibri" w:eastAsia="Calibri"/>
                <w:b w:val="0"/>
                <w:i w:val="0"/>
                <w:color w:val="1C2833"/>
                <w:sz w:val="18"/>
              </w:rPr>
              <w:t>Logged in but not allowed</w:t>
            </w:r>
          </w:p>
        </w:tc>
      </w:tr>
      <w:tr>
        <w:tc>
          <w:tcPr>
            <w:tcW w:type="dxa" w:w="3264"/>
          </w:tcPr>
          <w:p>
            <w:r/>
            <w:r>
              <w:rPr>
                <w:rFonts w:ascii="Calibri" w:hAnsi="Calibri" w:eastAsia="Calibri"/>
                <w:b w:val="0"/>
                <w:i w:val="0"/>
                <w:color w:val="1C2833"/>
                <w:sz w:val="18"/>
              </w:rPr>
              <w:t>404</w:t>
            </w:r>
          </w:p>
        </w:tc>
        <w:tc>
          <w:tcPr>
            <w:tcW w:type="dxa" w:w="3264"/>
          </w:tcPr>
          <w:p>
            <w:r/>
            <w:r>
              <w:rPr>
                <w:rFonts w:ascii="Calibri" w:hAnsi="Calibri" w:eastAsia="Calibri"/>
                <w:b w:val="0"/>
                <w:i w:val="0"/>
                <w:color w:val="1C2833"/>
                <w:sz w:val="18"/>
              </w:rPr>
              <w:t>Not found</w:t>
            </w:r>
          </w:p>
        </w:tc>
        <w:tc>
          <w:tcPr>
            <w:tcW w:type="dxa" w:w="3264"/>
          </w:tcPr>
          <w:p>
            <w:r/>
            <w:r>
              <w:rPr>
                <w:rFonts w:ascii="Calibri" w:hAnsi="Calibri" w:eastAsia="Calibri"/>
                <w:b w:val="0"/>
                <w:i w:val="0"/>
                <w:color w:val="1C2833"/>
                <w:sz w:val="18"/>
              </w:rPr>
              <w:t>Wrong id/path</w:t>
            </w:r>
          </w:p>
        </w:tc>
      </w:tr>
      <w:tr>
        <w:tc>
          <w:tcPr>
            <w:tcW w:type="dxa" w:w="3264"/>
            <w:shd w:fill="F4F6F7"/>
          </w:tcPr>
          <w:p>
            <w:r/>
            <w:r>
              <w:rPr>
                <w:rFonts w:ascii="Calibri" w:hAnsi="Calibri" w:eastAsia="Calibri"/>
                <w:b w:val="0"/>
                <w:i w:val="0"/>
                <w:color w:val="1C2833"/>
                <w:sz w:val="18"/>
              </w:rPr>
              <w:t>500</w:t>
            </w:r>
          </w:p>
        </w:tc>
        <w:tc>
          <w:tcPr>
            <w:tcW w:type="dxa" w:w="3264"/>
            <w:shd w:fill="F4F6F7"/>
          </w:tcPr>
          <w:p>
            <w:r/>
            <w:r>
              <w:rPr>
                <w:rFonts w:ascii="Calibri" w:hAnsi="Calibri" w:eastAsia="Calibri"/>
                <w:b w:val="0"/>
                <w:i w:val="0"/>
                <w:color w:val="1C2833"/>
                <w:sz w:val="18"/>
              </w:rPr>
              <w:t>Server error</w:t>
            </w:r>
          </w:p>
        </w:tc>
        <w:tc>
          <w:tcPr>
            <w:tcW w:type="dxa" w:w="3264"/>
            <w:shd w:fill="F4F6F7"/>
          </w:tcPr>
          <w:p>
            <w:r/>
            <w:r>
              <w:rPr>
                <w:rFonts w:ascii="Calibri" w:hAnsi="Calibri" w:eastAsia="Calibri"/>
                <w:b w:val="0"/>
                <w:i w:val="0"/>
                <w:color w:val="1C2833"/>
                <w:sz w:val="18"/>
              </w:rPr>
              <w:t>Bug/exception on server</w:t>
            </w:r>
          </w:p>
        </w:tc>
      </w:tr>
    </w:tbl>
    <w:p/>
    <w:p>
      <w:pPr>
        <w:pStyle w:val="Heading1"/>
      </w:pPr>
      <w:r>
        <w:rPr>
          <w:rFonts w:ascii="Calibri" w:hAnsi="Calibri"/>
          <w:color w:val="0B3D2E"/>
        </w:rPr>
        <w:t>Part 24 — Deep Dive: Git Internals for Beginners (Without Fear)</w:t>
      </w:r>
    </w:p>
    <w:p>
      <w:pPr>
        <w:spacing w:after="160" w:before="40" w:line="276" w:lineRule="auto"/>
      </w:pPr>
      <w:r>
        <w:rPr>
          <w:rFonts w:ascii="Calibri" w:hAnsi="Calibri" w:eastAsia="Calibri"/>
          <w:b w:val="0"/>
          <w:i w:val="0"/>
          <w:color w:val="1C2833"/>
          <w:sz w:val="22"/>
        </w:rPr>
        <w:t>You do not need to memorize plumbing commands. You do need this model:</w:t>
      </w:r>
    </w:p>
    <w:p>
      <w:pPr>
        <w:pStyle w:val="ListBullet"/>
        <w:spacing w:after="80"/>
      </w:pPr>
      <w:r>
        <w:rPr>
          <w:rFonts w:ascii="Calibri" w:hAnsi="Calibri" w:eastAsia="Calibri"/>
          <w:b w:val="0"/>
          <w:i w:val="0"/>
          <w:color w:val="1C2833"/>
          <w:sz w:val="22"/>
        </w:rPr>
        <w:t>Working directory: files you edit</w:t>
      </w:r>
    </w:p>
    <w:p>
      <w:pPr>
        <w:pStyle w:val="ListBullet"/>
        <w:spacing w:after="80"/>
      </w:pPr>
      <w:r>
        <w:rPr>
          <w:rFonts w:ascii="Calibri" w:hAnsi="Calibri" w:eastAsia="Calibri"/>
          <w:b w:val="0"/>
          <w:i w:val="0"/>
          <w:color w:val="1C2833"/>
          <w:sz w:val="22"/>
        </w:rPr>
        <w:t>Staging index: proposed next commit contents</w:t>
      </w:r>
    </w:p>
    <w:p>
      <w:pPr>
        <w:pStyle w:val="ListBullet"/>
        <w:spacing w:after="80"/>
      </w:pPr>
      <w:r>
        <w:rPr>
          <w:rFonts w:ascii="Calibri" w:hAnsi="Calibri" w:eastAsia="Calibri"/>
          <w:b w:val="0"/>
          <w:i w:val="0"/>
          <w:color w:val="1C2833"/>
          <w:sz w:val="22"/>
        </w:rPr>
        <w:t>Commit objects: immutable snapshots linked into history</w:t>
      </w:r>
    </w:p>
    <w:p>
      <w:pPr>
        <w:pStyle w:val="ListBullet"/>
        <w:spacing w:after="80"/>
      </w:pPr>
      <w:r>
        <w:rPr>
          <w:rFonts w:ascii="Calibri" w:hAnsi="Calibri" w:eastAsia="Calibri"/>
          <w:b w:val="0"/>
          <w:i w:val="0"/>
          <w:color w:val="1C2833"/>
          <w:sz w:val="22"/>
        </w:rPr>
        <w:t>Branches: named pointers to commits</w:t>
      </w:r>
    </w:p>
    <w:p>
      <w:pPr>
        <w:pStyle w:val="ListBullet"/>
        <w:spacing w:after="80"/>
      </w:pPr>
      <w:r>
        <w:rPr>
          <w:rFonts w:ascii="Calibri" w:hAnsi="Calibri" w:eastAsia="Calibri"/>
          <w:b w:val="0"/>
          <w:i w:val="0"/>
          <w:color w:val="1C2833"/>
          <w:sz w:val="22"/>
        </w:rPr>
        <w:t>Remotes: named URLs to other copies of the repo</w:t>
      </w:r>
    </w:p>
    <w:p>
      <w:pPr>
        <w:pStyle w:val="Heading2"/>
      </w:pPr>
      <w:r>
        <w:rPr>
          <w:rFonts w:ascii="Calibri" w:hAnsi="Calibri"/>
          <w:color w:val="1A7A5C"/>
        </w:rPr>
        <w:t>24.1 A story of three commits</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A---B---C          main</w:t>
            </w:r>
          </w:p>
          <w:p>
            <w:pPr>
              <w:spacing w:after="0" w:before="0"/>
            </w:pPr>
            <w:r>
              <w:rPr>
                <w:rFonts w:ascii="Consolas" w:hAnsi="Consolas" w:eastAsia="Consolas"/>
                <w:b w:val="0"/>
                <w:i w:val="0"/>
                <w:color w:val="E8F0F2"/>
                <w:sz w:val="18"/>
              </w:rPr>
              <w:t xml:space="preserve">     \</w:t>
            </w:r>
          </w:p>
          <w:p>
            <w:pPr>
              <w:spacing w:after="0" w:before="0"/>
            </w:pPr>
            <w:r>
              <w:rPr>
                <w:rFonts w:ascii="Consolas" w:hAnsi="Consolas" w:eastAsia="Consolas"/>
                <w:b w:val="0"/>
                <w:i w:val="0"/>
                <w:color w:val="E8F0F2"/>
                <w:sz w:val="18"/>
              </w:rPr>
              <w:t xml:space="preserve">      D---E        feature/login</w:t>
            </w:r>
          </w:p>
        </w:tc>
      </w:tr>
    </w:tbl>
    <w:p/>
    <w:p>
      <w:pPr>
        <w:spacing w:after="160" w:before="40" w:line="276" w:lineRule="auto"/>
      </w:pPr>
      <w:r>
        <w:rPr>
          <w:rFonts w:ascii="Calibri" w:hAnsi="Calibri" w:eastAsia="Calibri"/>
          <w:b w:val="0"/>
          <w:i w:val="0"/>
          <w:color w:val="1C2833"/>
          <w:sz w:val="22"/>
        </w:rPr>
        <w:t>main points at C. feature/login points at E. Merging feature into main combines histories. Conflicts happen when B→C and B→D changed the same lines differently.</w:t>
      </w:r>
    </w:p>
    <w:p>
      <w:pPr>
        <w:pStyle w:val="Heading2"/>
      </w:pPr>
      <w:r>
        <w:rPr>
          <w:rFonts w:ascii="Calibri" w:hAnsi="Calibri"/>
          <w:color w:val="1A7A5C"/>
        </w:rPr>
        <w:t>24.2 What Claude should not be allowed to do casually</w:t>
      </w:r>
    </w:p>
    <w:p>
      <w:pPr>
        <w:pStyle w:val="ListBullet"/>
        <w:spacing w:after="80"/>
      </w:pPr>
      <w:r>
        <w:rPr>
          <w:rFonts w:ascii="Calibri" w:hAnsi="Calibri" w:eastAsia="Calibri"/>
          <w:b w:val="0"/>
          <w:i w:val="0"/>
          <w:color w:val="1C2833"/>
          <w:sz w:val="22"/>
        </w:rPr>
        <w:t>Force push to main</w:t>
      </w:r>
    </w:p>
    <w:p>
      <w:pPr>
        <w:pStyle w:val="ListBullet"/>
        <w:spacing w:after="80"/>
      </w:pPr>
      <w:r>
        <w:rPr>
          <w:rFonts w:ascii="Calibri" w:hAnsi="Calibri" w:eastAsia="Calibri"/>
          <w:b w:val="0"/>
          <w:i w:val="0"/>
          <w:color w:val="1C2833"/>
          <w:sz w:val="22"/>
        </w:rPr>
        <w:t>git reset --hard without explicit human understanding</w:t>
      </w:r>
    </w:p>
    <w:p>
      <w:pPr>
        <w:pStyle w:val="ListBullet"/>
        <w:spacing w:after="80"/>
      </w:pPr>
      <w:r>
        <w:rPr>
          <w:rFonts w:ascii="Calibri" w:hAnsi="Calibri" w:eastAsia="Calibri"/>
          <w:b w:val="0"/>
          <w:i w:val="0"/>
          <w:color w:val="1C2833"/>
          <w:sz w:val="22"/>
        </w:rPr>
        <w:t>Rewrite published history in a shared class repo</w:t>
      </w:r>
    </w:p>
    <w:p>
      <w:pPr>
        <w:pStyle w:val="ListBullet"/>
        <w:spacing w:after="80"/>
      </w:pPr>
      <w:r>
        <w:rPr>
          <w:rFonts w:ascii="Calibri" w:hAnsi="Calibri" w:eastAsia="Calibri"/>
          <w:b w:val="0"/>
          <w:i w:val="0"/>
          <w:color w:val="1C2833"/>
          <w:sz w:val="22"/>
        </w:rPr>
        <w:t>Commit .env “just this once”</w:t>
      </w:r>
    </w:p>
    <w:p>
      <w:pPr>
        <w:pStyle w:val="Heading1"/>
      </w:pPr>
      <w:r>
        <w:rPr>
          <w:rFonts w:ascii="Calibri" w:hAnsi="Calibri"/>
          <w:color w:val="0B3D2E"/>
        </w:rPr>
        <w:t>Part 25 — Deep Dive: GitHub Collaboration &amp; Portfolio Operations</w:t>
      </w:r>
    </w:p>
    <w:p>
      <w:pPr>
        <w:pStyle w:val="Heading2"/>
      </w:pPr>
      <w:r>
        <w:rPr>
          <w:rFonts w:ascii="Calibri" w:hAnsi="Calibri"/>
          <w:color w:val="1A7A5C"/>
        </w:rPr>
        <w:t>25.1 Issues as a task system</w:t>
      </w:r>
    </w:p>
    <w:p>
      <w:pPr>
        <w:spacing w:after="160" w:before="40" w:line="276" w:lineRule="auto"/>
      </w:pPr>
      <w:r>
        <w:rPr>
          <w:rFonts w:ascii="Calibri" w:hAnsi="Calibri" w:eastAsia="Calibri"/>
          <w:b w:val="0"/>
          <w:i w:val="0"/>
          <w:color w:val="1C2833"/>
          <w:sz w:val="22"/>
        </w:rPr>
        <w:t>An Issue is a tracked conversation: bug, feature idea, or chore. Good issue template: summary, steps to reproduce, expected/actual, screenshots. Students can manage capstone work as issues even solo.</w:t>
      </w:r>
    </w:p>
    <w:p>
      <w:pPr>
        <w:pStyle w:val="Heading2"/>
      </w:pPr>
      <w:r>
        <w:rPr>
          <w:rFonts w:ascii="Calibri" w:hAnsi="Calibri"/>
          <w:color w:val="1A7A5C"/>
        </w:rPr>
        <w:t>25.2 Pull Request quality bar</w:t>
      </w:r>
    </w:p>
    <w:p>
      <w:pPr>
        <w:pStyle w:val="ListBullet"/>
        <w:spacing w:after="80"/>
      </w:pPr>
      <w:r>
        <w:rPr>
          <w:rFonts w:ascii="Calibri" w:hAnsi="Calibri" w:eastAsia="Calibri"/>
          <w:b w:val="0"/>
          <w:i w:val="0"/>
          <w:color w:val="1C2833"/>
          <w:sz w:val="22"/>
        </w:rPr>
        <w:t>Title states outcome: “Add task validation errors”</w:t>
      </w:r>
    </w:p>
    <w:p>
      <w:pPr>
        <w:pStyle w:val="ListBullet"/>
        <w:spacing w:after="80"/>
      </w:pPr>
      <w:r>
        <w:rPr>
          <w:rFonts w:ascii="Calibri" w:hAnsi="Calibri" w:eastAsia="Calibri"/>
          <w:b w:val="0"/>
          <w:i w:val="0"/>
          <w:color w:val="1C2833"/>
          <w:sz w:val="22"/>
        </w:rPr>
        <w:t>Body explains why, not only what</w:t>
      </w:r>
    </w:p>
    <w:p>
      <w:pPr>
        <w:pStyle w:val="ListBullet"/>
        <w:spacing w:after="80"/>
      </w:pPr>
      <w:r>
        <w:rPr>
          <w:rFonts w:ascii="Calibri" w:hAnsi="Calibri" w:eastAsia="Calibri"/>
          <w:b w:val="0"/>
          <w:i w:val="0"/>
          <w:color w:val="1C2833"/>
          <w:sz w:val="22"/>
        </w:rPr>
        <w:t>Screenshots for UI changes</w:t>
      </w:r>
    </w:p>
    <w:p>
      <w:pPr>
        <w:pStyle w:val="ListBullet"/>
        <w:spacing w:after="80"/>
      </w:pPr>
      <w:r>
        <w:rPr>
          <w:rFonts w:ascii="Calibri" w:hAnsi="Calibri" w:eastAsia="Calibri"/>
          <w:b w:val="0"/>
          <w:i w:val="0"/>
          <w:color w:val="1C2833"/>
          <w:sz w:val="22"/>
        </w:rPr>
        <w:t>Test plan checklist</w:t>
      </w:r>
    </w:p>
    <w:p>
      <w:pPr>
        <w:pStyle w:val="ListBullet"/>
        <w:spacing w:after="80"/>
      </w:pPr>
      <w:r>
        <w:rPr>
          <w:rFonts w:ascii="Calibri" w:hAnsi="Calibri" w:eastAsia="Calibri"/>
          <w:b w:val="0"/>
          <w:i w:val="0"/>
          <w:color w:val="1C2833"/>
          <w:sz w:val="22"/>
        </w:rPr>
        <w:t>Small PRs merge easier than monster PRs</w:t>
      </w:r>
    </w:p>
    <w:p>
      <w:pPr>
        <w:pStyle w:val="Heading2"/>
      </w:pPr>
      <w:r>
        <w:rPr>
          <w:rFonts w:ascii="Calibri" w:hAnsi="Calibri"/>
          <w:color w:val="1A7A5C"/>
        </w:rPr>
        <w:t>25.3 Branch protection (team mode)</w:t>
      </w:r>
    </w:p>
    <w:p>
      <w:pPr>
        <w:spacing w:after="160" w:before="40" w:line="276" w:lineRule="auto"/>
      </w:pPr>
      <w:r>
        <w:rPr>
          <w:rFonts w:ascii="Calibri" w:hAnsi="Calibri" w:eastAsia="Calibri"/>
          <w:b w:val="0"/>
          <w:i w:val="0"/>
          <w:color w:val="1C2833"/>
          <w:sz w:val="22"/>
        </w:rPr>
        <w:t>On real teams, main may require PR reviews before merge. Even if your class does not enable branch protection, teach that professional defaults exist so students are not shocked at internships.</w:t>
      </w:r>
    </w:p>
    <w:p>
      <w:pPr>
        <w:pStyle w:val="Heading2"/>
      </w:pPr>
      <w:r>
        <w:rPr>
          <w:rFonts w:ascii="Calibri" w:hAnsi="Calibri"/>
          <w:color w:val="1A7A5C"/>
        </w:rPr>
        <w:t>25.4 GitHub Pages vs app hosts</w:t>
      </w:r>
    </w:p>
    <w:p>
      <w:pPr>
        <w:spacing w:after="160" w:before="40" w:line="276" w:lineRule="auto"/>
      </w:pPr>
      <w:r>
        <w:rPr>
          <w:rFonts w:ascii="Calibri" w:hAnsi="Calibri" w:eastAsia="Calibri"/>
          <w:b w:val="0"/>
          <w:i w:val="0"/>
          <w:color w:val="1C2833"/>
          <w:sz w:val="22"/>
        </w:rPr>
        <w:t>GitHub Pages hosts static sites (HTML/CSS/JS). Apps with servers/databases need hosts that run processes (Render, Railway, Fly, etc.) or serverless platforms. Match host to architecture — a common student failure is trying to put a Python API on static-only hosting.</w:t>
      </w:r>
    </w:p>
    <w:p>
      <w:pPr>
        <w:pStyle w:val="Heading1"/>
      </w:pPr>
      <w:r>
        <w:rPr>
          <w:rFonts w:ascii="Calibri" w:hAnsi="Calibri"/>
          <w:color w:val="0B3D2E"/>
        </w:rPr>
        <w:t>Part 26 — Deep Dive: Debugging Curriculum</w:t>
      </w:r>
    </w:p>
    <w:p>
      <w:pPr>
        <w:spacing w:after="160" w:before="40" w:line="276" w:lineRule="auto"/>
      </w:pPr>
      <w:r>
        <w:rPr>
          <w:rFonts w:ascii="Calibri" w:hAnsi="Calibri" w:eastAsia="Calibri"/>
          <w:b w:val="0"/>
          <w:i w:val="0"/>
          <w:color w:val="1C2833"/>
          <w:sz w:val="22"/>
        </w:rPr>
        <w:t>Debugging is not panic. It is a loop:</w:t>
      </w:r>
    </w:p>
    <w:p>
      <w:pPr>
        <w:pStyle w:val="ListNumber"/>
        <w:spacing w:after="80"/>
      </w:pPr>
      <w:r>
        <w:rPr>
          <w:rFonts w:ascii="Calibri" w:hAnsi="Calibri" w:eastAsia="Calibri"/>
          <w:b w:val="0"/>
          <w:i w:val="0"/>
          <w:color w:val="1C2833"/>
          <w:sz w:val="22"/>
        </w:rPr>
        <w:t>Reproduce reliably</w:t>
      </w:r>
    </w:p>
    <w:p>
      <w:pPr>
        <w:pStyle w:val="ListNumber"/>
        <w:spacing w:after="80"/>
      </w:pPr>
      <w:r>
        <w:rPr>
          <w:rFonts w:ascii="Calibri" w:hAnsi="Calibri" w:eastAsia="Calibri"/>
          <w:b w:val="0"/>
          <w:i w:val="0"/>
          <w:color w:val="1C2833"/>
          <w:sz w:val="22"/>
        </w:rPr>
        <w:t>Localize (frontend vs backend vs data vs env)</w:t>
      </w:r>
    </w:p>
    <w:p>
      <w:pPr>
        <w:pStyle w:val="ListNumber"/>
        <w:spacing w:after="80"/>
      </w:pPr>
      <w:r>
        <w:rPr>
          <w:rFonts w:ascii="Calibri" w:hAnsi="Calibri" w:eastAsia="Calibri"/>
          <w:b w:val="0"/>
          <w:i w:val="0"/>
          <w:color w:val="1C2833"/>
          <w:sz w:val="22"/>
        </w:rPr>
        <w:t>Inspect evidence (console, network tab, server logs, git diff)</w:t>
      </w:r>
    </w:p>
    <w:p>
      <w:pPr>
        <w:pStyle w:val="ListNumber"/>
        <w:spacing w:after="80"/>
      </w:pPr>
      <w:r>
        <w:rPr>
          <w:rFonts w:ascii="Calibri" w:hAnsi="Calibri" w:eastAsia="Calibri"/>
          <w:b w:val="0"/>
          <w:i w:val="0"/>
          <w:color w:val="1C2833"/>
          <w:sz w:val="22"/>
        </w:rPr>
        <w:t>Form a hypothesis</w:t>
      </w:r>
    </w:p>
    <w:p>
      <w:pPr>
        <w:pStyle w:val="ListNumber"/>
        <w:spacing w:after="80"/>
      </w:pPr>
      <w:r>
        <w:rPr>
          <w:rFonts w:ascii="Calibri" w:hAnsi="Calibri" w:eastAsia="Calibri"/>
          <w:b w:val="0"/>
          <w:i w:val="0"/>
          <w:color w:val="1C2833"/>
          <w:sz w:val="22"/>
        </w:rPr>
        <w:t>Change one thing</w:t>
      </w:r>
    </w:p>
    <w:p>
      <w:pPr>
        <w:pStyle w:val="ListNumber"/>
        <w:spacing w:after="80"/>
      </w:pPr>
      <w:r>
        <w:rPr>
          <w:rFonts w:ascii="Calibri" w:hAnsi="Calibri" w:eastAsia="Calibri"/>
          <w:b w:val="0"/>
          <w:i w:val="0"/>
          <w:color w:val="1C2833"/>
          <w:sz w:val="22"/>
        </w:rPr>
        <w:t>Retest</w:t>
      </w:r>
    </w:p>
    <w:p>
      <w:pPr>
        <w:pStyle w:val="ListNumber"/>
        <w:spacing w:after="80"/>
      </w:pPr>
      <w:r>
        <w:rPr>
          <w:rFonts w:ascii="Calibri" w:hAnsi="Calibri" w:eastAsia="Calibri"/>
          <w:b w:val="0"/>
          <w:i w:val="0"/>
          <w:color w:val="1C2833"/>
          <w:sz w:val="22"/>
        </w:rPr>
        <w:t>Keep or discard hypothesis</w:t>
      </w:r>
    </w:p>
    <w:p>
      <w:pPr>
        <w:pStyle w:val="Heading2"/>
      </w:pPr>
      <w:r>
        <w:rPr>
          <w:rFonts w:ascii="Calibri" w:hAnsi="Calibri"/>
          <w:color w:val="1A7A5C"/>
        </w:rPr>
        <w:t>26.1 Browser DevTools minimum viable literacy</w:t>
      </w:r>
    </w:p>
    <w:p>
      <w:pPr>
        <w:pStyle w:val="ListBullet"/>
        <w:spacing w:after="80"/>
      </w:pPr>
      <w:r>
        <w:rPr>
          <w:rFonts w:ascii="Calibri" w:hAnsi="Calibri" w:eastAsia="Calibri"/>
          <w:b w:val="0"/>
          <w:i w:val="0"/>
          <w:color w:val="1C2833"/>
          <w:sz w:val="22"/>
        </w:rPr>
        <w:t>Console: JS errors and log output</w:t>
      </w:r>
    </w:p>
    <w:p>
      <w:pPr>
        <w:pStyle w:val="ListBullet"/>
        <w:spacing w:after="80"/>
      </w:pPr>
      <w:r>
        <w:rPr>
          <w:rFonts w:ascii="Calibri" w:hAnsi="Calibri" w:eastAsia="Calibri"/>
          <w:b w:val="0"/>
          <w:i w:val="0"/>
          <w:color w:val="1C2833"/>
          <w:sz w:val="22"/>
        </w:rPr>
        <w:t>Network: failed API calls, status codes, response bodies</w:t>
      </w:r>
    </w:p>
    <w:p>
      <w:pPr>
        <w:pStyle w:val="ListBullet"/>
        <w:spacing w:after="80"/>
      </w:pPr>
      <w:r>
        <w:rPr>
          <w:rFonts w:ascii="Calibri" w:hAnsi="Calibri" w:eastAsia="Calibri"/>
          <w:b w:val="0"/>
          <w:i w:val="0"/>
          <w:color w:val="1C2833"/>
          <w:sz w:val="22"/>
        </w:rPr>
        <w:t>Elements: inspect DOM and CSS that actually applied</w:t>
      </w:r>
    </w:p>
    <w:p>
      <w:pPr>
        <w:pStyle w:val="ListBullet"/>
        <w:spacing w:after="80"/>
      </w:pPr>
      <w:r>
        <w:rPr>
          <w:rFonts w:ascii="Calibri" w:hAnsi="Calibri" w:eastAsia="Calibri"/>
          <w:b w:val="0"/>
          <w:i w:val="0"/>
          <w:color w:val="1C2833"/>
          <w:sz w:val="22"/>
        </w:rPr>
        <w:t>Application/Storage: localStorage, cookies (where relevant)</w:t>
      </w:r>
    </w:p>
    <w:p>
      <w:pPr>
        <w:pStyle w:val="Heading2"/>
      </w:pPr>
      <w:r>
        <w:rPr>
          <w:rFonts w:ascii="Calibri" w:hAnsi="Calibri"/>
          <w:color w:val="1A7A5C"/>
        </w:rPr>
        <w:t>26.2 How to ask Claude for debugging help well</w:t>
      </w:r>
    </w:p>
    <w:p>
      <w:pPr>
        <w:spacing w:after="160" w:before="40" w:line="276" w:lineRule="auto"/>
      </w:pPr>
      <w:r>
        <w:rPr>
          <w:rFonts w:ascii="Calibri" w:hAnsi="Calibri" w:eastAsia="Calibri"/>
          <w:b w:val="0"/>
          <w:i w:val="0"/>
          <w:color w:val="1C2833"/>
          <w:sz w:val="22"/>
        </w:rPr>
        <w:t>Bad: “it’s broken.” Good: environment + steps + expected + actual + error text + what you already tried + “fix root cause, don’t hide the error.”</w:t>
      </w:r>
    </w:p>
    <w:p>
      <w:pPr>
        <w:pStyle w:val="Heading1"/>
      </w:pPr>
      <w:r>
        <w:rPr>
          <w:rFonts w:ascii="Calibri" w:hAnsi="Calibri"/>
          <w:color w:val="0B3D2E"/>
        </w:rPr>
        <w:t>Part 27 — Security &amp; Responsibility Module (Required Teaching)</w:t>
      </w:r>
    </w:p>
    <w:p>
      <w:pPr>
        <w:pStyle w:val="ListBullet"/>
        <w:spacing w:after="80"/>
      </w:pPr>
      <w:r>
        <w:rPr>
          <w:rFonts w:ascii="Calibri" w:hAnsi="Calibri" w:eastAsia="Calibri"/>
          <w:b w:val="0"/>
          <w:i w:val="0"/>
          <w:color w:val="1C2833"/>
          <w:sz w:val="22"/>
        </w:rPr>
        <w:t>Secrets management: .env, host env vars, rotation after leaks</w:t>
      </w:r>
    </w:p>
    <w:p>
      <w:pPr>
        <w:pStyle w:val="ListBullet"/>
        <w:spacing w:after="80"/>
      </w:pPr>
      <w:r>
        <w:rPr>
          <w:rFonts w:ascii="Calibri" w:hAnsi="Calibri" w:eastAsia="Calibri"/>
          <w:b w:val="0"/>
          <w:i w:val="0"/>
          <w:color w:val="1C2833"/>
          <w:sz w:val="22"/>
        </w:rPr>
        <w:t>Never trust client-only checks for authorization</w:t>
      </w:r>
    </w:p>
    <w:p>
      <w:pPr>
        <w:pStyle w:val="ListBullet"/>
        <w:spacing w:after="80"/>
      </w:pPr>
      <w:r>
        <w:rPr>
          <w:rFonts w:ascii="Calibri" w:hAnsi="Calibri" w:eastAsia="Calibri"/>
          <w:b w:val="0"/>
          <w:i w:val="0"/>
          <w:color w:val="1C2833"/>
          <w:sz w:val="22"/>
        </w:rPr>
        <w:t>Dependency caution: more packages = more supply chain risk</w:t>
      </w:r>
    </w:p>
    <w:p>
      <w:pPr>
        <w:pStyle w:val="ListBullet"/>
        <w:spacing w:after="80"/>
      </w:pPr>
      <w:r>
        <w:rPr>
          <w:rFonts w:ascii="Calibri" w:hAnsi="Calibri" w:eastAsia="Calibri"/>
          <w:b w:val="0"/>
          <w:i w:val="0"/>
          <w:color w:val="1C2833"/>
          <w:sz w:val="22"/>
        </w:rPr>
        <w:t>User data minimization: collect only what you need</w:t>
      </w:r>
    </w:p>
    <w:p>
      <w:pPr>
        <w:pStyle w:val="ListBullet"/>
        <w:spacing w:after="80"/>
      </w:pPr>
      <w:r>
        <w:rPr>
          <w:rFonts w:ascii="Calibri" w:hAnsi="Calibri" w:eastAsia="Calibri"/>
          <w:b w:val="0"/>
          <w:i w:val="0"/>
          <w:color w:val="1C2833"/>
          <w:sz w:val="22"/>
        </w:rPr>
        <w:t>Honest scope: school projects should not handle real payments/health data</w:t>
      </w:r>
    </w:p>
    <w:p>
      <w:pPr>
        <w:pStyle w:val="ListBullet"/>
        <w:spacing w:after="80"/>
      </w:pPr>
      <w:r>
        <w:rPr>
          <w:rFonts w:ascii="Calibri" w:hAnsi="Calibri" w:eastAsia="Calibri"/>
          <w:b w:val="0"/>
          <w:i w:val="0"/>
          <w:color w:val="1C2833"/>
          <w:sz w:val="22"/>
        </w:rPr>
        <w:t>AI-generated code can include insecure defaults — run /security-review before deploy</w:t>
      </w:r>
    </w:p>
    <w:p>
      <w:pPr>
        <w:pStyle w:val="Heading1"/>
      </w:pPr>
      <w:r>
        <w:rPr>
          <w:rFonts w:ascii="Calibri" w:hAnsi="Calibri"/>
          <w:color w:val="0B3D2E"/>
        </w:rPr>
        <w:t>Part 28 — Sample 90-minute Lesson Scripts (Teach Tomorrow)</w:t>
      </w:r>
    </w:p>
    <w:p>
      <w:pPr>
        <w:pStyle w:val="Heading2"/>
      </w:pPr>
      <w:r>
        <w:rPr>
          <w:rFonts w:ascii="Calibri" w:hAnsi="Calibri"/>
          <w:color w:val="1A7A5C"/>
        </w:rPr>
        <w:t>28.1 Lesson: Slash commands that matter</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Minutes</w:t>
            </w:r>
          </w:p>
        </w:tc>
        <w:tc>
          <w:tcPr>
            <w:tcW w:type="dxa" w:w="4896"/>
            <w:shd w:fill="0B3D2E"/>
          </w:tcPr>
          <w:p>
            <w:r/>
            <w:r>
              <w:rPr>
                <w:rFonts w:ascii="Calibri" w:hAnsi="Calibri" w:eastAsia="Calibri"/>
                <w:b/>
                <w:i w:val="0"/>
                <w:color w:val="FFFFFF"/>
                <w:sz w:val="20"/>
              </w:rPr>
              <w:t>Activity</w:t>
            </w:r>
          </w:p>
        </w:tc>
      </w:tr>
      <w:tr>
        <w:tc>
          <w:tcPr>
            <w:tcW w:type="dxa" w:w="4896"/>
            <w:shd w:fill="F4F6F7"/>
          </w:tcPr>
          <w:p>
            <w:r/>
            <w:r>
              <w:rPr>
                <w:rFonts w:ascii="Calibri" w:hAnsi="Calibri" w:eastAsia="Calibri"/>
                <w:b w:val="0"/>
                <w:i w:val="0"/>
                <w:color w:val="1C2833"/>
                <w:sz w:val="18"/>
              </w:rPr>
              <w:t>0–10</w:t>
            </w:r>
          </w:p>
        </w:tc>
        <w:tc>
          <w:tcPr>
            <w:tcW w:type="dxa" w:w="4896"/>
            <w:shd w:fill="F4F6F7"/>
          </w:tcPr>
          <w:p>
            <w:r/>
            <w:r>
              <w:rPr>
                <w:rFonts w:ascii="Calibri" w:hAnsi="Calibri" w:eastAsia="Calibri"/>
                <w:b w:val="0"/>
                <w:i w:val="0"/>
                <w:color w:val="1C2833"/>
                <w:sz w:val="18"/>
              </w:rPr>
              <w:t>Warm-up: students show hello page; error hospital</w:t>
            </w:r>
          </w:p>
        </w:tc>
      </w:tr>
      <w:tr>
        <w:tc>
          <w:tcPr>
            <w:tcW w:type="dxa" w:w="4896"/>
          </w:tcPr>
          <w:p>
            <w:r/>
            <w:r>
              <w:rPr>
                <w:rFonts w:ascii="Calibri" w:hAnsi="Calibri" w:eastAsia="Calibri"/>
                <w:b w:val="0"/>
                <w:i w:val="0"/>
                <w:color w:val="1C2833"/>
                <w:sz w:val="18"/>
              </w:rPr>
              <w:t>10–25</w:t>
            </w:r>
          </w:p>
        </w:tc>
        <w:tc>
          <w:tcPr>
            <w:tcW w:type="dxa" w:w="4896"/>
          </w:tcPr>
          <w:p>
            <w:r/>
            <w:r>
              <w:rPr>
                <w:rFonts w:ascii="Calibri" w:hAnsi="Calibri" w:eastAsia="Calibri"/>
                <w:b w:val="0"/>
                <w:i w:val="0"/>
                <w:color w:val="1C2833"/>
                <w:sz w:val="18"/>
              </w:rPr>
              <w:t>Teach context window + why /clear and /compact exist</w:t>
            </w:r>
          </w:p>
        </w:tc>
      </w:tr>
      <w:tr>
        <w:tc>
          <w:tcPr>
            <w:tcW w:type="dxa" w:w="4896"/>
            <w:shd w:fill="F4F6F7"/>
          </w:tcPr>
          <w:p>
            <w:r/>
            <w:r>
              <w:rPr>
                <w:rFonts w:ascii="Calibri" w:hAnsi="Calibri" w:eastAsia="Calibri"/>
                <w:b w:val="0"/>
                <w:i w:val="0"/>
                <w:color w:val="1C2833"/>
                <w:sz w:val="18"/>
              </w:rPr>
              <w:t>25–40</w:t>
            </w:r>
          </w:p>
        </w:tc>
        <w:tc>
          <w:tcPr>
            <w:tcW w:type="dxa" w:w="4896"/>
            <w:shd w:fill="F4F6F7"/>
          </w:tcPr>
          <w:p>
            <w:r/>
            <w:r>
              <w:rPr>
                <w:rFonts w:ascii="Calibri" w:hAnsi="Calibri" w:eastAsia="Calibri"/>
                <w:b w:val="0"/>
                <w:i w:val="0"/>
                <w:color w:val="1C2833"/>
                <w:sz w:val="18"/>
              </w:rPr>
              <w:t>Live demo /plan → approve → implement → /diff</w:t>
            </w:r>
          </w:p>
        </w:tc>
      </w:tr>
      <w:tr>
        <w:tc>
          <w:tcPr>
            <w:tcW w:type="dxa" w:w="4896"/>
          </w:tcPr>
          <w:p>
            <w:r/>
            <w:r>
              <w:rPr>
                <w:rFonts w:ascii="Calibri" w:hAnsi="Calibri" w:eastAsia="Calibri"/>
                <w:b w:val="0"/>
                <w:i w:val="0"/>
                <w:color w:val="1C2833"/>
                <w:sz w:val="18"/>
              </w:rPr>
              <w:t>40–75</w:t>
            </w:r>
          </w:p>
        </w:tc>
        <w:tc>
          <w:tcPr>
            <w:tcW w:type="dxa" w:w="4896"/>
          </w:tcPr>
          <w:p>
            <w:r/>
            <w:r>
              <w:rPr>
                <w:rFonts w:ascii="Calibri" w:hAnsi="Calibri" w:eastAsia="Calibri"/>
                <w:b w:val="0"/>
                <w:i w:val="0"/>
                <w:color w:val="1C2833"/>
                <w:sz w:val="18"/>
              </w:rPr>
              <w:t>Lab: tip calculator with forced plan mode</w:t>
            </w:r>
          </w:p>
        </w:tc>
      </w:tr>
      <w:tr>
        <w:tc>
          <w:tcPr>
            <w:tcW w:type="dxa" w:w="4896"/>
            <w:shd w:fill="F4F6F7"/>
          </w:tcPr>
          <w:p>
            <w:r/>
            <w:r>
              <w:rPr>
                <w:rFonts w:ascii="Calibri" w:hAnsi="Calibri" w:eastAsia="Calibri"/>
                <w:b w:val="0"/>
                <w:i w:val="0"/>
                <w:color w:val="1C2833"/>
                <w:sz w:val="18"/>
              </w:rPr>
              <w:t>75–85</w:t>
            </w:r>
          </w:p>
        </w:tc>
        <w:tc>
          <w:tcPr>
            <w:tcW w:type="dxa" w:w="4896"/>
            <w:shd w:fill="F4F6F7"/>
          </w:tcPr>
          <w:p>
            <w:r/>
            <w:r>
              <w:rPr>
                <w:rFonts w:ascii="Calibri" w:hAnsi="Calibri" w:eastAsia="Calibri"/>
                <w:b w:val="0"/>
                <w:i w:val="0"/>
                <w:color w:val="1C2833"/>
                <w:sz w:val="18"/>
              </w:rPr>
              <w:t>Share-outs: one edge case found</w:t>
            </w:r>
          </w:p>
        </w:tc>
      </w:tr>
      <w:tr>
        <w:tc>
          <w:tcPr>
            <w:tcW w:type="dxa" w:w="4896"/>
          </w:tcPr>
          <w:p>
            <w:r/>
            <w:r>
              <w:rPr>
                <w:rFonts w:ascii="Calibri" w:hAnsi="Calibri" w:eastAsia="Calibri"/>
                <w:b w:val="0"/>
                <w:i w:val="0"/>
                <w:color w:val="1C2833"/>
                <w:sz w:val="18"/>
              </w:rPr>
              <w:t>85–90</w:t>
            </w:r>
          </w:p>
        </w:tc>
        <w:tc>
          <w:tcPr>
            <w:tcW w:type="dxa" w:w="4896"/>
          </w:tcPr>
          <w:p>
            <w:r/>
            <w:r>
              <w:rPr>
                <w:rFonts w:ascii="Calibri" w:hAnsi="Calibri" w:eastAsia="Calibri"/>
                <w:b w:val="0"/>
                <w:i w:val="0"/>
                <w:color w:val="1C2833"/>
                <w:sz w:val="18"/>
              </w:rPr>
              <w:t>Homework: prompt rewrites + /help scavenger list</w:t>
            </w:r>
          </w:p>
        </w:tc>
      </w:tr>
    </w:tbl>
    <w:p/>
    <w:p>
      <w:pPr>
        <w:pStyle w:val="Heading2"/>
      </w:pPr>
      <w:r>
        <w:rPr>
          <w:rFonts w:ascii="Calibri" w:hAnsi="Calibri"/>
          <w:color w:val="1A7A5C"/>
        </w:rPr>
        <w:t>28.2 Lesson: Git + GitHub first push</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Minutes</w:t>
            </w:r>
          </w:p>
        </w:tc>
        <w:tc>
          <w:tcPr>
            <w:tcW w:type="dxa" w:w="4896"/>
            <w:shd w:fill="0B3D2E"/>
          </w:tcPr>
          <w:p>
            <w:r/>
            <w:r>
              <w:rPr>
                <w:rFonts w:ascii="Calibri" w:hAnsi="Calibri" w:eastAsia="Calibri"/>
                <w:b/>
                <w:i w:val="0"/>
                <w:color w:val="FFFFFF"/>
                <w:sz w:val="20"/>
              </w:rPr>
              <w:t>Activity</w:t>
            </w:r>
          </w:p>
        </w:tc>
      </w:tr>
      <w:tr>
        <w:tc>
          <w:tcPr>
            <w:tcW w:type="dxa" w:w="4896"/>
            <w:shd w:fill="F4F6F7"/>
          </w:tcPr>
          <w:p>
            <w:r/>
            <w:r>
              <w:rPr>
                <w:rFonts w:ascii="Calibri" w:hAnsi="Calibri" w:eastAsia="Calibri"/>
                <w:b w:val="0"/>
                <w:i w:val="0"/>
                <w:color w:val="1C2833"/>
                <w:sz w:val="18"/>
              </w:rPr>
              <w:t>0–15</w:t>
            </w:r>
          </w:p>
        </w:tc>
        <w:tc>
          <w:tcPr>
            <w:tcW w:type="dxa" w:w="4896"/>
            <w:shd w:fill="F4F6F7"/>
          </w:tcPr>
          <w:p>
            <w:r/>
            <w:r>
              <w:rPr>
                <w:rFonts w:ascii="Calibri" w:hAnsi="Calibri" w:eastAsia="Calibri"/>
                <w:b w:val="0"/>
                <w:i w:val="0"/>
                <w:color w:val="1C2833"/>
                <w:sz w:val="18"/>
              </w:rPr>
              <w:t>Metaphors + live git status/add/commit</w:t>
            </w:r>
          </w:p>
        </w:tc>
      </w:tr>
      <w:tr>
        <w:tc>
          <w:tcPr>
            <w:tcW w:type="dxa" w:w="4896"/>
          </w:tcPr>
          <w:p>
            <w:r/>
            <w:r>
              <w:rPr>
                <w:rFonts w:ascii="Calibri" w:hAnsi="Calibri" w:eastAsia="Calibri"/>
                <w:b w:val="0"/>
                <w:i w:val="0"/>
                <w:color w:val="1C2833"/>
                <w:sz w:val="18"/>
              </w:rPr>
              <w:t>15–30</w:t>
            </w:r>
          </w:p>
        </w:tc>
        <w:tc>
          <w:tcPr>
            <w:tcW w:type="dxa" w:w="4896"/>
          </w:tcPr>
          <w:p>
            <w:r/>
            <w:r>
              <w:rPr>
                <w:rFonts w:ascii="Calibri" w:hAnsi="Calibri" w:eastAsia="Calibri"/>
                <w:b w:val="0"/>
                <w:i w:val="0"/>
                <w:color w:val="1C2833"/>
                <w:sz w:val="18"/>
              </w:rPr>
              <w:t>Create .gitignore; explain secrets</w:t>
            </w:r>
          </w:p>
        </w:tc>
      </w:tr>
      <w:tr>
        <w:tc>
          <w:tcPr>
            <w:tcW w:type="dxa" w:w="4896"/>
            <w:shd w:fill="F4F6F7"/>
          </w:tcPr>
          <w:p>
            <w:r/>
            <w:r>
              <w:rPr>
                <w:rFonts w:ascii="Calibri" w:hAnsi="Calibri" w:eastAsia="Calibri"/>
                <w:b w:val="0"/>
                <w:i w:val="0"/>
                <w:color w:val="1C2833"/>
                <w:sz w:val="18"/>
              </w:rPr>
              <w:t>30–50</w:t>
            </w:r>
          </w:p>
        </w:tc>
        <w:tc>
          <w:tcPr>
            <w:tcW w:type="dxa" w:w="4896"/>
            <w:shd w:fill="F4F6F7"/>
          </w:tcPr>
          <w:p>
            <w:r/>
            <w:r>
              <w:rPr>
                <w:rFonts w:ascii="Calibri" w:hAnsi="Calibri" w:eastAsia="Calibri"/>
                <w:b w:val="0"/>
                <w:i w:val="0"/>
                <w:color w:val="1C2833"/>
                <w:sz w:val="18"/>
              </w:rPr>
              <w:t>GitHub repo create + auth method (gh)</w:t>
            </w:r>
          </w:p>
        </w:tc>
      </w:tr>
      <w:tr>
        <w:tc>
          <w:tcPr>
            <w:tcW w:type="dxa" w:w="4896"/>
          </w:tcPr>
          <w:p>
            <w:r/>
            <w:r>
              <w:rPr>
                <w:rFonts w:ascii="Calibri" w:hAnsi="Calibri" w:eastAsia="Calibri"/>
                <w:b w:val="0"/>
                <w:i w:val="0"/>
                <w:color w:val="1C2833"/>
                <w:sz w:val="18"/>
              </w:rPr>
              <w:t>50–75</w:t>
            </w:r>
          </w:p>
        </w:tc>
        <w:tc>
          <w:tcPr>
            <w:tcW w:type="dxa" w:w="4896"/>
          </w:tcPr>
          <w:p>
            <w:r/>
            <w:r>
              <w:rPr>
                <w:rFonts w:ascii="Calibri" w:hAnsi="Calibri" w:eastAsia="Calibri"/>
                <w:b w:val="0"/>
                <w:i w:val="0"/>
                <w:color w:val="1C2833"/>
                <w:sz w:val="18"/>
              </w:rPr>
              <w:t>Students push; TA swarm on auth issues</w:t>
            </w:r>
          </w:p>
        </w:tc>
      </w:tr>
      <w:tr>
        <w:tc>
          <w:tcPr>
            <w:tcW w:type="dxa" w:w="4896"/>
            <w:shd w:fill="F4F6F7"/>
          </w:tcPr>
          <w:p>
            <w:r/>
            <w:r>
              <w:rPr>
                <w:rFonts w:ascii="Calibri" w:hAnsi="Calibri" w:eastAsia="Calibri"/>
                <w:b w:val="0"/>
                <w:i w:val="0"/>
                <w:color w:val="1C2833"/>
                <w:sz w:val="18"/>
              </w:rPr>
              <w:t>75–90</w:t>
            </w:r>
          </w:p>
        </w:tc>
        <w:tc>
          <w:tcPr>
            <w:tcW w:type="dxa" w:w="4896"/>
            <w:shd w:fill="F4F6F7"/>
          </w:tcPr>
          <w:p>
            <w:r/>
            <w:r>
              <w:rPr>
                <w:rFonts w:ascii="Calibri" w:hAnsi="Calibri" w:eastAsia="Calibri"/>
                <w:b w:val="0"/>
                <w:i w:val="0"/>
                <w:color w:val="1C2833"/>
                <w:sz w:val="18"/>
              </w:rPr>
              <w:t>README minimum sections written with Claude</w:t>
            </w:r>
          </w:p>
        </w:tc>
      </w:tr>
    </w:tbl>
    <w:p/>
    <w:p>
      <w:pPr>
        <w:pStyle w:val="Heading2"/>
      </w:pPr>
      <w:r>
        <w:rPr>
          <w:rFonts w:ascii="Calibri" w:hAnsi="Calibri"/>
          <w:color w:val="1A7A5C"/>
        </w:rPr>
        <w:t>28.3 Lesson: HTML/CSS/JS as a system</w:t>
      </w:r>
    </w:p>
    <w:tbl>
      <w:tblPr>
        <w:tblStyle w:val="TableGrid"/>
        <w:tblW w:type="auto" w:w="0"/>
        <w:tblLook w:firstColumn="1" w:firstRow="1" w:lastColumn="0" w:lastRow="0" w:noHBand="0" w:noVBand="1" w:val="04A0"/>
      </w:tblPr>
      <w:tblGrid>
        <w:gridCol w:w="4896"/>
        <w:gridCol w:w="4896"/>
      </w:tblGrid>
      <w:tr>
        <w:tc>
          <w:tcPr>
            <w:tcW w:type="dxa" w:w="4896"/>
            <w:shd w:fill="0B3D2E"/>
          </w:tcPr>
          <w:p>
            <w:r/>
            <w:r>
              <w:rPr>
                <w:rFonts w:ascii="Calibri" w:hAnsi="Calibri" w:eastAsia="Calibri"/>
                <w:b/>
                <w:i w:val="0"/>
                <w:color w:val="FFFFFF"/>
                <w:sz w:val="20"/>
              </w:rPr>
              <w:t>Minutes</w:t>
            </w:r>
          </w:p>
        </w:tc>
        <w:tc>
          <w:tcPr>
            <w:tcW w:type="dxa" w:w="4896"/>
            <w:shd w:fill="0B3D2E"/>
          </w:tcPr>
          <w:p>
            <w:r/>
            <w:r>
              <w:rPr>
                <w:rFonts w:ascii="Calibri" w:hAnsi="Calibri" w:eastAsia="Calibri"/>
                <w:b/>
                <w:i w:val="0"/>
                <w:color w:val="FFFFFF"/>
                <w:sz w:val="20"/>
              </w:rPr>
              <w:t>Activity</w:t>
            </w:r>
          </w:p>
        </w:tc>
      </w:tr>
      <w:tr>
        <w:tc>
          <w:tcPr>
            <w:tcW w:type="dxa" w:w="4896"/>
            <w:shd w:fill="F4F6F7"/>
          </w:tcPr>
          <w:p>
            <w:r/>
            <w:r>
              <w:rPr>
                <w:rFonts w:ascii="Calibri" w:hAnsi="Calibri" w:eastAsia="Calibri"/>
                <w:b w:val="0"/>
                <w:i w:val="0"/>
                <w:color w:val="1C2833"/>
                <w:sz w:val="18"/>
              </w:rPr>
              <w:t>0–15</w:t>
            </w:r>
          </w:p>
        </w:tc>
        <w:tc>
          <w:tcPr>
            <w:tcW w:type="dxa" w:w="4896"/>
            <w:shd w:fill="F4F6F7"/>
          </w:tcPr>
          <w:p>
            <w:r/>
            <w:r>
              <w:rPr>
                <w:rFonts w:ascii="Calibri" w:hAnsi="Calibri" w:eastAsia="Calibri"/>
                <w:b w:val="0"/>
                <w:i w:val="0"/>
                <w:color w:val="1C2833"/>
                <w:sz w:val="18"/>
              </w:rPr>
              <w:t>Three-layer model with live edit of one page</w:t>
            </w:r>
          </w:p>
        </w:tc>
      </w:tr>
      <w:tr>
        <w:tc>
          <w:tcPr>
            <w:tcW w:type="dxa" w:w="4896"/>
          </w:tcPr>
          <w:p>
            <w:r/>
            <w:r>
              <w:rPr>
                <w:rFonts w:ascii="Calibri" w:hAnsi="Calibri" w:eastAsia="Calibri"/>
                <w:b w:val="0"/>
                <w:i w:val="0"/>
                <w:color w:val="1C2833"/>
                <w:sz w:val="18"/>
              </w:rPr>
              <w:t>15–35</w:t>
            </w:r>
          </w:p>
        </w:tc>
        <w:tc>
          <w:tcPr>
            <w:tcW w:type="dxa" w:w="4896"/>
          </w:tcPr>
          <w:p>
            <w:r/>
            <w:r>
              <w:rPr>
                <w:rFonts w:ascii="Calibri" w:hAnsi="Calibri" w:eastAsia="Calibri"/>
                <w:b w:val="0"/>
                <w:i w:val="0"/>
                <w:color w:val="1C2833"/>
                <w:sz w:val="18"/>
              </w:rPr>
              <w:t>HTML structure workshop (semantic tags)</w:t>
            </w:r>
          </w:p>
        </w:tc>
      </w:tr>
      <w:tr>
        <w:tc>
          <w:tcPr>
            <w:tcW w:type="dxa" w:w="4896"/>
            <w:shd w:fill="F4F6F7"/>
          </w:tcPr>
          <w:p>
            <w:r/>
            <w:r>
              <w:rPr>
                <w:rFonts w:ascii="Calibri" w:hAnsi="Calibri" w:eastAsia="Calibri"/>
                <w:b w:val="0"/>
                <w:i w:val="0"/>
                <w:color w:val="1C2833"/>
                <w:sz w:val="18"/>
              </w:rPr>
              <w:t>35–55</w:t>
            </w:r>
          </w:p>
        </w:tc>
        <w:tc>
          <w:tcPr>
            <w:tcW w:type="dxa" w:w="4896"/>
            <w:shd w:fill="F4F6F7"/>
          </w:tcPr>
          <w:p>
            <w:r/>
            <w:r>
              <w:rPr>
                <w:rFonts w:ascii="Calibri" w:hAnsi="Calibri" w:eastAsia="Calibri"/>
                <w:b w:val="0"/>
                <w:i w:val="0"/>
                <w:color w:val="1C2833"/>
                <w:sz w:val="18"/>
              </w:rPr>
              <w:t>CSS box model + flex header</w:t>
            </w:r>
          </w:p>
        </w:tc>
      </w:tr>
      <w:tr>
        <w:tc>
          <w:tcPr>
            <w:tcW w:type="dxa" w:w="4896"/>
          </w:tcPr>
          <w:p>
            <w:r/>
            <w:r>
              <w:rPr>
                <w:rFonts w:ascii="Calibri" w:hAnsi="Calibri" w:eastAsia="Calibri"/>
                <w:b w:val="0"/>
                <w:i w:val="0"/>
                <w:color w:val="1C2833"/>
                <w:sz w:val="18"/>
              </w:rPr>
              <w:t>55–80</w:t>
            </w:r>
          </w:p>
        </w:tc>
        <w:tc>
          <w:tcPr>
            <w:tcW w:type="dxa" w:w="4896"/>
          </w:tcPr>
          <w:p>
            <w:r/>
            <w:r>
              <w:rPr>
                <w:rFonts w:ascii="Calibri" w:hAnsi="Calibri" w:eastAsia="Calibri"/>
                <w:b w:val="0"/>
                <w:i w:val="0"/>
                <w:color w:val="1C2833"/>
                <w:sz w:val="18"/>
              </w:rPr>
              <w:t>JS click counter state→render pattern</w:t>
            </w:r>
          </w:p>
        </w:tc>
      </w:tr>
      <w:tr>
        <w:tc>
          <w:tcPr>
            <w:tcW w:type="dxa" w:w="4896"/>
            <w:shd w:fill="F4F6F7"/>
          </w:tcPr>
          <w:p>
            <w:r/>
            <w:r>
              <w:rPr>
                <w:rFonts w:ascii="Calibri" w:hAnsi="Calibri" w:eastAsia="Calibri"/>
                <w:b w:val="0"/>
                <w:i w:val="0"/>
                <w:color w:val="1C2833"/>
                <w:sz w:val="18"/>
              </w:rPr>
              <w:t>80–90</w:t>
            </w:r>
          </w:p>
        </w:tc>
        <w:tc>
          <w:tcPr>
            <w:tcW w:type="dxa" w:w="4896"/>
            <w:shd w:fill="F4F6F7"/>
          </w:tcPr>
          <w:p>
            <w:r/>
            <w:r>
              <w:rPr>
                <w:rFonts w:ascii="Calibri" w:hAnsi="Calibri" w:eastAsia="Calibri"/>
                <w:b w:val="0"/>
                <w:i w:val="0"/>
                <w:color w:val="1C2833"/>
                <w:sz w:val="18"/>
              </w:rPr>
              <w:t>Map quiz: which layer is this bug in?</w:t>
            </w:r>
          </w:p>
        </w:tc>
      </w:tr>
    </w:tbl>
    <w:p/>
    <w:p>
      <w:r>
        <w:br w:type="page"/>
      </w:r>
    </w:p>
    <w:p>
      <w:pPr>
        <w:pStyle w:val="Heading1"/>
      </w:pPr>
      <w:r>
        <w:rPr>
          <w:rFonts w:ascii="Calibri" w:hAnsi="Calibri"/>
          <w:color w:val="0B3D2E"/>
        </w:rPr>
        <w:t>Appendix F — Full Slash Command Teaching Table (Core + Power)</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0B3D2E"/>
          </w:tcPr>
          <w:p>
            <w:r/>
            <w:r>
              <w:rPr>
                <w:rFonts w:ascii="Calibri" w:hAnsi="Calibri" w:eastAsia="Calibri"/>
                <w:b/>
                <w:i w:val="0"/>
                <w:color w:val="FFFFFF"/>
                <w:sz w:val="20"/>
              </w:rPr>
              <w:t>Command</w:t>
            </w:r>
          </w:p>
        </w:tc>
        <w:tc>
          <w:tcPr>
            <w:tcW w:type="dxa" w:w="2448"/>
            <w:shd w:fill="0B3D2E"/>
          </w:tcPr>
          <w:p>
            <w:r/>
            <w:r>
              <w:rPr>
                <w:rFonts w:ascii="Calibri" w:hAnsi="Calibri" w:eastAsia="Calibri"/>
                <w:b/>
                <w:i w:val="0"/>
                <w:color w:val="FFFFFF"/>
                <w:sz w:val="20"/>
              </w:rPr>
              <w:t>Category</w:t>
            </w:r>
          </w:p>
        </w:tc>
        <w:tc>
          <w:tcPr>
            <w:tcW w:type="dxa" w:w="2448"/>
            <w:shd w:fill="0B3D2E"/>
          </w:tcPr>
          <w:p>
            <w:r/>
            <w:r>
              <w:rPr>
                <w:rFonts w:ascii="Calibri" w:hAnsi="Calibri" w:eastAsia="Calibri"/>
                <w:b/>
                <w:i w:val="0"/>
                <w:color w:val="FFFFFF"/>
                <w:sz w:val="20"/>
              </w:rPr>
              <w:t>Teach in week</w:t>
            </w:r>
          </w:p>
        </w:tc>
        <w:tc>
          <w:tcPr>
            <w:tcW w:type="dxa" w:w="2448"/>
            <w:shd w:fill="0B3D2E"/>
          </w:tcPr>
          <w:p>
            <w:r/>
            <w:r>
              <w:rPr>
                <w:rFonts w:ascii="Calibri" w:hAnsi="Calibri" w:eastAsia="Calibri"/>
                <w:b/>
                <w:i w:val="0"/>
                <w:color w:val="FFFFFF"/>
                <w:sz w:val="20"/>
              </w:rPr>
              <w:t>One-line student meaning</w:t>
            </w:r>
          </w:p>
        </w:tc>
      </w:tr>
      <w:tr>
        <w:tc>
          <w:tcPr>
            <w:tcW w:type="dxa" w:w="2448"/>
            <w:shd w:fill="F4F6F7"/>
          </w:tcPr>
          <w:p>
            <w:r/>
            <w:r>
              <w:rPr>
                <w:rFonts w:ascii="Calibri" w:hAnsi="Calibri" w:eastAsia="Calibri"/>
                <w:b w:val="0"/>
                <w:i w:val="0"/>
                <w:color w:val="1C2833"/>
                <w:sz w:val="18"/>
              </w:rPr>
              <w:t>/help</w:t>
            </w:r>
          </w:p>
        </w:tc>
        <w:tc>
          <w:tcPr>
            <w:tcW w:type="dxa" w:w="2448"/>
            <w:shd w:fill="F4F6F7"/>
          </w:tcPr>
          <w:p>
            <w:r/>
            <w:r>
              <w:rPr>
                <w:rFonts w:ascii="Calibri" w:hAnsi="Calibri" w:eastAsia="Calibri"/>
                <w:b w:val="0"/>
                <w:i w:val="0"/>
                <w:color w:val="1C2833"/>
                <w:sz w:val="18"/>
              </w:rPr>
              <w:t>Meta</w:t>
            </w:r>
          </w:p>
        </w:tc>
        <w:tc>
          <w:tcPr>
            <w:tcW w:type="dxa" w:w="2448"/>
            <w:shd w:fill="F4F6F7"/>
          </w:tcPr>
          <w:p>
            <w:r/>
            <w:r>
              <w:rPr>
                <w:rFonts w:ascii="Calibri" w:hAnsi="Calibri" w:eastAsia="Calibri"/>
                <w:b w:val="0"/>
                <w:i w:val="0"/>
                <w:color w:val="1C2833"/>
                <w:sz w:val="18"/>
              </w:rPr>
              <w:t>1</w:t>
            </w:r>
          </w:p>
        </w:tc>
        <w:tc>
          <w:tcPr>
            <w:tcW w:type="dxa" w:w="2448"/>
            <w:shd w:fill="F4F6F7"/>
          </w:tcPr>
          <w:p>
            <w:r/>
            <w:r>
              <w:rPr>
                <w:rFonts w:ascii="Calibri" w:hAnsi="Calibri" w:eastAsia="Calibri"/>
                <w:b w:val="0"/>
                <w:i w:val="0"/>
                <w:color w:val="1C2833"/>
                <w:sz w:val="18"/>
              </w:rPr>
              <w:t>Show me what I can type</w:t>
            </w:r>
          </w:p>
        </w:tc>
      </w:tr>
      <w:tr>
        <w:tc>
          <w:tcPr>
            <w:tcW w:type="dxa" w:w="2448"/>
          </w:tcPr>
          <w:p>
            <w:r/>
            <w:r>
              <w:rPr>
                <w:rFonts w:ascii="Calibri" w:hAnsi="Calibri" w:eastAsia="Calibri"/>
                <w:b w:val="0"/>
                <w:i w:val="0"/>
                <w:color w:val="1C2833"/>
                <w:sz w:val="18"/>
              </w:rPr>
              <w:t>/login</w:t>
            </w:r>
          </w:p>
        </w:tc>
        <w:tc>
          <w:tcPr>
            <w:tcW w:type="dxa" w:w="2448"/>
          </w:tcPr>
          <w:p>
            <w:r/>
            <w:r>
              <w:rPr>
                <w:rFonts w:ascii="Calibri" w:hAnsi="Calibri" w:eastAsia="Calibri"/>
                <w:b w:val="0"/>
                <w:i w:val="0"/>
                <w:color w:val="1C2833"/>
                <w:sz w:val="18"/>
              </w:rPr>
              <w:t>Auth</w:t>
            </w:r>
          </w:p>
        </w:tc>
        <w:tc>
          <w:tcPr>
            <w:tcW w:type="dxa" w:w="2448"/>
          </w:tcPr>
          <w:p>
            <w:r/>
            <w:r>
              <w:rPr>
                <w:rFonts w:ascii="Calibri" w:hAnsi="Calibri" w:eastAsia="Calibri"/>
                <w:b w:val="0"/>
                <w:i w:val="0"/>
                <w:color w:val="1C2833"/>
                <w:sz w:val="18"/>
              </w:rPr>
              <w:t>1</w:t>
            </w:r>
          </w:p>
        </w:tc>
        <w:tc>
          <w:tcPr>
            <w:tcW w:type="dxa" w:w="2448"/>
          </w:tcPr>
          <w:p>
            <w:r/>
            <w:r>
              <w:rPr>
                <w:rFonts w:ascii="Calibri" w:hAnsi="Calibri" w:eastAsia="Calibri"/>
                <w:b w:val="0"/>
                <w:i w:val="0"/>
                <w:color w:val="1C2833"/>
                <w:sz w:val="18"/>
              </w:rPr>
              <w:t>Connect my Claude account</w:t>
            </w:r>
          </w:p>
        </w:tc>
      </w:tr>
      <w:tr>
        <w:tc>
          <w:tcPr>
            <w:tcW w:type="dxa" w:w="2448"/>
            <w:shd w:fill="F4F6F7"/>
          </w:tcPr>
          <w:p>
            <w:r/>
            <w:r>
              <w:rPr>
                <w:rFonts w:ascii="Calibri" w:hAnsi="Calibri" w:eastAsia="Calibri"/>
                <w:b w:val="0"/>
                <w:i w:val="0"/>
                <w:color w:val="1C2833"/>
                <w:sz w:val="18"/>
              </w:rPr>
              <w:t>/doctor</w:t>
            </w:r>
          </w:p>
        </w:tc>
        <w:tc>
          <w:tcPr>
            <w:tcW w:type="dxa" w:w="2448"/>
            <w:shd w:fill="F4F6F7"/>
          </w:tcPr>
          <w:p>
            <w:r/>
            <w:r>
              <w:rPr>
                <w:rFonts w:ascii="Calibri" w:hAnsi="Calibri" w:eastAsia="Calibri"/>
                <w:b w:val="0"/>
                <w:i w:val="0"/>
                <w:color w:val="1C2833"/>
                <w:sz w:val="18"/>
              </w:rPr>
              <w:t>Setup</w:t>
            </w:r>
          </w:p>
        </w:tc>
        <w:tc>
          <w:tcPr>
            <w:tcW w:type="dxa" w:w="2448"/>
            <w:shd w:fill="F4F6F7"/>
          </w:tcPr>
          <w:p>
            <w:r/>
            <w:r>
              <w:rPr>
                <w:rFonts w:ascii="Calibri" w:hAnsi="Calibri" w:eastAsia="Calibri"/>
                <w:b w:val="0"/>
                <w:i w:val="0"/>
                <w:color w:val="1C2833"/>
                <w:sz w:val="18"/>
              </w:rPr>
              <w:t>1</w:t>
            </w:r>
          </w:p>
        </w:tc>
        <w:tc>
          <w:tcPr>
            <w:tcW w:type="dxa" w:w="2448"/>
            <w:shd w:fill="F4F6F7"/>
          </w:tcPr>
          <w:p>
            <w:r/>
            <w:r>
              <w:rPr>
                <w:rFonts w:ascii="Calibri" w:hAnsi="Calibri" w:eastAsia="Calibri"/>
                <w:b w:val="0"/>
                <w:i w:val="0"/>
                <w:color w:val="1C2833"/>
                <w:sz w:val="18"/>
              </w:rPr>
              <w:t>Check if install is healthy</w:t>
            </w:r>
          </w:p>
        </w:tc>
      </w:tr>
      <w:tr>
        <w:tc>
          <w:tcPr>
            <w:tcW w:type="dxa" w:w="2448"/>
          </w:tcPr>
          <w:p>
            <w:r/>
            <w:r>
              <w:rPr>
                <w:rFonts w:ascii="Calibri" w:hAnsi="Calibri" w:eastAsia="Calibri"/>
                <w:b w:val="0"/>
                <w:i w:val="0"/>
                <w:color w:val="1C2833"/>
                <w:sz w:val="18"/>
              </w:rPr>
              <w:t>/init</w:t>
            </w:r>
          </w:p>
        </w:tc>
        <w:tc>
          <w:tcPr>
            <w:tcW w:type="dxa" w:w="2448"/>
          </w:tcPr>
          <w:p>
            <w:r/>
            <w:r>
              <w:rPr>
                <w:rFonts w:ascii="Calibri" w:hAnsi="Calibri" w:eastAsia="Calibri"/>
                <w:b w:val="0"/>
                <w:i w:val="0"/>
                <w:color w:val="1C2833"/>
                <w:sz w:val="18"/>
              </w:rPr>
              <w:t>Memory</w:t>
            </w:r>
          </w:p>
        </w:tc>
        <w:tc>
          <w:tcPr>
            <w:tcW w:type="dxa" w:w="2448"/>
          </w:tcPr>
          <w:p>
            <w:r/>
            <w:r>
              <w:rPr>
                <w:rFonts w:ascii="Calibri" w:hAnsi="Calibri" w:eastAsia="Calibri"/>
                <w:b w:val="0"/>
                <w:i w:val="0"/>
                <w:color w:val="1C2833"/>
                <w:sz w:val="18"/>
              </w:rPr>
              <w:t>1–2</w:t>
            </w:r>
          </w:p>
        </w:tc>
        <w:tc>
          <w:tcPr>
            <w:tcW w:type="dxa" w:w="2448"/>
          </w:tcPr>
          <w:p>
            <w:r/>
            <w:r>
              <w:rPr>
                <w:rFonts w:ascii="Calibri" w:hAnsi="Calibri" w:eastAsia="Calibri"/>
                <w:b w:val="0"/>
                <w:i w:val="0"/>
                <w:color w:val="1C2833"/>
                <w:sz w:val="18"/>
              </w:rPr>
              <w:t>Start project brain (CLAUDE.md)</w:t>
            </w:r>
          </w:p>
        </w:tc>
      </w:tr>
      <w:tr>
        <w:tc>
          <w:tcPr>
            <w:tcW w:type="dxa" w:w="2448"/>
            <w:shd w:fill="F4F6F7"/>
          </w:tcPr>
          <w:p>
            <w:r/>
            <w:r>
              <w:rPr>
                <w:rFonts w:ascii="Calibri" w:hAnsi="Calibri" w:eastAsia="Calibri"/>
                <w:b w:val="0"/>
                <w:i w:val="0"/>
                <w:color w:val="1C2833"/>
                <w:sz w:val="18"/>
              </w:rPr>
              <w:t>/plan</w:t>
            </w:r>
          </w:p>
        </w:tc>
        <w:tc>
          <w:tcPr>
            <w:tcW w:type="dxa" w:w="2448"/>
            <w:shd w:fill="F4F6F7"/>
          </w:tcPr>
          <w:p>
            <w:r/>
            <w:r>
              <w:rPr>
                <w:rFonts w:ascii="Calibri" w:hAnsi="Calibri" w:eastAsia="Calibri"/>
                <w:b w:val="0"/>
                <w:i w:val="0"/>
                <w:color w:val="1C2833"/>
                <w:sz w:val="18"/>
              </w:rPr>
              <w:t>Workflow</w:t>
            </w:r>
          </w:p>
        </w:tc>
        <w:tc>
          <w:tcPr>
            <w:tcW w:type="dxa" w:w="2448"/>
            <w:shd w:fill="F4F6F7"/>
          </w:tcPr>
          <w:p>
            <w:r/>
            <w:r>
              <w:rPr>
                <w:rFonts w:ascii="Calibri" w:hAnsi="Calibri" w:eastAsia="Calibri"/>
                <w:b w:val="0"/>
                <w:i w:val="0"/>
                <w:color w:val="1C2833"/>
                <w:sz w:val="18"/>
              </w:rPr>
              <w:t>2</w:t>
            </w:r>
          </w:p>
        </w:tc>
        <w:tc>
          <w:tcPr>
            <w:tcW w:type="dxa" w:w="2448"/>
            <w:shd w:fill="F4F6F7"/>
          </w:tcPr>
          <w:p>
            <w:r/>
            <w:r>
              <w:rPr>
                <w:rFonts w:ascii="Calibri" w:hAnsi="Calibri" w:eastAsia="Calibri"/>
                <w:b w:val="0"/>
                <w:i w:val="0"/>
                <w:color w:val="1C2833"/>
                <w:sz w:val="18"/>
              </w:rPr>
              <w:t>Think before coding</w:t>
            </w:r>
          </w:p>
        </w:tc>
      </w:tr>
      <w:tr>
        <w:tc>
          <w:tcPr>
            <w:tcW w:type="dxa" w:w="2448"/>
          </w:tcPr>
          <w:p>
            <w:r/>
            <w:r>
              <w:rPr>
                <w:rFonts w:ascii="Calibri" w:hAnsi="Calibri" w:eastAsia="Calibri"/>
                <w:b w:val="0"/>
                <w:i w:val="0"/>
                <w:color w:val="1C2833"/>
                <w:sz w:val="18"/>
              </w:rPr>
              <w:t>/clear</w:t>
            </w:r>
          </w:p>
        </w:tc>
        <w:tc>
          <w:tcPr>
            <w:tcW w:type="dxa" w:w="2448"/>
          </w:tcPr>
          <w:p>
            <w:r/>
            <w:r>
              <w:rPr>
                <w:rFonts w:ascii="Calibri" w:hAnsi="Calibri" w:eastAsia="Calibri"/>
                <w:b w:val="0"/>
                <w:i w:val="0"/>
                <w:color w:val="1C2833"/>
                <w:sz w:val="18"/>
              </w:rPr>
              <w:t>Context</w:t>
            </w:r>
          </w:p>
        </w:tc>
        <w:tc>
          <w:tcPr>
            <w:tcW w:type="dxa" w:w="2448"/>
          </w:tcPr>
          <w:p>
            <w:r/>
            <w:r>
              <w:rPr>
                <w:rFonts w:ascii="Calibri" w:hAnsi="Calibri" w:eastAsia="Calibri"/>
                <w:b w:val="0"/>
                <w:i w:val="0"/>
                <w:color w:val="1C2833"/>
                <w:sz w:val="18"/>
              </w:rPr>
              <w:t>2</w:t>
            </w:r>
          </w:p>
        </w:tc>
        <w:tc>
          <w:tcPr>
            <w:tcW w:type="dxa" w:w="2448"/>
          </w:tcPr>
          <w:p>
            <w:r/>
            <w:r>
              <w:rPr>
                <w:rFonts w:ascii="Calibri" w:hAnsi="Calibri" w:eastAsia="Calibri"/>
                <w:b w:val="0"/>
                <w:i w:val="0"/>
                <w:color w:val="1C2833"/>
                <w:sz w:val="18"/>
              </w:rPr>
              <w:t>New conversation</w:t>
            </w:r>
          </w:p>
        </w:tc>
      </w:tr>
      <w:tr>
        <w:tc>
          <w:tcPr>
            <w:tcW w:type="dxa" w:w="2448"/>
            <w:shd w:fill="F4F6F7"/>
          </w:tcPr>
          <w:p>
            <w:r/>
            <w:r>
              <w:rPr>
                <w:rFonts w:ascii="Calibri" w:hAnsi="Calibri" w:eastAsia="Calibri"/>
                <w:b w:val="0"/>
                <w:i w:val="0"/>
                <w:color w:val="1C2833"/>
                <w:sz w:val="18"/>
              </w:rPr>
              <w:t>/compact</w:t>
            </w:r>
          </w:p>
        </w:tc>
        <w:tc>
          <w:tcPr>
            <w:tcW w:type="dxa" w:w="2448"/>
            <w:shd w:fill="F4F6F7"/>
          </w:tcPr>
          <w:p>
            <w:r/>
            <w:r>
              <w:rPr>
                <w:rFonts w:ascii="Calibri" w:hAnsi="Calibri" w:eastAsia="Calibri"/>
                <w:b w:val="0"/>
                <w:i w:val="0"/>
                <w:color w:val="1C2833"/>
                <w:sz w:val="18"/>
              </w:rPr>
              <w:t>Context</w:t>
            </w:r>
          </w:p>
        </w:tc>
        <w:tc>
          <w:tcPr>
            <w:tcW w:type="dxa" w:w="2448"/>
            <w:shd w:fill="F4F6F7"/>
          </w:tcPr>
          <w:p>
            <w:r/>
            <w:r>
              <w:rPr>
                <w:rFonts w:ascii="Calibri" w:hAnsi="Calibri" w:eastAsia="Calibri"/>
                <w:b w:val="0"/>
                <w:i w:val="0"/>
                <w:color w:val="1C2833"/>
                <w:sz w:val="18"/>
              </w:rPr>
              <w:t>2–4</w:t>
            </w:r>
          </w:p>
        </w:tc>
        <w:tc>
          <w:tcPr>
            <w:tcW w:type="dxa" w:w="2448"/>
            <w:shd w:fill="F4F6F7"/>
          </w:tcPr>
          <w:p>
            <w:r/>
            <w:r>
              <w:rPr>
                <w:rFonts w:ascii="Calibri" w:hAnsi="Calibri" w:eastAsia="Calibri"/>
                <w:b w:val="0"/>
                <w:i w:val="0"/>
                <w:color w:val="1C2833"/>
                <w:sz w:val="18"/>
              </w:rPr>
              <w:t>Summarize to free space</w:t>
            </w:r>
          </w:p>
        </w:tc>
      </w:tr>
      <w:tr>
        <w:tc>
          <w:tcPr>
            <w:tcW w:type="dxa" w:w="2448"/>
          </w:tcPr>
          <w:p>
            <w:r/>
            <w:r>
              <w:rPr>
                <w:rFonts w:ascii="Calibri" w:hAnsi="Calibri" w:eastAsia="Calibri"/>
                <w:b w:val="0"/>
                <w:i w:val="0"/>
                <w:color w:val="1C2833"/>
                <w:sz w:val="18"/>
              </w:rPr>
              <w:t>/diff</w:t>
            </w:r>
          </w:p>
        </w:tc>
        <w:tc>
          <w:tcPr>
            <w:tcW w:type="dxa" w:w="2448"/>
          </w:tcPr>
          <w:p>
            <w:r/>
            <w:r>
              <w:rPr>
                <w:rFonts w:ascii="Calibri" w:hAnsi="Calibri" w:eastAsia="Calibri"/>
                <w:b w:val="0"/>
                <w:i w:val="0"/>
                <w:color w:val="1C2833"/>
                <w:sz w:val="18"/>
              </w:rPr>
              <w:t>Review</w:t>
            </w:r>
          </w:p>
        </w:tc>
        <w:tc>
          <w:tcPr>
            <w:tcW w:type="dxa" w:w="2448"/>
          </w:tcPr>
          <w:p>
            <w:r/>
            <w:r>
              <w:rPr>
                <w:rFonts w:ascii="Calibri" w:hAnsi="Calibri" w:eastAsia="Calibri"/>
                <w:b w:val="0"/>
                <w:i w:val="0"/>
                <w:color w:val="1C2833"/>
                <w:sz w:val="18"/>
              </w:rPr>
              <w:t>2+</w:t>
            </w:r>
          </w:p>
        </w:tc>
        <w:tc>
          <w:tcPr>
            <w:tcW w:type="dxa" w:w="2448"/>
          </w:tcPr>
          <w:p>
            <w:r/>
            <w:r>
              <w:rPr>
                <w:rFonts w:ascii="Calibri" w:hAnsi="Calibri" w:eastAsia="Calibri"/>
                <w:b w:val="0"/>
                <w:i w:val="0"/>
                <w:color w:val="1C2833"/>
                <w:sz w:val="18"/>
              </w:rPr>
              <w:t>Show what changed</w:t>
            </w:r>
          </w:p>
        </w:tc>
      </w:tr>
      <w:tr>
        <w:tc>
          <w:tcPr>
            <w:tcW w:type="dxa" w:w="2448"/>
            <w:shd w:fill="F4F6F7"/>
          </w:tcPr>
          <w:p>
            <w:r/>
            <w:r>
              <w:rPr>
                <w:rFonts w:ascii="Calibri" w:hAnsi="Calibri" w:eastAsia="Calibri"/>
                <w:b w:val="0"/>
                <w:i w:val="0"/>
                <w:color w:val="1C2833"/>
                <w:sz w:val="18"/>
              </w:rPr>
              <w:t>/rewind</w:t>
            </w:r>
          </w:p>
        </w:tc>
        <w:tc>
          <w:tcPr>
            <w:tcW w:type="dxa" w:w="2448"/>
            <w:shd w:fill="F4F6F7"/>
          </w:tcPr>
          <w:p>
            <w:r/>
            <w:r>
              <w:rPr>
                <w:rFonts w:ascii="Calibri" w:hAnsi="Calibri" w:eastAsia="Calibri"/>
                <w:b w:val="0"/>
                <w:i w:val="0"/>
                <w:color w:val="1C2833"/>
                <w:sz w:val="18"/>
              </w:rPr>
              <w:t>Recovery</w:t>
            </w:r>
          </w:p>
        </w:tc>
        <w:tc>
          <w:tcPr>
            <w:tcW w:type="dxa" w:w="2448"/>
            <w:shd w:fill="F4F6F7"/>
          </w:tcPr>
          <w:p>
            <w:r/>
            <w:r>
              <w:rPr>
                <w:rFonts w:ascii="Calibri" w:hAnsi="Calibri" w:eastAsia="Calibri"/>
                <w:b w:val="0"/>
                <w:i w:val="0"/>
                <w:color w:val="1C2833"/>
                <w:sz w:val="18"/>
              </w:rPr>
              <w:t>2+</w:t>
            </w:r>
          </w:p>
        </w:tc>
        <w:tc>
          <w:tcPr>
            <w:tcW w:type="dxa" w:w="2448"/>
            <w:shd w:fill="F4F6F7"/>
          </w:tcPr>
          <w:p>
            <w:r/>
            <w:r>
              <w:rPr>
                <w:rFonts w:ascii="Calibri" w:hAnsi="Calibri" w:eastAsia="Calibri"/>
                <w:b w:val="0"/>
                <w:i w:val="0"/>
                <w:color w:val="1C2833"/>
                <w:sz w:val="18"/>
              </w:rPr>
              <w:t>Undo bad direction</w:t>
            </w:r>
          </w:p>
        </w:tc>
      </w:tr>
      <w:tr>
        <w:tc>
          <w:tcPr>
            <w:tcW w:type="dxa" w:w="2448"/>
          </w:tcPr>
          <w:p>
            <w:r/>
            <w:r>
              <w:rPr>
                <w:rFonts w:ascii="Calibri" w:hAnsi="Calibri" w:eastAsia="Calibri"/>
                <w:b w:val="0"/>
                <w:i w:val="0"/>
                <w:color w:val="1C2833"/>
                <w:sz w:val="18"/>
              </w:rPr>
              <w:t>/resume</w:t>
            </w:r>
          </w:p>
        </w:tc>
        <w:tc>
          <w:tcPr>
            <w:tcW w:type="dxa" w:w="2448"/>
          </w:tcPr>
          <w:p>
            <w:r/>
            <w:r>
              <w:rPr>
                <w:rFonts w:ascii="Calibri" w:hAnsi="Calibri" w:eastAsia="Calibri"/>
                <w:b w:val="0"/>
                <w:i w:val="0"/>
                <w:color w:val="1C2833"/>
                <w:sz w:val="18"/>
              </w:rPr>
              <w:t>Session</w:t>
            </w:r>
          </w:p>
        </w:tc>
        <w:tc>
          <w:tcPr>
            <w:tcW w:type="dxa" w:w="2448"/>
          </w:tcPr>
          <w:p>
            <w:r/>
            <w:r>
              <w:rPr>
                <w:rFonts w:ascii="Calibri" w:hAnsi="Calibri" w:eastAsia="Calibri"/>
                <w:b w:val="0"/>
                <w:i w:val="0"/>
                <w:color w:val="1C2833"/>
                <w:sz w:val="18"/>
              </w:rPr>
              <w:t>2+</w:t>
            </w:r>
          </w:p>
        </w:tc>
        <w:tc>
          <w:tcPr>
            <w:tcW w:type="dxa" w:w="2448"/>
          </w:tcPr>
          <w:p>
            <w:r/>
            <w:r>
              <w:rPr>
                <w:rFonts w:ascii="Calibri" w:hAnsi="Calibri" w:eastAsia="Calibri"/>
                <w:b w:val="0"/>
                <w:i w:val="0"/>
                <w:color w:val="1C2833"/>
                <w:sz w:val="18"/>
              </w:rPr>
              <w:t>Continue old chat</w:t>
            </w:r>
          </w:p>
        </w:tc>
      </w:tr>
      <w:tr>
        <w:tc>
          <w:tcPr>
            <w:tcW w:type="dxa" w:w="2448"/>
            <w:shd w:fill="F4F6F7"/>
          </w:tcPr>
          <w:p>
            <w:r/>
            <w:r>
              <w:rPr>
                <w:rFonts w:ascii="Calibri" w:hAnsi="Calibri" w:eastAsia="Calibri"/>
                <w:b w:val="0"/>
                <w:i w:val="0"/>
                <w:color w:val="1C2833"/>
                <w:sz w:val="18"/>
              </w:rPr>
              <w:t>/permissions</w:t>
            </w:r>
          </w:p>
        </w:tc>
        <w:tc>
          <w:tcPr>
            <w:tcW w:type="dxa" w:w="2448"/>
            <w:shd w:fill="F4F6F7"/>
          </w:tcPr>
          <w:p>
            <w:r/>
            <w:r>
              <w:rPr>
                <w:rFonts w:ascii="Calibri" w:hAnsi="Calibri" w:eastAsia="Calibri"/>
                <w:b w:val="0"/>
                <w:i w:val="0"/>
                <w:color w:val="1C2833"/>
                <w:sz w:val="18"/>
              </w:rPr>
              <w:t>Safety</w:t>
            </w:r>
          </w:p>
        </w:tc>
        <w:tc>
          <w:tcPr>
            <w:tcW w:type="dxa" w:w="2448"/>
            <w:shd w:fill="F4F6F7"/>
          </w:tcPr>
          <w:p>
            <w:r/>
            <w:r>
              <w:rPr>
                <w:rFonts w:ascii="Calibri" w:hAnsi="Calibri" w:eastAsia="Calibri"/>
                <w:b w:val="0"/>
                <w:i w:val="0"/>
                <w:color w:val="1C2833"/>
                <w:sz w:val="18"/>
              </w:rPr>
              <w:t>3+</w:t>
            </w:r>
          </w:p>
        </w:tc>
        <w:tc>
          <w:tcPr>
            <w:tcW w:type="dxa" w:w="2448"/>
            <w:shd w:fill="F4F6F7"/>
          </w:tcPr>
          <w:p>
            <w:r/>
            <w:r>
              <w:rPr>
                <w:rFonts w:ascii="Calibri" w:hAnsi="Calibri" w:eastAsia="Calibri"/>
                <w:b w:val="0"/>
                <w:i w:val="0"/>
                <w:color w:val="1C2833"/>
                <w:sz w:val="18"/>
              </w:rPr>
              <w:t>What Claude may do</w:t>
            </w:r>
          </w:p>
        </w:tc>
      </w:tr>
      <w:tr>
        <w:tc>
          <w:tcPr>
            <w:tcW w:type="dxa" w:w="2448"/>
          </w:tcPr>
          <w:p>
            <w:r/>
            <w:r>
              <w:rPr>
                <w:rFonts w:ascii="Calibri" w:hAnsi="Calibri" w:eastAsia="Calibri"/>
                <w:b w:val="0"/>
                <w:i w:val="0"/>
                <w:color w:val="1C2833"/>
                <w:sz w:val="18"/>
              </w:rPr>
              <w:t>/config</w:t>
            </w:r>
          </w:p>
        </w:tc>
        <w:tc>
          <w:tcPr>
            <w:tcW w:type="dxa" w:w="2448"/>
          </w:tcPr>
          <w:p>
            <w:r/>
            <w:r>
              <w:rPr>
                <w:rFonts w:ascii="Calibri" w:hAnsi="Calibri" w:eastAsia="Calibri"/>
                <w:b w:val="0"/>
                <w:i w:val="0"/>
                <w:color w:val="1C2833"/>
                <w:sz w:val="18"/>
              </w:rPr>
              <w:t>Settings</w:t>
            </w:r>
          </w:p>
        </w:tc>
        <w:tc>
          <w:tcPr>
            <w:tcW w:type="dxa" w:w="2448"/>
          </w:tcPr>
          <w:p>
            <w:r/>
            <w:r>
              <w:rPr>
                <w:rFonts w:ascii="Calibri" w:hAnsi="Calibri" w:eastAsia="Calibri"/>
                <w:b w:val="0"/>
                <w:i w:val="0"/>
                <w:color w:val="1C2833"/>
                <w:sz w:val="18"/>
              </w:rPr>
              <w:t>3+</w:t>
            </w:r>
          </w:p>
        </w:tc>
        <w:tc>
          <w:tcPr>
            <w:tcW w:type="dxa" w:w="2448"/>
          </w:tcPr>
          <w:p>
            <w:r/>
            <w:r>
              <w:rPr>
                <w:rFonts w:ascii="Calibri" w:hAnsi="Calibri" w:eastAsia="Calibri"/>
                <w:b w:val="0"/>
                <w:i w:val="0"/>
                <w:color w:val="1C2833"/>
                <w:sz w:val="18"/>
              </w:rPr>
              <w:t>Preferences / model</w:t>
            </w:r>
          </w:p>
        </w:tc>
      </w:tr>
      <w:tr>
        <w:tc>
          <w:tcPr>
            <w:tcW w:type="dxa" w:w="2448"/>
            <w:shd w:fill="F4F6F7"/>
          </w:tcPr>
          <w:p>
            <w:r/>
            <w:r>
              <w:rPr>
                <w:rFonts w:ascii="Calibri" w:hAnsi="Calibri" w:eastAsia="Calibri"/>
                <w:b w:val="0"/>
                <w:i w:val="0"/>
                <w:color w:val="1C2833"/>
                <w:sz w:val="18"/>
              </w:rPr>
              <w:t>/model</w:t>
            </w:r>
          </w:p>
        </w:tc>
        <w:tc>
          <w:tcPr>
            <w:tcW w:type="dxa" w:w="2448"/>
            <w:shd w:fill="F4F6F7"/>
          </w:tcPr>
          <w:p>
            <w:r/>
            <w:r>
              <w:rPr>
                <w:rFonts w:ascii="Calibri" w:hAnsi="Calibri" w:eastAsia="Calibri"/>
                <w:b w:val="0"/>
                <w:i w:val="0"/>
                <w:color w:val="1C2833"/>
                <w:sz w:val="18"/>
              </w:rPr>
              <w:t>Settings</w:t>
            </w:r>
          </w:p>
        </w:tc>
        <w:tc>
          <w:tcPr>
            <w:tcW w:type="dxa" w:w="2448"/>
            <w:shd w:fill="F4F6F7"/>
          </w:tcPr>
          <w:p>
            <w:r/>
            <w:r>
              <w:rPr>
                <w:rFonts w:ascii="Calibri" w:hAnsi="Calibri" w:eastAsia="Calibri"/>
                <w:b w:val="0"/>
                <w:i w:val="0"/>
                <w:color w:val="1C2833"/>
                <w:sz w:val="18"/>
              </w:rPr>
              <w:t>4+</w:t>
            </w:r>
          </w:p>
        </w:tc>
        <w:tc>
          <w:tcPr>
            <w:tcW w:type="dxa" w:w="2448"/>
            <w:shd w:fill="F4F6F7"/>
          </w:tcPr>
          <w:p>
            <w:r/>
            <w:r>
              <w:rPr>
                <w:rFonts w:ascii="Calibri" w:hAnsi="Calibri" w:eastAsia="Calibri"/>
                <w:b w:val="0"/>
                <w:i w:val="0"/>
                <w:color w:val="1C2833"/>
                <w:sz w:val="18"/>
              </w:rPr>
              <w:t>Pick model</w:t>
            </w:r>
          </w:p>
        </w:tc>
      </w:tr>
      <w:tr>
        <w:tc>
          <w:tcPr>
            <w:tcW w:type="dxa" w:w="2448"/>
          </w:tcPr>
          <w:p>
            <w:r/>
            <w:r>
              <w:rPr>
                <w:rFonts w:ascii="Calibri" w:hAnsi="Calibri" w:eastAsia="Calibri"/>
                <w:b w:val="0"/>
                <w:i w:val="0"/>
                <w:color w:val="1C2833"/>
                <w:sz w:val="18"/>
              </w:rPr>
              <w:t>/memory</w:t>
            </w:r>
          </w:p>
        </w:tc>
        <w:tc>
          <w:tcPr>
            <w:tcW w:type="dxa" w:w="2448"/>
          </w:tcPr>
          <w:p>
            <w:r/>
            <w:r>
              <w:rPr>
                <w:rFonts w:ascii="Calibri" w:hAnsi="Calibri" w:eastAsia="Calibri"/>
                <w:b w:val="0"/>
                <w:i w:val="0"/>
                <w:color w:val="1C2833"/>
                <w:sz w:val="18"/>
              </w:rPr>
              <w:t>Memory</w:t>
            </w:r>
          </w:p>
        </w:tc>
        <w:tc>
          <w:tcPr>
            <w:tcW w:type="dxa" w:w="2448"/>
          </w:tcPr>
          <w:p>
            <w:r/>
            <w:r>
              <w:rPr>
                <w:rFonts w:ascii="Calibri" w:hAnsi="Calibri" w:eastAsia="Calibri"/>
                <w:b w:val="0"/>
                <w:i w:val="0"/>
                <w:color w:val="1C2833"/>
                <w:sz w:val="18"/>
              </w:rPr>
              <w:t>4+</w:t>
            </w:r>
          </w:p>
        </w:tc>
        <w:tc>
          <w:tcPr>
            <w:tcW w:type="dxa" w:w="2448"/>
          </w:tcPr>
          <w:p>
            <w:r/>
            <w:r>
              <w:rPr>
                <w:rFonts w:ascii="Calibri" w:hAnsi="Calibri" w:eastAsia="Calibri"/>
                <w:b w:val="0"/>
                <w:i w:val="0"/>
                <w:color w:val="1C2833"/>
                <w:sz w:val="18"/>
              </w:rPr>
              <w:t>Edit lasting instructions</w:t>
            </w:r>
          </w:p>
        </w:tc>
      </w:tr>
      <w:tr>
        <w:tc>
          <w:tcPr>
            <w:tcW w:type="dxa" w:w="2448"/>
            <w:shd w:fill="F4F6F7"/>
          </w:tcPr>
          <w:p>
            <w:r/>
            <w:r>
              <w:rPr>
                <w:rFonts w:ascii="Calibri" w:hAnsi="Calibri" w:eastAsia="Calibri"/>
                <w:b w:val="0"/>
                <w:i w:val="0"/>
                <w:color w:val="1C2833"/>
                <w:sz w:val="18"/>
              </w:rPr>
              <w:t>/context</w:t>
            </w:r>
          </w:p>
        </w:tc>
        <w:tc>
          <w:tcPr>
            <w:tcW w:type="dxa" w:w="2448"/>
            <w:shd w:fill="F4F6F7"/>
          </w:tcPr>
          <w:p>
            <w:r/>
            <w:r>
              <w:rPr>
                <w:rFonts w:ascii="Calibri" w:hAnsi="Calibri" w:eastAsia="Calibri"/>
                <w:b w:val="0"/>
                <w:i w:val="0"/>
                <w:color w:val="1C2833"/>
                <w:sz w:val="18"/>
              </w:rPr>
              <w:t>Context</w:t>
            </w:r>
          </w:p>
        </w:tc>
        <w:tc>
          <w:tcPr>
            <w:tcW w:type="dxa" w:w="2448"/>
            <w:shd w:fill="F4F6F7"/>
          </w:tcPr>
          <w:p>
            <w:r/>
            <w:r>
              <w:rPr>
                <w:rFonts w:ascii="Calibri" w:hAnsi="Calibri" w:eastAsia="Calibri"/>
                <w:b w:val="0"/>
                <w:i w:val="0"/>
                <w:color w:val="1C2833"/>
                <w:sz w:val="18"/>
              </w:rPr>
              <w:t>4+</w:t>
            </w:r>
          </w:p>
        </w:tc>
        <w:tc>
          <w:tcPr>
            <w:tcW w:type="dxa" w:w="2448"/>
            <w:shd w:fill="F4F6F7"/>
          </w:tcPr>
          <w:p>
            <w:r/>
            <w:r>
              <w:rPr>
                <w:rFonts w:ascii="Calibri" w:hAnsi="Calibri" w:eastAsia="Calibri"/>
                <w:b w:val="0"/>
                <w:i w:val="0"/>
                <w:color w:val="1C2833"/>
                <w:sz w:val="18"/>
              </w:rPr>
              <w:t>See context usage</w:t>
            </w:r>
          </w:p>
        </w:tc>
      </w:tr>
      <w:tr>
        <w:tc>
          <w:tcPr>
            <w:tcW w:type="dxa" w:w="2448"/>
          </w:tcPr>
          <w:p>
            <w:r/>
            <w:r>
              <w:rPr>
                <w:rFonts w:ascii="Calibri" w:hAnsi="Calibri" w:eastAsia="Calibri"/>
                <w:b w:val="0"/>
                <w:i w:val="0"/>
                <w:color w:val="1C2833"/>
                <w:sz w:val="18"/>
              </w:rPr>
              <w:t>/usage</w:t>
            </w:r>
          </w:p>
        </w:tc>
        <w:tc>
          <w:tcPr>
            <w:tcW w:type="dxa" w:w="2448"/>
          </w:tcPr>
          <w:p>
            <w:r/>
            <w:r>
              <w:rPr>
                <w:rFonts w:ascii="Calibri" w:hAnsi="Calibri" w:eastAsia="Calibri"/>
                <w:b w:val="0"/>
                <w:i w:val="0"/>
                <w:color w:val="1C2833"/>
                <w:sz w:val="18"/>
              </w:rPr>
              <w:t>Account</w:t>
            </w:r>
          </w:p>
        </w:tc>
        <w:tc>
          <w:tcPr>
            <w:tcW w:type="dxa" w:w="2448"/>
          </w:tcPr>
          <w:p>
            <w:r/>
            <w:r>
              <w:rPr>
                <w:rFonts w:ascii="Calibri" w:hAnsi="Calibri" w:eastAsia="Calibri"/>
                <w:b w:val="0"/>
                <w:i w:val="0"/>
                <w:color w:val="1C2833"/>
                <w:sz w:val="18"/>
              </w:rPr>
              <w:t>any</w:t>
            </w:r>
          </w:p>
        </w:tc>
        <w:tc>
          <w:tcPr>
            <w:tcW w:type="dxa" w:w="2448"/>
          </w:tcPr>
          <w:p>
            <w:r/>
            <w:r>
              <w:rPr>
                <w:rFonts w:ascii="Calibri" w:hAnsi="Calibri" w:eastAsia="Calibri"/>
                <w:b w:val="0"/>
                <w:i w:val="0"/>
                <w:color w:val="1C2833"/>
                <w:sz w:val="18"/>
              </w:rPr>
              <w:t>Usage awareness</w:t>
            </w:r>
          </w:p>
        </w:tc>
      </w:tr>
      <w:tr>
        <w:tc>
          <w:tcPr>
            <w:tcW w:type="dxa" w:w="2448"/>
            <w:shd w:fill="F4F6F7"/>
          </w:tcPr>
          <w:p>
            <w:r/>
            <w:r>
              <w:rPr>
                <w:rFonts w:ascii="Calibri" w:hAnsi="Calibri" w:eastAsia="Calibri"/>
                <w:b w:val="0"/>
                <w:i w:val="0"/>
                <w:color w:val="1C2833"/>
                <w:sz w:val="18"/>
              </w:rPr>
              <w:t>/code-review</w:t>
            </w:r>
          </w:p>
        </w:tc>
        <w:tc>
          <w:tcPr>
            <w:tcW w:type="dxa" w:w="2448"/>
            <w:shd w:fill="F4F6F7"/>
          </w:tcPr>
          <w:p>
            <w:r/>
            <w:r>
              <w:rPr>
                <w:rFonts w:ascii="Calibri" w:hAnsi="Calibri" w:eastAsia="Calibri"/>
                <w:b w:val="0"/>
                <w:i w:val="0"/>
                <w:color w:val="1C2833"/>
                <w:sz w:val="18"/>
              </w:rPr>
              <w:t>Quality</w:t>
            </w:r>
          </w:p>
        </w:tc>
        <w:tc>
          <w:tcPr>
            <w:tcW w:type="dxa" w:w="2448"/>
            <w:shd w:fill="F4F6F7"/>
          </w:tcPr>
          <w:p>
            <w:r/>
            <w:r>
              <w:rPr>
                <w:rFonts w:ascii="Calibri" w:hAnsi="Calibri" w:eastAsia="Calibri"/>
                <w:b w:val="0"/>
                <w:i w:val="0"/>
                <w:color w:val="1C2833"/>
                <w:sz w:val="18"/>
              </w:rPr>
              <w:t>7+</w:t>
            </w:r>
          </w:p>
        </w:tc>
        <w:tc>
          <w:tcPr>
            <w:tcW w:type="dxa" w:w="2448"/>
            <w:shd w:fill="F4F6F7"/>
          </w:tcPr>
          <w:p>
            <w:r/>
            <w:r>
              <w:rPr>
                <w:rFonts w:ascii="Calibri" w:hAnsi="Calibri" w:eastAsia="Calibri"/>
                <w:b w:val="0"/>
                <w:i w:val="0"/>
                <w:color w:val="1C2833"/>
                <w:sz w:val="18"/>
              </w:rPr>
              <w:t>Review my diff</w:t>
            </w:r>
          </w:p>
        </w:tc>
      </w:tr>
      <w:tr>
        <w:tc>
          <w:tcPr>
            <w:tcW w:type="dxa" w:w="2448"/>
          </w:tcPr>
          <w:p>
            <w:r/>
            <w:r>
              <w:rPr>
                <w:rFonts w:ascii="Calibri" w:hAnsi="Calibri" w:eastAsia="Calibri"/>
                <w:b w:val="0"/>
                <w:i w:val="0"/>
                <w:color w:val="1C2833"/>
                <w:sz w:val="18"/>
              </w:rPr>
              <w:t>/security-review</w:t>
            </w:r>
          </w:p>
        </w:tc>
        <w:tc>
          <w:tcPr>
            <w:tcW w:type="dxa" w:w="2448"/>
          </w:tcPr>
          <w:p>
            <w:r/>
            <w:r>
              <w:rPr>
                <w:rFonts w:ascii="Calibri" w:hAnsi="Calibri" w:eastAsia="Calibri"/>
                <w:b w:val="0"/>
                <w:i w:val="0"/>
                <w:color w:val="1C2833"/>
                <w:sz w:val="18"/>
              </w:rPr>
              <w:t>Security</w:t>
            </w:r>
          </w:p>
        </w:tc>
        <w:tc>
          <w:tcPr>
            <w:tcW w:type="dxa" w:w="2448"/>
          </w:tcPr>
          <w:p>
            <w:r/>
            <w:r>
              <w:rPr>
                <w:rFonts w:ascii="Calibri" w:hAnsi="Calibri" w:eastAsia="Calibri"/>
                <w:b w:val="0"/>
                <w:i w:val="0"/>
                <w:color w:val="1C2833"/>
                <w:sz w:val="18"/>
              </w:rPr>
              <w:t>8+</w:t>
            </w:r>
          </w:p>
        </w:tc>
        <w:tc>
          <w:tcPr>
            <w:tcW w:type="dxa" w:w="2448"/>
          </w:tcPr>
          <w:p>
            <w:r/>
            <w:r>
              <w:rPr>
                <w:rFonts w:ascii="Calibri" w:hAnsi="Calibri" w:eastAsia="Calibri"/>
                <w:b w:val="0"/>
                <w:i w:val="0"/>
                <w:color w:val="1C2833"/>
                <w:sz w:val="18"/>
              </w:rPr>
              <w:t>Find security issues</w:t>
            </w:r>
          </w:p>
        </w:tc>
      </w:tr>
      <w:tr>
        <w:tc>
          <w:tcPr>
            <w:tcW w:type="dxa" w:w="2448"/>
            <w:shd w:fill="F4F6F7"/>
          </w:tcPr>
          <w:p>
            <w:r/>
            <w:r>
              <w:rPr>
                <w:rFonts w:ascii="Calibri" w:hAnsi="Calibri" w:eastAsia="Calibri"/>
                <w:b w:val="0"/>
                <w:i w:val="0"/>
                <w:color w:val="1C2833"/>
                <w:sz w:val="18"/>
              </w:rPr>
              <w:t>/mcp</w:t>
            </w:r>
          </w:p>
        </w:tc>
        <w:tc>
          <w:tcPr>
            <w:tcW w:type="dxa" w:w="2448"/>
            <w:shd w:fill="F4F6F7"/>
          </w:tcPr>
          <w:p>
            <w:r/>
            <w:r>
              <w:rPr>
                <w:rFonts w:ascii="Calibri" w:hAnsi="Calibri" w:eastAsia="Calibri"/>
                <w:b w:val="0"/>
                <w:i w:val="0"/>
                <w:color w:val="1C2833"/>
                <w:sz w:val="18"/>
              </w:rPr>
              <w:t>Extensibility</w:t>
            </w:r>
          </w:p>
        </w:tc>
        <w:tc>
          <w:tcPr>
            <w:tcW w:type="dxa" w:w="2448"/>
            <w:shd w:fill="F4F6F7"/>
          </w:tcPr>
          <w:p>
            <w:r/>
            <w:r>
              <w:rPr>
                <w:rFonts w:ascii="Calibri" w:hAnsi="Calibri" w:eastAsia="Calibri"/>
                <w:b w:val="0"/>
                <w:i w:val="0"/>
                <w:color w:val="1C2833"/>
                <w:sz w:val="18"/>
              </w:rPr>
              <w:t>11+</w:t>
            </w:r>
          </w:p>
        </w:tc>
        <w:tc>
          <w:tcPr>
            <w:tcW w:type="dxa" w:w="2448"/>
            <w:shd w:fill="F4F6F7"/>
          </w:tcPr>
          <w:p>
            <w:r/>
            <w:r>
              <w:rPr>
                <w:rFonts w:ascii="Calibri" w:hAnsi="Calibri" w:eastAsia="Calibri"/>
                <w:b w:val="0"/>
                <w:i w:val="0"/>
                <w:color w:val="1C2833"/>
                <w:sz w:val="18"/>
              </w:rPr>
              <w:t>External tools</w:t>
            </w:r>
          </w:p>
        </w:tc>
      </w:tr>
      <w:tr>
        <w:tc>
          <w:tcPr>
            <w:tcW w:type="dxa" w:w="2448"/>
          </w:tcPr>
          <w:p>
            <w:r/>
            <w:r>
              <w:rPr>
                <w:rFonts w:ascii="Calibri" w:hAnsi="Calibri" w:eastAsia="Calibri"/>
                <w:b w:val="0"/>
                <w:i w:val="0"/>
                <w:color w:val="1C2833"/>
                <w:sz w:val="18"/>
              </w:rPr>
              <w:t>/batch</w:t>
            </w:r>
          </w:p>
        </w:tc>
        <w:tc>
          <w:tcPr>
            <w:tcW w:type="dxa" w:w="2448"/>
          </w:tcPr>
          <w:p>
            <w:r/>
            <w:r>
              <w:rPr>
                <w:rFonts w:ascii="Calibri" w:hAnsi="Calibri" w:eastAsia="Calibri"/>
                <w:b w:val="0"/>
                <w:i w:val="0"/>
                <w:color w:val="1C2833"/>
                <w:sz w:val="18"/>
              </w:rPr>
              <w:t>Scale</w:t>
            </w:r>
          </w:p>
        </w:tc>
        <w:tc>
          <w:tcPr>
            <w:tcW w:type="dxa" w:w="2448"/>
          </w:tcPr>
          <w:p>
            <w:r/>
            <w:r>
              <w:rPr>
                <w:rFonts w:ascii="Calibri" w:hAnsi="Calibri" w:eastAsia="Calibri"/>
                <w:b w:val="0"/>
                <w:i w:val="0"/>
                <w:color w:val="1C2833"/>
                <w:sz w:val="18"/>
              </w:rPr>
              <w:t>advanced</w:t>
            </w:r>
          </w:p>
        </w:tc>
        <w:tc>
          <w:tcPr>
            <w:tcW w:type="dxa" w:w="2448"/>
          </w:tcPr>
          <w:p>
            <w:r/>
            <w:r>
              <w:rPr>
                <w:rFonts w:ascii="Calibri" w:hAnsi="Calibri" w:eastAsia="Calibri"/>
                <w:b w:val="0"/>
                <w:i w:val="0"/>
                <w:color w:val="1C2833"/>
                <w:sz w:val="18"/>
              </w:rPr>
              <w:t>Huge parallel changes</w:t>
            </w:r>
          </w:p>
        </w:tc>
      </w:tr>
      <w:tr>
        <w:tc>
          <w:tcPr>
            <w:tcW w:type="dxa" w:w="2448"/>
            <w:shd w:fill="F4F6F7"/>
          </w:tcPr>
          <w:p>
            <w:r/>
            <w:r>
              <w:rPr>
                <w:rFonts w:ascii="Calibri" w:hAnsi="Calibri" w:eastAsia="Calibri"/>
                <w:b w:val="0"/>
                <w:i w:val="0"/>
                <w:color w:val="1C2833"/>
                <w:sz w:val="18"/>
              </w:rPr>
              <w:t>/debug</w:t>
            </w:r>
          </w:p>
        </w:tc>
        <w:tc>
          <w:tcPr>
            <w:tcW w:type="dxa" w:w="2448"/>
            <w:shd w:fill="F4F6F7"/>
          </w:tcPr>
          <w:p>
            <w:r/>
            <w:r>
              <w:rPr>
                <w:rFonts w:ascii="Calibri" w:hAnsi="Calibri" w:eastAsia="Calibri"/>
                <w:b w:val="0"/>
                <w:i w:val="0"/>
                <w:color w:val="1C2833"/>
                <w:sz w:val="18"/>
              </w:rPr>
              <w:t>Diagnostics</w:t>
            </w:r>
          </w:p>
        </w:tc>
        <w:tc>
          <w:tcPr>
            <w:tcW w:type="dxa" w:w="2448"/>
            <w:shd w:fill="F4F6F7"/>
          </w:tcPr>
          <w:p>
            <w:r/>
            <w:r>
              <w:rPr>
                <w:rFonts w:ascii="Calibri" w:hAnsi="Calibri" w:eastAsia="Calibri"/>
                <w:b w:val="0"/>
                <w:i w:val="0"/>
                <w:color w:val="1C2833"/>
                <w:sz w:val="18"/>
              </w:rPr>
              <w:t>as needed</w:t>
            </w:r>
          </w:p>
        </w:tc>
        <w:tc>
          <w:tcPr>
            <w:tcW w:type="dxa" w:w="2448"/>
            <w:shd w:fill="F4F6F7"/>
          </w:tcPr>
          <w:p>
            <w:r/>
            <w:r>
              <w:rPr>
                <w:rFonts w:ascii="Calibri" w:hAnsi="Calibri" w:eastAsia="Calibri"/>
                <w:b w:val="0"/>
                <w:i w:val="0"/>
                <w:color w:val="1C2833"/>
                <w:sz w:val="18"/>
              </w:rPr>
              <w:t>Debug Claude/session</w:t>
            </w:r>
          </w:p>
        </w:tc>
      </w:tr>
      <w:tr>
        <w:tc>
          <w:tcPr>
            <w:tcW w:type="dxa" w:w="2448"/>
          </w:tcPr>
          <w:p>
            <w:r/>
            <w:r>
              <w:rPr>
                <w:rFonts w:ascii="Calibri" w:hAnsi="Calibri" w:eastAsia="Calibri"/>
                <w:b w:val="0"/>
                <w:i w:val="0"/>
                <w:color w:val="1C2833"/>
                <w:sz w:val="18"/>
              </w:rPr>
              <w:t>/btw</w:t>
            </w:r>
          </w:p>
        </w:tc>
        <w:tc>
          <w:tcPr>
            <w:tcW w:type="dxa" w:w="2448"/>
          </w:tcPr>
          <w:p>
            <w:r/>
            <w:r>
              <w:rPr>
                <w:rFonts w:ascii="Calibri" w:hAnsi="Calibri" w:eastAsia="Calibri"/>
                <w:b w:val="0"/>
                <w:i w:val="0"/>
                <w:color w:val="1C2833"/>
                <w:sz w:val="18"/>
              </w:rPr>
              <w:t>UX</w:t>
            </w:r>
          </w:p>
        </w:tc>
        <w:tc>
          <w:tcPr>
            <w:tcW w:type="dxa" w:w="2448"/>
          </w:tcPr>
          <w:p>
            <w:r/>
            <w:r>
              <w:rPr>
                <w:rFonts w:ascii="Calibri" w:hAnsi="Calibri" w:eastAsia="Calibri"/>
                <w:b w:val="0"/>
                <w:i w:val="0"/>
                <w:color w:val="1C2833"/>
                <w:sz w:val="18"/>
              </w:rPr>
              <w:t>any</w:t>
            </w:r>
          </w:p>
        </w:tc>
        <w:tc>
          <w:tcPr>
            <w:tcW w:type="dxa" w:w="2448"/>
          </w:tcPr>
          <w:p>
            <w:r/>
            <w:r>
              <w:rPr>
                <w:rFonts w:ascii="Calibri" w:hAnsi="Calibri" w:eastAsia="Calibri"/>
                <w:b w:val="0"/>
                <w:i w:val="0"/>
                <w:color w:val="1C2833"/>
                <w:sz w:val="18"/>
              </w:rPr>
              <w:t>Side question</w:t>
            </w:r>
          </w:p>
        </w:tc>
      </w:tr>
      <w:tr>
        <w:tc>
          <w:tcPr>
            <w:tcW w:type="dxa" w:w="2448"/>
            <w:shd w:fill="F4F6F7"/>
          </w:tcPr>
          <w:p>
            <w:r/>
            <w:r>
              <w:rPr>
                <w:rFonts w:ascii="Calibri" w:hAnsi="Calibri" w:eastAsia="Calibri"/>
                <w:b w:val="0"/>
                <w:i w:val="0"/>
                <w:color w:val="1C2833"/>
                <w:sz w:val="18"/>
              </w:rPr>
              <w:t>/copy</w:t>
            </w:r>
          </w:p>
        </w:tc>
        <w:tc>
          <w:tcPr>
            <w:tcW w:type="dxa" w:w="2448"/>
            <w:shd w:fill="F4F6F7"/>
          </w:tcPr>
          <w:p>
            <w:r/>
            <w:r>
              <w:rPr>
                <w:rFonts w:ascii="Calibri" w:hAnsi="Calibri" w:eastAsia="Calibri"/>
                <w:b w:val="0"/>
                <w:i w:val="0"/>
                <w:color w:val="1C2833"/>
                <w:sz w:val="18"/>
              </w:rPr>
              <w:t>UX</w:t>
            </w:r>
          </w:p>
        </w:tc>
        <w:tc>
          <w:tcPr>
            <w:tcW w:type="dxa" w:w="2448"/>
            <w:shd w:fill="F4F6F7"/>
          </w:tcPr>
          <w:p>
            <w:r/>
            <w:r>
              <w:rPr>
                <w:rFonts w:ascii="Calibri" w:hAnsi="Calibri" w:eastAsia="Calibri"/>
                <w:b w:val="0"/>
                <w:i w:val="0"/>
                <w:color w:val="1C2833"/>
                <w:sz w:val="18"/>
              </w:rPr>
              <w:t>any</w:t>
            </w:r>
          </w:p>
        </w:tc>
        <w:tc>
          <w:tcPr>
            <w:tcW w:type="dxa" w:w="2448"/>
            <w:shd w:fill="F4F6F7"/>
          </w:tcPr>
          <w:p>
            <w:r/>
            <w:r>
              <w:rPr>
                <w:rFonts w:ascii="Calibri" w:hAnsi="Calibri" w:eastAsia="Calibri"/>
                <w:b w:val="0"/>
                <w:i w:val="0"/>
                <w:color w:val="1C2833"/>
                <w:sz w:val="18"/>
              </w:rPr>
              <w:t>Copy answer</w:t>
            </w:r>
          </w:p>
        </w:tc>
      </w:tr>
      <w:tr>
        <w:tc>
          <w:tcPr>
            <w:tcW w:type="dxa" w:w="2448"/>
          </w:tcPr>
          <w:p>
            <w:r/>
            <w:r>
              <w:rPr>
                <w:rFonts w:ascii="Calibri" w:hAnsi="Calibri" w:eastAsia="Calibri"/>
                <w:b w:val="0"/>
                <w:i w:val="0"/>
                <w:color w:val="1C2833"/>
                <w:sz w:val="18"/>
              </w:rPr>
              <w:t>/desktop</w:t>
            </w:r>
          </w:p>
        </w:tc>
        <w:tc>
          <w:tcPr>
            <w:tcW w:type="dxa" w:w="2448"/>
          </w:tcPr>
          <w:p>
            <w:r/>
            <w:r>
              <w:rPr>
                <w:rFonts w:ascii="Calibri" w:hAnsi="Calibri" w:eastAsia="Calibri"/>
                <w:b w:val="0"/>
                <w:i w:val="0"/>
                <w:color w:val="1C2833"/>
                <w:sz w:val="18"/>
              </w:rPr>
              <w:t>Surface</w:t>
            </w:r>
          </w:p>
        </w:tc>
        <w:tc>
          <w:tcPr>
            <w:tcW w:type="dxa" w:w="2448"/>
          </w:tcPr>
          <w:p>
            <w:r/>
            <w:r>
              <w:rPr>
                <w:rFonts w:ascii="Calibri" w:hAnsi="Calibri" w:eastAsia="Calibri"/>
                <w:b w:val="0"/>
                <w:i w:val="0"/>
                <w:color w:val="1C2833"/>
                <w:sz w:val="18"/>
              </w:rPr>
              <w:t>optional</w:t>
            </w:r>
          </w:p>
        </w:tc>
        <w:tc>
          <w:tcPr>
            <w:tcW w:type="dxa" w:w="2448"/>
          </w:tcPr>
          <w:p>
            <w:r/>
            <w:r>
              <w:rPr>
                <w:rFonts w:ascii="Calibri" w:hAnsi="Calibri" w:eastAsia="Calibri"/>
                <w:b w:val="0"/>
                <w:i w:val="0"/>
                <w:color w:val="1C2833"/>
                <w:sz w:val="18"/>
              </w:rPr>
              <w:t>Jump to desktop app</w:t>
            </w:r>
          </w:p>
        </w:tc>
      </w:tr>
    </w:tbl>
    <w:p/>
    <w:p>
      <w:pPr>
        <w:pStyle w:val="Heading1"/>
      </w:pPr>
      <w:r>
        <w:rPr>
          <w:rFonts w:ascii="Calibri" w:hAnsi="Calibri"/>
          <w:color w:val="0B3D2E"/>
        </w:rPr>
        <w:t>Appendix G — Language Recognition Cheat Sheets</w:t>
      </w:r>
    </w:p>
    <w:p>
      <w:pPr>
        <w:spacing w:after="160" w:before="40" w:line="276" w:lineRule="auto"/>
      </w:pPr>
      <w:r>
        <w:rPr>
          <w:rFonts w:ascii="Calibri" w:hAnsi="Calibri" w:eastAsia="Calibri"/>
          <w:b w:val="0"/>
          <w:i w:val="0"/>
          <w:color w:val="1C2833"/>
          <w:sz w:val="22"/>
        </w:rPr>
        <w:t>HTML sniff test: lots of &lt;tags&gt;, structure of a document.</w:t>
      </w:r>
    </w:p>
    <w:p>
      <w:pPr>
        <w:spacing w:after="160" w:before="40" w:line="276" w:lineRule="auto"/>
      </w:pPr>
      <w:r>
        <w:rPr>
          <w:rFonts w:ascii="Calibri" w:hAnsi="Calibri" w:eastAsia="Calibri"/>
          <w:b w:val="0"/>
          <w:i w:val="0"/>
          <w:color w:val="1C2833"/>
          <w:sz w:val="22"/>
        </w:rPr>
        <w:t>CSS sniff test: selectors and curly braces with property: value; pairs.</w:t>
      </w:r>
    </w:p>
    <w:p>
      <w:pPr>
        <w:spacing w:after="160" w:before="40" w:line="276" w:lineRule="auto"/>
      </w:pPr>
      <w:r>
        <w:rPr>
          <w:rFonts w:ascii="Calibri" w:hAnsi="Calibri" w:eastAsia="Calibri"/>
          <w:b w:val="0"/>
          <w:i w:val="0"/>
          <w:color w:val="1C2833"/>
          <w:sz w:val="22"/>
        </w:rPr>
        <w:t>JavaScript sniff test: functions, const/let, addEventListener, fetch, logic.</w:t>
      </w:r>
    </w:p>
    <w:p>
      <w:pPr>
        <w:spacing w:after="160" w:before="40" w:line="276" w:lineRule="auto"/>
      </w:pPr>
      <w:r>
        <w:rPr>
          <w:rFonts w:ascii="Calibri" w:hAnsi="Calibri" w:eastAsia="Calibri"/>
          <w:b w:val="0"/>
          <w:i w:val="0"/>
          <w:color w:val="1C2833"/>
          <w:sz w:val="22"/>
        </w:rPr>
        <w:t>Python sniff test: def, indentation blocks, colons at end of headers, pip/venv.</w:t>
      </w:r>
    </w:p>
    <w:p>
      <w:pPr>
        <w:spacing w:after="160" w:before="40" w:line="276" w:lineRule="auto"/>
      </w:pPr>
      <w:r>
        <w:rPr>
          <w:rFonts w:ascii="Calibri" w:hAnsi="Calibri" w:eastAsia="Calibri"/>
          <w:b w:val="0"/>
          <w:i w:val="0"/>
          <w:color w:val="1C2833"/>
          <w:sz w:val="22"/>
        </w:rPr>
        <w:t>JSON sniff test: strict braces/brackets, double quotes on keys, used for data interchange.</w:t>
      </w:r>
    </w:p>
    <w:p>
      <w:pPr>
        <w:pStyle w:val="Heading1"/>
      </w:pPr>
      <w:r>
        <w:rPr>
          <w:rFonts w:ascii="Calibri" w:hAnsi="Calibri"/>
          <w:color w:val="0B3D2E"/>
        </w:rPr>
        <w:t>Appendix H — Capstone PRD Template (Full Text)</w:t>
      </w:r>
    </w:p>
    <w:tbl>
      <w:tblPr>
        <w:tblW w:type="auto" w:w="0"/>
        <w:tblLook w:firstColumn="1" w:firstRow="1" w:lastColumn="0" w:lastRow="0" w:noHBand="0" w:noVBand="1" w:val="04A0"/>
      </w:tblPr>
      <w:tblGrid>
        <w:gridCol w:w="9792"/>
      </w:tblGrid>
      <w:tr>
        <w:tc>
          <w:tcPr>
            <w:tcW w:type="dxa" w:w="9792"/>
            <w:shd w:fill="1E2A32"/>
          </w:tcPr>
          <w:p>
            <w:pPr>
              <w:spacing w:after="0" w:before="0"/>
            </w:pPr>
            <w:r/>
            <w:r>
              <w:rPr>
                <w:rFonts w:ascii="Consolas" w:hAnsi="Consolas" w:eastAsia="Consolas"/>
                <w:b w:val="0"/>
                <w:i w:val="0"/>
                <w:color w:val="E8F0F2"/>
                <w:sz w:val="18"/>
              </w:rPr>
              <w:t>App name:</w:t>
            </w:r>
          </w:p>
          <w:p>
            <w:pPr>
              <w:spacing w:after="0" w:before="0"/>
            </w:pPr>
            <w:r>
              <w:rPr>
                <w:rFonts w:ascii="Consolas" w:hAnsi="Consolas" w:eastAsia="Consolas"/>
                <w:b w:val="0"/>
                <w:i w:val="0"/>
                <w:color w:val="E8F0F2"/>
                <w:sz w:val="18"/>
              </w:rPr>
              <w:t>Problem statement:</w:t>
            </w:r>
          </w:p>
          <w:p>
            <w:pPr>
              <w:spacing w:after="0" w:before="0"/>
            </w:pPr>
            <w:r>
              <w:rPr>
                <w:rFonts w:ascii="Consolas" w:hAnsi="Consolas" w:eastAsia="Consolas"/>
                <w:b w:val="0"/>
                <w:i w:val="0"/>
                <w:color w:val="E8F0F2"/>
                <w:sz w:val="18"/>
              </w:rPr>
              <w:t>Primary user:</w:t>
            </w:r>
          </w:p>
          <w:p>
            <w:pPr>
              <w:spacing w:after="0" w:before="0"/>
            </w:pPr>
            <w:r>
              <w:rPr>
                <w:rFonts w:ascii="Consolas" w:hAnsi="Consolas" w:eastAsia="Consolas"/>
                <w:b w:val="0"/>
                <w:i w:val="0"/>
                <w:color w:val="E8F0F2"/>
                <w:sz w:val="18"/>
              </w:rPr>
              <w:t>Job to be done (1 sentence):</w:t>
            </w:r>
          </w:p>
          <w:p>
            <w:pPr>
              <w:spacing w:after="0" w:before="0"/>
            </w:pPr>
            <w:r>
              <w:rPr>
                <w:rFonts w:ascii="Consolas" w:hAnsi="Consolas" w:eastAsia="Consolas"/>
                <w:b w:val="0"/>
                <w:i w:val="0"/>
                <w:color w:val="E8F0F2"/>
                <w:sz w:val="18"/>
              </w:rPr>
              <w:t>MVP features (3-5):</w:t>
            </w:r>
          </w:p>
          <w:p>
            <w:pPr>
              <w:spacing w:after="0" w:before="0"/>
            </w:pPr>
            <w:r>
              <w:rPr>
                <w:rFonts w:ascii="Consolas" w:hAnsi="Consolas" w:eastAsia="Consolas"/>
                <w:b w:val="0"/>
                <w:i w:val="0"/>
                <w:color w:val="E8F0F2"/>
                <w:sz w:val="18"/>
              </w:rPr>
              <w:t>1.</w:t>
            </w:r>
          </w:p>
          <w:p>
            <w:pPr>
              <w:spacing w:after="0" w:before="0"/>
            </w:pPr>
            <w:r>
              <w:rPr>
                <w:rFonts w:ascii="Consolas" w:hAnsi="Consolas" w:eastAsia="Consolas"/>
                <w:b w:val="0"/>
                <w:i w:val="0"/>
                <w:color w:val="E8F0F2"/>
                <w:sz w:val="18"/>
              </w:rPr>
              <w:t>2.</w:t>
            </w:r>
          </w:p>
          <w:p>
            <w:pPr>
              <w:spacing w:after="0" w:before="0"/>
            </w:pPr>
            <w:r>
              <w:rPr>
                <w:rFonts w:ascii="Consolas" w:hAnsi="Consolas" w:eastAsia="Consolas"/>
                <w:b w:val="0"/>
                <w:i w:val="0"/>
                <w:color w:val="E8F0F2"/>
                <w:sz w:val="18"/>
              </w:rPr>
              <w:t>3.</w:t>
            </w:r>
          </w:p>
          <w:p>
            <w:pPr>
              <w:spacing w:after="0" w:before="0"/>
            </w:pPr>
            <w:r>
              <w:rPr>
                <w:rFonts w:ascii="Consolas" w:hAnsi="Consolas" w:eastAsia="Consolas"/>
                <w:b w:val="0"/>
                <w:i w:val="0"/>
                <w:color w:val="E8F0F2"/>
                <w:sz w:val="18"/>
              </w:rPr>
              <w:t>Out of scope:</w:t>
            </w:r>
          </w:p>
          <w:p>
            <w:pPr>
              <w:spacing w:after="0" w:before="0"/>
            </w:pPr>
            <w:r>
              <w:rPr>
                <w:rFonts w:ascii="Consolas" w:hAnsi="Consolas" w:eastAsia="Consolas"/>
                <w:b w:val="0"/>
                <w:i w:val="0"/>
                <w:color w:val="E8F0F2"/>
                <w:sz w:val="18"/>
              </w:rPr>
              <w:t>Screens:</w:t>
            </w:r>
          </w:p>
          <w:p>
            <w:pPr>
              <w:spacing w:after="0" w:before="0"/>
            </w:pPr>
            <w:r>
              <w:rPr>
                <w:rFonts w:ascii="Consolas" w:hAnsi="Consolas" w:eastAsia="Consolas"/>
                <w:b w:val="0"/>
                <w:i w:val="0"/>
                <w:color w:val="E8F0F2"/>
                <w:sz w:val="18"/>
              </w:rPr>
              <w:t>Data model (entities + fields):</w:t>
            </w:r>
          </w:p>
          <w:p>
            <w:pPr>
              <w:spacing w:after="0" w:before="0"/>
            </w:pPr>
            <w:r>
              <w:rPr>
                <w:rFonts w:ascii="Consolas" w:hAnsi="Consolas" w:eastAsia="Consolas"/>
                <w:b w:val="0"/>
                <w:i w:val="0"/>
                <w:color w:val="E8F0F2"/>
                <w:sz w:val="18"/>
              </w:rPr>
              <w:t>Auth needs (yes/no + why):</w:t>
            </w:r>
          </w:p>
          <w:p>
            <w:pPr>
              <w:spacing w:after="0" w:before="0"/>
            </w:pPr>
            <w:r>
              <w:rPr>
                <w:rFonts w:ascii="Consolas" w:hAnsi="Consolas" w:eastAsia="Consolas"/>
                <w:b w:val="0"/>
                <w:i w:val="0"/>
                <w:color w:val="E8F0F2"/>
                <w:sz w:val="18"/>
              </w:rPr>
              <w:t>Success demo script (60-120 seconds):</w:t>
            </w:r>
          </w:p>
          <w:p>
            <w:pPr>
              <w:spacing w:after="0" w:before="0"/>
            </w:pPr>
            <w:r>
              <w:rPr>
                <w:rFonts w:ascii="Consolas" w:hAnsi="Consolas" w:eastAsia="Consolas"/>
                <w:b w:val="0"/>
                <w:i w:val="0"/>
                <w:color w:val="E8F0F2"/>
                <w:sz w:val="18"/>
              </w:rPr>
              <w:t>Risks &amp; unknowns:</w:t>
            </w:r>
          </w:p>
          <w:p>
            <w:pPr>
              <w:spacing w:after="0" w:before="0"/>
            </w:pPr>
            <w:r>
              <w:rPr>
                <w:rFonts w:ascii="Consolas" w:hAnsi="Consolas" w:eastAsia="Consolas"/>
                <w:b w:val="0"/>
                <w:i w:val="0"/>
                <w:color w:val="E8F0F2"/>
                <w:sz w:val="18"/>
              </w:rPr>
              <w:t>Milestone plan M1-M6:</w:t>
            </w:r>
          </w:p>
        </w:tc>
      </w:tr>
    </w:tbl>
    <w:p/>
    <w:p/>
    <w:tbl>
      <w:tblPr>
        <w:tblW w:type="auto" w:w="0"/>
        <w:tblLayout w:type="autofit"/>
        <w:tblLook w:firstColumn="1" w:firstRow="1" w:lastColumn="0" w:lastRow="0" w:noHBand="0" w:noVBand="1" w:val="04A0"/>
      </w:tblPr>
      <w:tblGrid>
        <w:gridCol w:w="9792"/>
      </w:tblGrid>
      <w:tr>
        <w:tc>
          <w:tcPr>
            <w:tcW w:type="dxa" w:w="9792"/>
            <w:shd w:fill="E8F6F1"/>
          </w:tcPr>
          <w:p>
            <w:r/>
            <w:r>
              <w:rPr>
                <w:rFonts w:ascii="Calibri" w:hAnsi="Calibri" w:eastAsia="Calibri"/>
                <w:b/>
                <w:i w:val="0"/>
                <w:color w:val="0B3D2E"/>
                <w:sz w:val="22"/>
              </w:rPr>
              <w:t>Final word to the instructor</w:t>
            </w:r>
          </w:p>
          <w:p>
            <w:r>
              <w:rPr>
                <w:rFonts w:ascii="Calibri" w:hAnsi="Calibri" w:eastAsia="Calibri"/>
                <w:b w:val="0"/>
                <w:i w:val="0"/>
                <w:color w:val="1C2833"/>
                <w:sz w:val="20"/>
              </w:rPr>
              <w:t>You are teaching people to command a powerful agentic engineer and to understand the world that engineer operates in.</w:t>
            </w:r>
          </w:p>
          <w:p>
            <w:r>
              <w:rPr>
                <w:rFonts w:ascii="Calibri" w:hAnsi="Calibri" w:eastAsia="Calibri"/>
                <w:b w:val="0"/>
                <w:i w:val="0"/>
                <w:color w:val="1C2833"/>
                <w:sz w:val="20"/>
              </w:rPr>
              <w:t>Philosophy without mechanisms produces confidence without competence.</w:t>
            </w:r>
          </w:p>
          <w:p>
            <w:r>
              <w:rPr>
                <w:rFonts w:ascii="Calibri" w:hAnsi="Calibri" w:eastAsia="Calibri"/>
                <w:b w:val="0"/>
                <w:i w:val="0"/>
                <w:color w:val="1C2833"/>
                <w:sz w:val="20"/>
              </w:rPr>
              <w:t>Mechanisms without empathy produce fear.</w:t>
            </w:r>
          </w:p>
          <w:p>
            <w:r>
              <w:rPr>
                <w:rFonts w:ascii="Calibri" w:hAnsi="Calibri" w:eastAsia="Calibri"/>
                <w:b w:val="0"/>
                <w:i w:val="0"/>
                <w:color w:val="1C2833"/>
                <w:sz w:val="20"/>
              </w:rPr>
              <w:t>This guide aims at both: deep explanation and human pacing.</w:t>
            </w:r>
          </w:p>
          <w:p>
            <w:r>
              <w:rPr>
                <w:rFonts w:ascii="Calibri" w:hAnsi="Calibri" w:eastAsia="Calibri"/>
                <w:b w:val="0"/>
                <w:i w:val="0"/>
                <w:color w:val="1C2833"/>
                <w:sz w:val="20"/>
              </w:rPr>
              <w:t>Go slow in weeks 1–2. Demand verification always. Ship something real.</w:t>
            </w:r>
          </w:p>
          <w:p>
            <w:r>
              <w:rPr>
                <w:rFonts w:ascii="Calibri" w:hAnsi="Calibri" w:eastAsia="Calibri"/>
                <w:b w:val="0"/>
                <w:i w:val="0"/>
                <w:color w:val="1C2833"/>
                <w:sz w:val="20"/>
              </w:rPr>
              <w:t>Prefer this Edition 2 master guide over the thinner first draft.</w:t>
            </w:r>
          </w:p>
        </w:tc>
      </w:tr>
    </w:tbl>
    <w:p/>
    <w:p>
      <w:pPr>
        <w:spacing w:after="160" w:before="40" w:line="276" w:lineRule="auto"/>
      </w:pPr>
      <w:r>
        <w:rPr>
          <w:rFonts w:ascii="Calibri" w:hAnsi="Calibri" w:eastAsia="Calibri"/>
          <w:b/>
          <w:i w:val="0"/>
          <w:color w:val="1C2833"/>
          <w:sz w:val="22"/>
        </w:rPr>
        <w:t>— End of Master Teaching Guide (Edition 2.0 — Explanation-First) —</w:t>
      </w:r>
    </w:p>
    <w:p>
      <w:pPr>
        <w:spacing w:after="160" w:before="40" w:line="276" w:lineRule="auto"/>
      </w:pPr>
      <w:r>
        <w:rPr>
          <w:rFonts w:ascii="Calibri" w:hAnsi="Calibri" w:eastAsia="Calibri"/>
          <w:b w:val="0"/>
          <w:i/>
          <w:color w:val="5D6D7E"/>
          <w:sz w:val="18"/>
        </w:rPr>
        <w:t>Primary references: Claude Code docs at code.claude.com (commands, setup, best practices, skills, permission modes, memory). Always re-check /help for version-specific commands before live teaching.</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28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